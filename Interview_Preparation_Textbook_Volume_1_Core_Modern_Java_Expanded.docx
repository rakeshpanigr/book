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widowControl/>
      </w:pPr>
      <w:r>
        <w:rPr>
          <w:b/>
          <w:color w:val="17365D"/>
          <w:sz w:val="64"/>
        </w:rPr>
        <w:t>INTERVIEW PREPARATION</w:t>
        <w:br/>
        <w:t>TEXTBOOK</w:t>
      </w:r>
    </w:p>
    <w:p>
      <w:pPr>
        <w:jc w:val="center"/>
        <w:widowControl/>
      </w:pPr>
      <w:r>
        <w:rPr>
          <w:b/>
          <w:color w:val="2F5597"/>
          <w:sz w:val="40"/>
        </w:rPr>
        <w:t>Volume 1 - Core Java + Modern Java</w:t>
      </w:r>
    </w:p>
    <w:p>
      <w:pPr>
        <w:spacing w:before="400"/>
        <w:jc w:val="center"/>
        <w:widowControl/>
      </w:pPr>
      <w:r>
        <w:rPr>
          <w:sz w:val="24"/>
        </w:rPr>
        <w:t>A textbook-style guide for Senior Backend Engineer, Tech Lead, Staff-track and FDE interviews</w:t>
      </w:r>
    </w:p>
    <w:p>
      <w:pPr>
        <w:spacing w:before="560"/>
        <w:jc w:val="center"/>
        <w:widowControl/>
      </w:pPr>
      <w:r>
        <w:rPr>
          <w:sz w:val="22"/>
        </w:rPr>
        <w:t>Designed for 9-10+ year engineers</w:t>
        <w:br/>
        <w:t>Edition: October 2026</w:t>
        <w:br/>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Study philosophy: </w:t>
            </w:r>
            <w:r>
              <w:rPr>
                <w:sz w:val="19"/>
              </w:rPr>
              <w:t>Do not memorize answers. Build a mental model, prove it with code, connect it to production behavior, and then practice explaining it clearly under interview pressure.</w:t>
            </w:r>
          </w:p>
        </w:tc>
      </w:tr>
    </w:tbl>
    <w:p>
      <w:pPr>
        <w:spacing w:after="40"/>
        <w:widowControl/>
      </w:pPr>
    </w:p>
    <w:p>
      <w:pPr>
        <w:widowControl/>
      </w:pPr>
      <w:r>
        <w:br w:type="page"/>
      </w:r>
    </w:p>
    <w:p>
      <w:pPr>
        <w:pStyle w:val="Heading1"/>
        <w:keepNext/>
        <w:widowControl/>
      </w:pPr>
      <w:r>
        <w:t>How to Use This Textbook</w:t>
      </w:r>
    </w:p>
    <w:p>
      <w:pPr>
        <w:widowControl/>
      </w:pPr>
      <w:r>
        <w:t>This volume is intentionally written like a teaching book rather than a cheat sheet. A senior interview rarely stops at a definition. The interviewer usually asks a second question: why? Then a third: how does it work internally? Then a fourth: what breaks in production? Your preparation therefore has to connect language semantics, runtime behavior, concurrency, performance, debugging and design judgment.</w:t>
      </w:r>
    </w:p>
    <w:p>
      <w:pPr>
        <w:widowControl/>
      </w:pPr>
      <w:r>
        <w:t>For every topic, use the six-layer method: definition, mental model, internals, trade-offs, failure modes, and production evidence. When you can explain all six without memorized wording, you are usually ready for the senior-level follow-up chain.</w:t>
      </w:r>
    </w:p>
    <w:p>
      <w:pPr>
        <w:widowControl/>
      </w:pPr>
      <w:r>
        <w:t>The examples use banking-flavored names such as Loan, Repayment, Account, Fee and LedgerEntry because interview reasoning becomes stronger when concepts are tied to realistic domain objects. The Java principles themselves are domain-independent.</w:t>
      </w:r>
    </w:p>
    <w:p>
      <w:pPr>
        <w:widowControl/>
      </w:pPr>
      <w:r>
        <w:t>Each chapter ends with hands-on exercises and a senior interview drill. Speak the answers aloud. If you cannot explain a concept in two or three minutes without looking at notes, treat that as a signal to revisit the chapter.</w:t>
      </w:r>
    </w:p>
    <w:p>
      <w:pPr>
        <w:pStyle w:val="Heading2"/>
        <w:keepNext/>
        <w:widowControl/>
      </w:pPr>
      <w:r>
        <w:t>Recommended weekly rhythm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100" w:type="dxa"/>
              <w:start w:w="120" w:type="dxa"/>
              <w:bottom w:w="100" w:type="dxa"/>
              <w:end w:w="120" w:type="dxa"/>
            </w:tcMar>
            <w:vAlign w:val="center"/>
          </w:tcPr>
          <w:p>
            <w:pPr>
              <w:spacing w:after="40" w:before="20"/>
            </w:pPr>
            <w:r>
              <w:rPr>
                <w:sz w:val="19"/>
              </w:rPr>
              <w:t>Block</w:t>
            </w:r>
          </w:p>
        </w:tc>
        <w:tc>
          <w:tcPr>
            <w:tcW w:type="dxa" w:w="3331"/>
            <w:shd w:fill="D9EAF7"/>
            <w:tcMar>
              <w:top w:w="100" w:type="dxa"/>
              <w:start w:w="120" w:type="dxa"/>
              <w:bottom w:w="100" w:type="dxa"/>
              <w:end w:w="120" w:type="dxa"/>
            </w:tcMar>
            <w:vAlign w:val="center"/>
          </w:tcPr>
          <w:p>
            <w:pPr>
              <w:spacing w:after="40" w:before="20"/>
            </w:pPr>
            <w:r>
              <w:rPr>
                <w:sz w:val="19"/>
              </w:rPr>
              <w:t>Time</w:t>
            </w:r>
          </w:p>
        </w:tc>
        <w:tc>
          <w:tcPr>
            <w:tcW w:type="dxa" w:w="3331"/>
            <w:shd w:fill="D9EAF7"/>
            <w:tcMar>
              <w:top w:w="100" w:type="dxa"/>
              <w:start w:w="120" w:type="dxa"/>
              <w:bottom w:w="100" w:type="dxa"/>
              <w:end w:w="120" w:type="dxa"/>
            </w:tcMar>
            <w:vAlign w:val="center"/>
          </w:tcPr>
          <w:p>
            <w:pPr>
              <w:spacing w:after="40" w:before="20"/>
            </w:pPr>
            <w:r>
              <w:rPr>
                <w:sz w:val="19"/>
              </w:rPr>
              <w:t>Purpose</w:t>
            </w:r>
          </w:p>
        </w:tc>
      </w:tr>
      <w:tr>
        <w:tc>
          <w:tcPr>
            <w:tcW w:type="dxa" w:w="3331"/>
            <w:tcMar>
              <w:top w:w="100" w:type="dxa"/>
              <w:start w:w="120" w:type="dxa"/>
              <w:bottom w:w="100" w:type="dxa"/>
              <w:end w:w="120" w:type="dxa"/>
            </w:tcMar>
            <w:vAlign w:val="center"/>
          </w:tcPr>
          <w:p>
            <w:pPr>
              <w:spacing w:after="40" w:before="20"/>
            </w:pPr>
            <w:r>
              <w:rPr>
                <w:sz w:val="19"/>
              </w:rPr>
              <w:t>Concept study</w:t>
            </w:r>
          </w:p>
        </w:tc>
        <w:tc>
          <w:tcPr>
            <w:tcW w:type="dxa" w:w="3331"/>
            <w:tcMar>
              <w:top w:w="100" w:type="dxa"/>
              <w:start w:w="120" w:type="dxa"/>
              <w:bottom w:w="100" w:type="dxa"/>
              <w:end w:w="120" w:type="dxa"/>
            </w:tcMar>
            <w:vAlign w:val="center"/>
          </w:tcPr>
          <w:p>
            <w:pPr>
              <w:spacing w:after="40" w:before="20"/>
            </w:pPr>
            <w:r>
              <w:rPr>
                <w:sz w:val="19"/>
              </w:rPr>
              <w:t>60 min</w:t>
            </w:r>
          </w:p>
        </w:tc>
        <w:tc>
          <w:tcPr>
            <w:tcW w:type="dxa" w:w="3331"/>
            <w:tcMar>
              <w:top w:w="100" w:type="dxa"/>
              <w:start w:w="120" w:type="dxa"/>
              <w:bottom w:w="100" w:type="dxa"/>
              <w:end w:w="120" w:type="dxa"/>
            </w:tcMar>
            <w:vAlign w:val="center"/>
          </w:tcPr>
          <w:p>
            <w:pPr>
              <w:spacing w:after="40" w:before="20"/>
            </w:pPr>
            <w:r>
              <w:rPr>
                <w:sz w:val="19"/>
              </w:rPr>
              <w:t>Read and re-derive the concept in your own words.</w:t>
            </w:r>
          </w:p>
        </w:tc>
      </w:tr>
      <w:tr>
        <w:tc>
          <w:tcPr>
            <w:tcW w:type="dxa" w:w="3331"/>
            <w:tcMar>
              <w:top w:w="100" w:type="dxa"/>
              <w:start w:w="120" w:type="dxa"/>
              <w:bottom w:w="100" w:type="dxa"/>
              <w:end w:w="120" w:type="dxa"/>
            </w:tcMar>
            <w:vAlign w:val="center"/>
          </w:tcPr>
          <w:p>
            <w:pPr>
              <w:spacing w:after="40" w:before="20"/>
            </w:pPr>
            <w:r>
              <w:rPr>
                <w:sz w:val="19"/>
              </w:rPr>
              <w:t>Coding experiment</w:t>
            </w:r>
          </w:p>
        </w:tc>
        <w:tc>
          <w:tcPr>
            <w:tcW w:type="dxa" w:w="3331"/>
            <w:tcMar>
              <w:top w:w="100" w:type="dxa"/>
              <w:start w:w="120" w:type="dxa"/>
              <w:bottom w:w="100" w:type="dxa"/>
              <w:end w:w="120" w:type="dxa"/>
            </w:tcMar>
            <w:vAlign w:val="center"/>
          </w:tcPr>
          <w:p>
            <w:pPr>
              <w:spacing w:after="40" w:before="20"/>
            </w:pPr>
            <w:r>
              <w:rPr>
                <w:sz w:val="19"/>
              </w:rPr>
              <w:t>60 min</w:t>
            </w:r>
          </w:p>
        </w:tc>
        <w:tc>
          <w:tcPr>
            <w:tcW w:type="dxa" w:w="3331"/>
            <w:tcMar>
              <w:top w:w="100" w:type="dxa"/>
              <w:start w:w="120" w:type="dxa"/>
              <w:bottom w:w="100" w:type="dxa"/>
              <w:end w:w="120" w:type="dxa"/>
            </w:tcMar>
            <w:vAlign w:val="center"/>
          </w:tcPr>
          <w:p>
            <w:pPr>
              <w:spacing w:after="40" w:before="20"/>
            </w:pPr>
            <w:r>
              <w:rPr>
                <w:sz w:val="19"/>
              </w:rPr>
              <w:t>Write a small program that proves or falsifies your understanding.</w:t>
            </w:r>
          </w:p>
        </w:tc>
      </w:tr>
      <w:tr>
        <w:tc>
          <w:tcPr>
            <w:tcW w:type="dxa" w:w="3331"/>
            <w:tcMar>
              <w:top w:w="100" w:type="dxa"/>
              <w:start w:w="120" w:type="dxa"/>
              <w:bottom w:w="100" w:type="dxa"/>
              <w:end w:w="120" w:type="dxa"/>
            </w:tcMar>
            <w:vAlign w:val="center"/>
          </w:tcPr>
          <w:p>
            <w:pPr>
              <w:spacing w:after="40" w:before="20"/>
            </w:pPr>
            <w:r>
              <w:rPr>
                <w:sz w:val="19"/>
              </w:rPr>
              <w:t>Interview drill</w:t>
            </w:r>
          </w:p>
        </w:tc>
        <w:tc>
          <w:tcPr>
            <w:tcW w:type="dxa" w:w="3331"/>
            <w:tcMar>
              <w:top w:w="100" w:type="dxa"/>
              <w:start w:w="120" w:type="dxa"/>
              <w:bottom w:w="100" w:type="dxa"/>
              <w:end w:w="120" w:type="dxa"/>
            </w:tcMar>
            <w:vAlign w:val="center"/>
          </w:tcPr>
          <w:p>
            <w:pPr>
              <w:spacing w:after="40" w:before="20"/>
            </w:pPr>
            <w:r>
              <w:rPr>
                <w:sz w:val="19"/>
              </w:rPr>
              <w:t>45 min</w:t>
            </w:r>
          </w:p>
        </w:tc>
        <w:tc>
          <w:tcPr>
            <w:tcW w:type="dxa" w:w="3331"/>
            <w:tcMar>
              <w:top w:w="100" w:type="dxa"/>
              <w:start w:w="120" w:type="dxa"/>
              <w:bottom w:w="100" w:type="dxa"/>
              <w:end w:w="120" w:type="dxa"/>
            </w:tcMar>
            <w:vAlign w:val="center"/>
          </w:tcPr>
          <w:p>
            <w:pPr>
              <w:spacing w:after="40" w:before="20"/>
            </w:pPr>
            <w:r>
              <w:rPr>
                <w:sz w:val="19"/>
              </w:rPr>
              <w:t>Answer questions aloud and draw the runtime or data-flow diagram.</w:t>
            </w:r>
          </w:p>
        </w:tc>
      </w:tr>
      <w:tr>
        <w:tc>
          <w:tcPr>
            <w:tcW w:type="dxa" w:w="3331"/>
            <w:tcMar>
              <w:top w:w="100" w:type="dxa"/>
              <w:start w:w="120" w:type="dxa"/>
              <w:bottom w:w="100" w:type="dxa"/>
              <w:end w:w="120" w:type="dxa"/>
            </w:tcMar>
            <w:vAlign w:val="center"/>
          </w:tcPr>
          <w:p>
            <w:pPr>
              <w:spacing w:after="40" w:before="20"/>
            </w:pPr>
            <w:r>
              <w:rPr>
                <w:sz w:val="19"/>
              </w:rPr>
              <w:t>Knowledge bank</w:t>
            </w:r>
          </w:p>
        </w:tc>
        <w:tc>
          <w:tcPr>
            <w:tcW w:type="dxa" w:w="3331"/>
            <w:tcMar>
              <w:top w:w="100" w:type="dxa"/>
              <w:start w:w="120" w:type="dxa"/>
              <w:bottom w:w="100" w:type="dxa"/>
              <w:end w:w="120" w:type="dxa"/>
            </w:tcMar>
            <w:vAlign w:val="center"/>
          </w:tcPr>
          <w:p>
            <w:pPr>
              <w:spacing w:after="40" w:before="20"/>
            </w:pPr>
            <w:r>
              <w:rPr>
                <w:sz w:val="19"/>
              </w:rPr>
              <w:t>15 min</w:t>
            </w:r>
          </w:p>
        </w:tc>
        <w:tc>
          <w:tcPr>
            <w:tcW w:type="dxa" w:w="3331"/>
            <w:tcMar>
              <w:top w:w="100" w:type="dxa"/>
              <w:start w:w="120" w:type="dxa"/>
              <w:bottom w:w="100" w:type="dxa"/>
              <w:end w:w="120" w:type="dxa"/>
            </w:tcMar>
            <w:vAlign w:val="center"/>
          </w:tcPr>
          <w:p>
            <w:pPr>
              <w:spacing w:after="40" w:before="20"/>
            </w:pPr>
            <w:r>
              <w:rPr>
                <w:sz w:val="19"/>
              </w:rPr>
              <w:t>Capture internals, trade-offs, failure mode, debugging evidence and one production example.</w:t>
            </w:r>
          </w:p>
        </w:tc>
      </w:tr>
    </w:tbl>
    <w:p>
      <w:pPr>
        <w:pStyle w:val="Heading1"/>
        <w:keepNext/>
        <w:widowControl/>
      </w:pPr>
      <w:r>
        <w:t>Table of Contents</w:t>
      </w:r>
    </w:p>
    <w:p>
      <w:pPr>
        <w:widowControl/>
      </w:pPr>
      <w:r>
        <w:fldChar w:fldCharType="begin"/>
        <w:instrText xml:space="preserve"> TOC \o "1-3" \h \z \u </w:instrText>
        <w:fldChar w:fldCharType="separate"/>
        <w:t>Right-click and choose Update Field in Word to refresh this table of contents.</w:t>
        <w:fldChar w:fldCharType="end"/>
      </w:r>
    </w:p>
    <w:p>
      <w:pPr>
        <w:widowControl/>
      </w:pPr>
      <w:r>
        <w:br w:type="page"/>
      </w:r>
    </w:p>
    <w:p>
      <w:pPr/>
      <w:r>
        <w:t>Revision note: This expanded edition adds Chapters 6A, 12A, 13A, 15A and 18A plus a fully answered 106-question rapid-fire appendix and a coverage audit.</w:t>
      </w:r>
    </w:p>
    <w:p>
      <w:pPr>
        <w:pStyle w:val="Heading1"/>
        <w:keepNext/>
        <w:widowControl/>
      </w:pPr>
      <w:r>
        <w:t>Chapter 1 - Java Platform and Execution Model</w:t>
      </w:r>
    </w:p>
    <w:p>
      <w:pPr>
        <w:pStyle w:val="Heading2"/>
        <w:keepNext/>
        <w:widowControl/>
      </w:pPr>
      <w:r>
        <w:t>Learning objectives</w:t>
      </w:r>
    </w:p>
    <w:p>
      <w:pPr>
        <w:pStyle w:val="ListBullet"/>
        <w:widowControl/>
      </w:pPr>
      <w:r>
        <w:t>Explain JDK, JVM, bytecode and the execution pipeline precisely.</w:t>
      </w:r>
    </w:p>
    <w:p>
      <w:pPr>
        <w:pStyle w:val="ListBullet"/>
        <w:widowControl/>
      </w:pPr>
      <w:r>
        <w:t>Understand interpretation, JIT compilation and tiered optimization.</w:t>
      </w:r>
    </w:p>
    <w:p>
      <w:pPr>
        <w:pStyle w:val="ListBullet"/>
        <w:widowControl/>
      </w:pPr>
      <w:r>
        <w:t>Connect source-level Java to class loading, runtime services and native execution.</w:t>
      </w:r>
    </w:p>
    <w:p>
      <w:pPr>
        <w:pStyle w:val="Heading2"/>
        <w:keepNext/>
        <w:widowControl/>
      </w:pPr>
      <w:r>
        <w:t>From source code to a running method</w:t>
      </w:r>
    </w:p>
    <w:p>
      <w:pPr>
        <w:widowControl/>
      </w:pPr>
      <w:r>
        <w:t>Java source is not executed directly by the processor. javac translates source into class-file bytecode, a compact instruction set defined by the Java Virtual Machine specification. At runtime, a JVM implementation loads those class files, verifies them, links symbolic references, initializes classes, creates runtime data structures, and begins executing bytecode. Frequently executed methods may then be compiled into native machine code by the Just-In-Time compiler.</w:t>
      </w:r>
    </w:p>
    <w:p>
      <w:pPr>
        <w:widowControl/>
      </w:pPr>
      <w:r>
        <w:t>The key interview distinction is that Java is both a language and an ecosystem. The Java language specification defines source-language rules; the JVM specification defines the class-file format and virtual-machine behavior; a JDK distribution packages the compiler, runtime, standard libraries and diagnostic tools. This separation is what allows alternative languages such as Kotlin or Scala to target the JVM.</w:t>
      </w:r>
    </w:p>
    <w:p>
      <w:pPr>
        <w:pStyle w:val="CodeBlock"/>
        <w:widowControl/>
      </w:pPr>
      <w:r>
        <w:t>public final class PaymentService {</w:t>
        <w:br/>
      </w:r>
      <w:r>
        <w:t xml:space="preserve">    public long doubleAmount(long amount) {</w:t>
        <w:br/>
      </w:r>
      <w:r>
        <w:t xml:space="preserve">        return amount * 2;</w:t>
        <w:br/>
      </w:r>
      <w:r>
        <w:t xml:space="preserve">    }</w:t>
        <w:br/>
      </w:r>
      <w:r>
        <w:t>}</w:t>
        <w:br/>
      </w:r>
      <w:r>
        <w:br/>
      </w:r>
      <w:r>
        <w:t>// Compile</w:t>
        <w:br/>
      </w:r>
      <w:r>
        <w:t>// javac PaymentService.java</w:t>
        <w:br/>
      </w:r>
      <w:r>
        <w:t>// Inspect bytecode</w:t>
        <w:br/>
      </w:r>
      <w:r>
        <w:t>// javap -c PaymentService</w:t>
      </w:r>
    </w:p>
    <w:tbl>
      <w:tblPr>
        <w:tblW w:type="auto" w:w="0"/>
        <w:jc w:val="center"/>
        <w:tblLook w:firstColumn="1" w:firstRow="1" w:lastColumn="0" w:lastRow="0" w:noHBand="0" w:noVBand="1" w:val="04A0"/>
      </w:tblPr>
      <w:tblGrid>
        <w:gridCol w:w="9994"/>
      </w:tblGrid>
      <w:tr>
        <w:tc>
          <w:tcPr>
            <w:tcW w:type="dxa" w:w="9994"/>
            <w:shd w:fill="FDEDEC"/>
            <w:tcMar>
              <w:top w:w="120" w:type="dxa"/>
              <w:start w:w="160" w:type="dxa"/>
              <w:bottom w:w="120" w:type="dxa"/>
              <w:end w:w="160" w:type="dxa"/>
            </w:tcMar>
            <w:vAlign w:val="center"/>
          </w:tcPr>
          <w:p>
            <w:pPr>
              <w:spacing w:after="40" w:before="20"/>
            </w:pPr>
            <w:r>
              <w:rPr>
                <w:b/>
                <w:sz w:val="19"/>
              </w:rPr>
              <w:t xml:space="preserve">Interview trap: </w:t>
            </w:r>
            <w:r>
              <w:rPr>
                <w:sz w:val="19"/>
              </w:rPr>
              <w:t>Do not say that javac produces machine code. javac normally produces JVM bytecode. Native code is typically produced later by the JVM JIT compiler.</w:t>
            </w:r>
          </w:p>
        </w:tc>
      </w:tr>
    </w:tbl>
    <w:p>
      <w:pPr>
        <w:spacing w:after="40"/>
        <w:widowControl/>
      </w:pPr>
    </w:p>
    <w:p>
      <w:pPr>
        <w:pStyle w:val="Heading2"/>
        <w:keepNext/>
        <w:widowControl/>
      </w:pPr>
      <w:r>
        <w:t>JDK, runtime image and JVM</w:t>
      </w:r>
    </w:p>
    <w:p>
      <w:pPr>
        <w:widowControl/>
      </w:pPr>
      <w:r>
        <w:t>Traditional explanations often use the trio JDK/JRE/JVM. The mental model is still useful, but modern JDK distributions are modular runtime images and do not necessarily ship a separately installed JRE product. In interviews, describe the concept rather than relying on an outdated packaging assumption.</w:t>
      </w:r>
    </w:p>
    <w:p>
      <w:pPr>
        <w:pStyle w:val="ListBullet"/>
        <w:widowControl/>
      </w:pPr>
      <w:r>
        <w:t>JDK: development kit containing javac, java launcher, jcmd, jstack-equivalent diagnostics, jlink, jdeps and standard libraries.</w:t>
      </w:r>
    </w:p>
    <w:p>
      <w:pPr>
        <w:pStyle w:val="ListBullet"/>
        <w:widowControl/>
      </w:pPr>
      <w:r>
        <w:t>JVM: the abstract execution engine and its concrete implementations such as HotSpot.</w:t>
      </w:r>
    </w:p>
    <w:p>
      <w:pPr>
        <w:pStyle w:val="ListBullet"/>
        <w:widowControl/>
      </w:pPr>
      <w:r>
        <w:t>Runtime libraries: classes such as java.lang, java.util and java.time that application code links against.</w:t>
      </w:r>
    </w:p>
    <w:p>
      <w:pPr>
        <w:pStyle w:val="ListBullet"/>
        <w:widowControl/>
      </w:pPr>
      <w:r>
        <w:t>Native interface/runtime: OS threads, files, sockets, timers and CPU instructions are ultimately used underneath the Java abstractions.</w:t>
      </w:r>
    </w:p>
    <w:p>
      <w:pPr>
        <w:pStyle w:val="Heading2"/>
        <w:keepNext/>
        <w:widowControl/>
      </w:pPr>
      <w:r>
        <w:t>Interpretation and JIT compilation</w:t>
      </w:r>
    </w:p>
    <w:p>
      <w:pPr>
        <w:widowControl/>
      </w:pPr>
      <w:r>
        <w:t>Interpreting bytecode has low startup cost because the VM can execute instructions immediately, but repeatedly decoding bytecode is slower than optimized native code. A JIT compiler observes which methods and branches become hot, then compiles those paths to native code. The runtime can use profiling information that a static compiler does not know, such as the actual classes seen at a polymorphic call site.</w:t>
      </w:r>
    </w:p>
    <w:p>
      <w:pPr>
        <w:widowControl/>
      </w:pPr>
      <w:r>
        <w:t>Optimization is speculative. If the runtime assumes that a call site sees one implementation and later a new implementation is loaded, compiled code may be deoptimized and execution can fall back to a less optimized form before recompilation. This is why benchmark behavior often changes after warm-up.</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Production lens: </w:t>
            </w:r>
            <w:r>
              <w:rPr>
                <w:sz w:val="19"/>
              </w:rPr>
              <w:t>When investigating latency, distinguish cold-start behavior from steady-state behavior. JIT warm-up, class loading, dependency initialization and cache population can dominate early requests.</w:t>
            </w:r>
          </w:p>
        </w:tc>
      </w:tr>
    </w:tbl>
    <w:p>
      <w:pPr>
        <w:spacing w:after="40"/>
        <w:widowControl/>
      </w:pPr>
    </w:p>
    <w:p>
      <w:pPr>
        <w:pStyle w:val="Heading2"/>
        <w:keepNext/>
        <w:widowControl/>
      </w:pPr>
      <w:r>
        <w:t>What happens after java MyApplication</w:t>
      </w:r>
    </w:p>
    <w:p>
      <w:pPr>
        <w:pStyle w:val="ListBullet"/>
        <w:widowControl/>
      </w:pPr>
      <w:r>
        <w:t>The launcher resolves the runtime and initial class path/module path.</w:t>
      </w:r>
    </w:p>
    <w:p>
      <w:pPr>
        <w:pStyle w:val="ListBullet"/>
        <w:widowControl/>
      </w:pPr>
      <w:r>
        <w:t>The JVM creates core runtime structures and loads bootstrap classes.</w:t>
      </w:r>
    </w:p>
    <w:p>
      <w:pPr>
        <w:pStyle w:val="ListBullet"/>
        <w:widowControl/>
      </w:pPr>
      <w:r>
        <w:t>The application main class is loaded, verified, prepared, resolved as needed, and initialized.</w:t>
      </w:r>
    </w:p>
    <w:p>
      <w:pPr>
        <w:pStyle w:val="ListBullet"/>
        <w:widowControl/>
      </w:pPr>
      <w:r>
        <w:t>The main thread invokes public static void main(String[] args).</w:t>
      </w:r>
    </w:p>
    <w:p>
      <w:pPr>
        <w:pStyle w:val="ListBullet"/>
        <w:widowControl/>
      </w:pPr>
      <w:r>
        <w:t>Classes are loaded lazily as execution reaches them unless eager framework behavior causes earlier discovery.</w:t>
      </w:r>
    </w:p>
    <w:p>
      <w:pPr>
        <w:pStyle w:val="ListBullet"/>
        <w:widowControl/>
      </w:pPr>
      <w:r>
        <w:t>Hot methods are profiled and may be JIT compiled; garbage collection and thread scheduling run concurrently with application work.</w:t>
      </w:r>
    </w:p>
    <w:p>
      <w:pPr>
        <w:pStyle w:val="Heading2"/>
        <w:keepNext/>
        <w:widowControl/>
      </w:pPr>
      <w:r>
        <w:t>Senior-level reasoning</w:t>
      </w:r>
    </w:p>
    <w:p>
      <w:pPr>
        <w:widowControl/>
      </w:pPr>
      <w:r>
        <w:t>A strong senior answer connects the execution model to practical tools. javap helps inspect bytecode, jcmd can query VM state, Java Flight Recorder can capture low-overhead runtime events, thread dumps reveal blocked execution, and GC logs expose memory-management behavior. The point is not to memorize commands but to know which layer of the runtime each tool observes.</w:t>
      </w:r>
    </w:p>
    <w:p>
      <w:pPr>
        <w:pStyle w:val="Heading2"/>
        <w:keepNext/>
        <w:widowControl/>
      </w:pPr>
      <w:r>
        <w:t>Hands-on exercises</w:t>
      </w:r>
    </w:p>
    <w:p>
      <w:pPr>
        <w:pStyle w:val="ListNumber"/>
        <w:widowControl/>
      </w:pPr>
      <w:r>
        <w:t>Compile a small class and inspect it with javap -c and javap -v. Identify aload, invokespecial, invokevirtual and return instructions.</w:t>
      </w:r>
    </w:p>
    <w:p>
      <w:pPr>
        <w:pStyle w:val="ListNumber"/>
        <w:widowControl/>
      </w:pPr>
      <w:r>
        <w:t>Run a small loop twice: once immediately and once after a warm-up phase. Record the difference and explain why microbenchmarks need a harness such as JMH.</w:t>
      </w:r>
    </w:p>
    <w:p>
      <w:pPr>
        <w:pStyle w:val="ListNumber"/>
        <w:widowControl/>
      </w:pPr>
      <w:r>
        <w:t>Use java -version and jcmd against a local JVM. Write down which information belongs to the JDK, JVM and application layers.</w:t>
      </w:r>
    </w:p>
    <w:p>
      <w:pPr>
        <w:pStyle w:val="Heading2"/>
        <w:keepNext/>
        <w:widowControl/>
      </w:pPr>
      <w:r>
        <w:t>Chapter recap</w:t>
      </w:r>
    </w:p>
    <w:p>
      <w:pPr>
        <w:pStyle w:val="ListBullet"/>
        <w:widowControl/>
      </w:pPr>
      <w:r>
        <w:t>javac normally emits bytecode, not CPU-native instructions.</w:t>
      </w:r>
    </w:p>
    <w:p>
      <w:pPr>
        <w:pStyle w:val="ListBullet"/>
        <w:widowControl/>
      </w:pPr>
      <w:r>
        <w:t>The JVM loads, verifies, links, initializes and executes classes.</w:t>
      </w:r>
    </w:p>
    <w:p>
      <w:pPr>
        <w:pStyle w:val="ListBullet"/>
        <w:widowControl/>
      </w:pPr>
      <w:r>
        <w:t>JIT optimization uses runtime profiling and can later deoptimize.</w:t>
      </w:r>
    </w:p>
    <w:p>
      <w:pPr>
        <w:pStyle w:val="ListBullet"/>
        <w:widowControl/>
      </w:pPr>
      <w:r>
        <w:t>Senior debugging requires mapping symptoms to the correct runtime layer.</w:t>
      </w:r>
    </w:p>
    <w:p>
      <w:pPr>
        <w:pStyle w:val="Heading2"/>
        <w:keepNext/>
        <w:widowControl/>
      </w:pPr>
      <w:r>
        <w:t>Senior interview drill</w:t>
      </w:r>
    </w:p>
    <w:p>
      <w:pPr>
        <w:spacing w:after="60"/>
        <w:widowControl/>
      </w:pPr>
      <w:r>
        <w:rPr>
          <w:b/>
        </w:rPr>
        <w:t>1. Walk me through everything that happens after I run java MyApplication.</w:t>
      </w:r>
    </w:p>
    <w:p>
      <w:pPr>
        <w:spacing w:after="60"/>
        <w:widowControl/>
      </w:pPr>
      <w:r>
        <w:rPr>
          <w:b/>
        </w:rPr>
        <w:t>2. Why does Java use bytecode instead of compiling only to native code?</w:t>
      </w:r>
    </w:p>
    <w:p>
      <w:pPr>
        <w:spacing w:after="60"/>
        <w:widowControl/>
      </w:pPr>
      <w:r>
        <w:rPr>
          <w:b/>
        </w:rPr>
        <w:t>3. What is the difference between the Java language specification and JVM specification?</w:t>
      </w:r>
    </w:p>
    <w:p>
      <w:pPr>
        <w:spacing w:after="60"/>
        <w:widowControl/>
      </w:pPr>
      <w:r>
        <w:rPr>
          <w:b/>
        </w:rPr>
        <w:t>4. Why can the JIT make optimizations that javac cannot?</w:t>
      </w:r>
    </w:p>
    <w:p>
      <w:pPr>
        <w:spacing w:after="60"/>
        <w:widowControl/>
      </w:pPr>
      <w:r>
        <w:rPr>
          <w:b/>
        </w:rPr>
        <w:t>5. What is deoptimization and why can it happen?</w:t>
      </w:r>
    </w:p>
    <w:p>
      <w:pPr>
        <w:spacing w:after="60"/>
        <w:widowControl/>
      </w:pPr>
      <w:r>
        <w:rPr>
          <w:b/>
        </w:rPr>
        <w:t>6. Why are naive Java microbenchmarks misleading?</w:t>
      </w:r>
    </w:p>
    <w:p>
      <w:pPr>
        <w:spacing w:after="60"/>
        <w:widowControl/>
      </w:pPr>
      <w:r>
        <w:rPr>
          <w:b/>
        </w:rPr>
        <w:t>7. How would you investigate slow startup versus slow steady-state requests?</w:t>
      </w:r>
    </w:p>
    <w:p>
      <w:pPr>
        <w:spacing w:after="60"/>
        <w:widowControl/>
      </w:pPr>
      <w:r>
        <w:rPr>
          <w:b/>
        </w:rPr>
        <w:t>8. What does javap tell you that source code does not?</w:t>
      </w:r>
    </w:p>
    <w:p>
      <w:pPr>
        <w:widowControl/>
      </w:pPr>
      <w:r>
        <w:br w:type="page"/>
      </w:r>
    </w:p>
    <w:p>
      <w:pPr>
        <w:pStyle w:val="Heading1"/>
        <w:keepNext/>
        <w:widowControl/>
      </w:pPr>
      <w:r>
        <w:t>Chapter 2 - Types, Variables, References and Pass-by-Value</w:t>
      </w:r>
    </w:p>
    <w:p>
      <w:pPr>
        <w:pStyle w:val="Heading2"/>
        <w:keepNext/>
        <w:widowControl/>
      </w:pPr>
      <w:r>
        <w:t>Learning objectives</w:t>
      </w:r>
    </w:p>
    <w:p>
      <w:pPr>
        <w:pStyle w:val="ListBullet"/>
        <w:widowControl/>
      </w:pPr>
      <w:r>
        <w:t>Reason precisely about primitives, references, identity and aliasing.</w:t>
      </w:r>
    </w:p>
    <w:p>
      <w:pPr>
        <w:pStyle w:val="ListBullet"/>
        <w:widowControl/>
      </w:pPr>
      <w:r>
        <w:t>Prove Java pass-by-value with code.</w:t>
      </w:r>
    </w:p>
    <w:p>
      <w:pPr>
        <w:pStyle w:val="ListBullet"/>
        <w:widowControl/>
      </w:pPr>
      <w:r>
        <w:t>Understand boxing, numeric promotion, equality and null-related pitfalls.</w:t>
      </w:r>
    </w:p>
    <w:p>
      <w:pPr>
        <w:pStyle w:val="Heading2"/>
        <w:keepNext/>
        <w:widowControl/>
      </w:pPr>
      <w:r>
        <w:t>Primitive values and reference values</w:t>
      </w:r>
    </w:p>
    <w:p>
      <w:pPr>
        <w:widowControl/>
      </w:pPr>
      <w:r>
        <w:t>Java variables contain values. For primitive types the value is the primitive itself. For reference types the value is a reference that identifies an object or array, or null. Saying that a variable "contains an object" is a convenient shorthand but can create confusion when discussing parameter passing, aliasing and identity.</w:t>
      </w:r>
    </w:p>
    <w:p>
      <w:pPr>
        <w:widowControl/>
      </w:pPr>
      <w:r>
        <w:t>Two different reference variables can hold reference values that denote the same object. That is aliasing. Mutating the shared object through one alias can be observed through the other, even though the reference variables themselves are independent.</w:t>
      </w:r>
    </w:p>
    <w:p>
      <w:pPr>
        <w:pStyle w:val="Heading2"/>
        <w:keepNext/>
        <w:widowControl/>
      </w:pPr>
      <w:r>
        <w:t>Java is always pass-by-value</w:t>
      </w:r>
    </w:p>
    <w:p>
      <w:pPr>
        <w:widowControl/>
      </w:pPr>
      <w:r>
        <w:t>When a method is called, the value of each argument expression is copied into the corresponding parameter variable. If the argument is an object reference, the reference value is copied. Both caller and callee now hold references to the same object, but reassigning the parameter changes only the callee parameter.</w:t>
      </w:r>
    </w:p>
    <w:p>
      <w:pPr>
        <w:pStyle w:val="CodeBlock"/>
        <w:widowControl/>
      </w:pPr>
      <w:r>
        <w:t>static void reassign(Account a) {</w:t>
        <w:br/>
      </w:r>
      <w:r>
        <w:t xml:space="preserve">    a = new Account("NEW");</w:t>
        <w:br/>
      </w:r>
      <w:r>
        <w:t>}</w:t>
        <w:br/>
      </w:r>
      <w:r>
        <w:br/>
      </w:r>
      <w:r>
        <w:t>static void mutate(Account a) {</w:t>
        <w:br/>
      </w:r>
      <w:r>
        <w:t xml:space="preserve">    a.setStatus("ACTIVE");</w:t>
        <w:br/>
      </w:r>
      <w:r>
        <w:t>}</w:t>
        <w:br/>
      </w:r>
      <w:r>
        <w:br/>
      </w:r>
      <w:r>
        <w:t>Account x = new Account("OLD");</w:t>
        <w:br/>
      </w:r>
      <w:r>
        <w:t>reassign(x); // x still refers to the original object</w:t>
        <w:br/>
      </w:r>
      <w:r>
        <w:t>mutate(x);   // original object is mutated</w:t>
      </w:r>
    </w:p>
    <w:tbl>
      <w:tblPr>
        <w:tblW w:type="auto" w:w="0"/>
        <w:jc w:val="center"/>
        <w:tblLook w:firstColumn="1" w:firstRow="1" w:lastColumn="0" w:lastRow="0" w:noHBand="0" w:noVBand="1" w:val="04A0"/>
      </w:tblPr>
      <w:tblGrid>
        <w:gridCol w:w="9994"/>
      </w:tblGrid>
      <w:tr>
        <w:tc>
          <w:tcPr>
            <w:tcW w:type="dxa" w:w="9994"/>
            <w:shd w:fill="FFF4E5"/>
            <w:tcMar>
              <w:top w:w="120" w:type="dxa"/>
              <w:start w:w="160" w:type="dxa"/>
              <w:bottom w:w="120" w:type="dxa"/>
              <w:end w:w="160" w:type="dxa"/>
            </w:tcMar>
            <w:vAlign w:val="center"/>
          </w:tcPr>
          <w:p>
            <w:pPr>
              <w:spacing w:after="40" w:before="20"/>
            </w:pPr>
            <w:r>
              <w:rPr>
                <w:b/>
                <w:sz w:val="19"/>
              </w:rPr>
              <w:t xml:space="preserve">Interview proof: </w:t>
            </w:r>
            <w:r>
              <w:rPr>
                <w:sz w:val="19"/>
              </w:rPr>
              <w:t>If Java were pass-by-reference to the caller variable, reassigning parameter a would change x. It does not. The copied value happens to be an object reference.</w:t>
            </w:r>
          </w:p>
        </w:tc>
      </w:tr>
    </w:tbl>
    <w:p>
      <w:pPr>
        <w:spacing w:after="40"/>
        <w:widowControl/>
      </w:pPr>
    </w:p>
    <w:p>
      <w:pPr>
        <w:pStyle w:val="Heading2"/>
        <w:keepNext/>
        <w:widowControl/>
      </w:pPr>
      <w:r>
        <w:t>Identity versus equality</w:t>
      </w:r>
    </w:p>
    <w:p>
      <w:pPr>
        <w:widowControl/>
      </w:pPr>
      <w:r>
        <w:t>For primitive numeric values, == compares values after numeric promotion rules. For reference types, == compares reference identity: whether the two reference values denote the same object. Logical equality is normally expressed by equals. Immutable value objects should generally define equality based on their state and maintain a matching hashCode contract.</w:t>
      </w:r>
    </w:p>
    <w:p>
      <w:pPr>
        <w:pStyle w:val="CodeBlock"/>
        <w:widowControl/>
      </w:pPr>
      <w:r>
        <w:t>String a = new String("loan");</w:t>
        <w:br/>
      </w:r>
      <w:r>
        <w:t>String b = new String("loan");</w:t>
        <w:br/>
      </w:r>
      <w:r>
        <w:t>System.out.println(a == b);      // usually false</w:t>
        <w:br/>
      </w:r>
      <w:r>
        <w:t>System.out.println(a.equals(b)); // true</w:t>
      </w:r>
    </w:p>
    <w:p>
      <w:pPr>
        <w:pStyle w:val="Heading2"/>
        <w:keepNext/>
        <w:widowControl/>
      </w:pPr>
      <w:r>
        <w:t>Boxing, unboxing and caches</w:t>
      </w:r>
    </w:p>
    <w:p>
      <w:pPr>
        <w:widowControl/>
      </w:pPr>
      <w:r>
        <w:t>Autoboxing converts primitives to wrapper objects and unboxing converts wrappers back to primitives. The syntax is convenient but does not erase object semantics. A boxed value can be null, allocation may occur, identity comparison can be misleading, and unboxing null throws NullPointerException.</w:t>
      </w:r>
    </w:p>
    <w:p>
      <w:pPr>
        <w:widowControl/>
      </w:pPr>
      <w:r>
        <w:t>Wrapper implementations cache some commonly used values. Therefore Integer identity comparisons may appear to work for some values and fail for others. The correct rule is simple: use equals for wrapper value comparison unless you intentionally need identity.</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Production lens: </w:t>
            </w:r>
            <w:r>
              <w:rPr>
                <w:sz w:val="19"/>
              </w:rPr>
              <w:t>Collections cannot store primitive int directly, so List&lt;Integer&gt; introduces boxing. In allocation-sensitive code, large boxed collections can have meaningful memory and GC cost.</w:t>
            </w:r>
          </w:p>
        </w:tc>
      </w:tr>
    </w:tbl>
    <w:p>
      <w:pPr>
        <w:spacing w:after="40"/>
        <w:widowControl/>
      </w:pPr>
    </w:p>
    <w:p>
      <w:pPr>
        <w:pStyle w:val="Heading2"/>
        <w:keepNext/>
        <w:widowControl/>
      </w:pPr>
      <w:r>
        <w:t>Numeric promotion and overflow</w:t>
      </w:r>
    </w:p>
    <w:p>
      <w:pPr>
        <w:widowControl/>
      </w:pPr>
      <w:r>
        <w:t>Integer arithmetic does not automatically widen merely because the destination is wider. The expression is evaluated using its operand types. Multiplying two int values can overflow before the result is assigned to a long. Widen one operand before the operation when the range requires it.</w:t>
      </w:r>
    </w:p>
    <w:p>
      <w:pPr>
        <w:pStyle w:val="CodeBlock"/>
        <w:widowControl/>
      </w:pPr>
      <w:r>
        <w:t>int a = 1_500_000_000;</w:t>
        <w:br/>
      </w:r>
      <w:r>
        <w:t>int b = 2;</w:t>
        <w:br/>
      </w:r>
      <w:r>
        <w:t>long wrong = a * b;        // overflow happens as int first</w:t>
        <w:br/>
      </w:r>
      <w:r>
        <w:t>long correct = (long) a * b;</w:t>
      </w:r>
    </w:p>
    <w:p>
      <w:pPr>
        <w:pStyle w:val="Heading2"/>
        <w:keepNext/>
        <w:widowControl/>
      </w:pPr>
      <w:r>
        <w:t>Null and defensive modeling</w:t>
      </w:r>
    </w:p>
    <w:p>
      <w:pPr>
        <w:widowControl/>
      </w:pPr>
      <w:r>
        <w:t>Null is a valid reference value but often represents one of several different domain meanings: unknown, missing, not applicable, not loaded, or not yet computed. Conflating those meanings produces fragile APIs. Use explicit types, domain states, validation or Optional at API boundaries when absence is a legitimate result; do not use Optional mechanically for every field.</w:t>
      </w:r>
    </w:p>
    <w:p>
      <w:pPr>
        <w:pStyle w:val="Heading2"/>
        <w:keepNext/>
        <w:widowControl/>
      </w:pPr>
      <w:r>
        <w:t>Hands-on exercises</w:t>
      </w:r>
    </w:p>
    <w:p>
      <w:pPr>
        <w:pStyle w:val="ListNumber"/>
        <w:widowControl/>
      </w:pPr>
      <w:r>
        <w:t>Write a program that demonstrates primitive copying, reference copying, reassignment and mutation.</w:t>
      </w:r>
    </w:p>
    <w:p>
      <w:pPr>
        <w:pStyle w:val="ListNumber"/>
        <w:widowControl/>
      </w:pPr>
      <w:r>
        <w:t>Create an example where int multiplication overflows before assignment to long, then fix it.</w:t>
      </w:r>
    </w:p>
    <w:p>
      <w:pPr>
        <w:pStyle w:val="ListNumber"/>
        <w:widowControl/>
      </w:pPr>
      <w:r>
        <w:t>Demonstrate why == on Integer is unreliable as a value comparison.</w:t>
      </w:r>
    </w:p>
    <w:p>
      <w:pPr>
        <w:pStyle w:val="ListNumber"/>
        <w:widowControl/>
      </w:pPr>
      <w:r>
        <w:t>Model an API that distinguishes "not found" from "found but empty" without using null for both.</w:t>
      </w:r>
    </w:p>
    <w:p>
      <w:pPr>
        <w:pStyle w:val="Heading2"/>
        <w:keepNext/>
        <w:widowControl/>
      </w:pPr>
      <w:r>
        <w:t>Chapter recap</w:t>
      </w:r>
    </w:p>
    <w:p>
      <w:pPr>
        <w:pStyle w:val="ListBullet"/>
        <w:widowControl/>
      </w:pPr>
      <w:r>
        <w:t>Variables hold values; object variables hold reference values.</w:t>
      </w:r>
    </w:p>
    <w:p>
      <w:pPr>
        <w:pStyle w:val="ListBullet"/>
        <w:widowControl/>
      </w:pPr>
      <w:r>
        <w:t>Method arguments are always passed by value.</w:t>
      </w:r>
    </w:p>
    <w:p>
      <w:pPr>
        <w:pStyle w:val="ListBullet"/>
        <w:widowControl/>
      </w:pPr>
      <w:r>
        <w:t>== on references tests identity; equals normally tests logical value equality.</w:t>
      </w:r>
    </w:p>
    <w:p>
      <w:pPr>
        <w:pStyle w:val="ListBullet"/>
        <w:widowControl/>
      </w:pPr>
      <w:r>
        <w:t>Boxing adds object/null/identity semantics and can add allocation cost.</w:t>
      </w:r>
    </w:p>
    <w:p>
      <w:pPr>
        <w:pStyle w:val="ListBullet"/>
        <w:widowControl/>
      </w:pPr>
      <w:r>
        <w:t>Expression types determine overflow behavior before assignment.</w:t>
      </w:r>
    </w:p>
    <w:p>
      <w:pPr>
        <w:pStyle w:val="Heading2"/>
        <w:keepNext/>
        <w:widowControl/>
      </w:pPr>
      <w:r>
        <w:t>Senior interview drill</w:t>
      </w:r>
    </w:p>
    <w:p>
      <w:pPr>
        <w:spacing w:after="60"/>
        <w:widowControl/>
      </w:pPr>
      <w:r>
        <w:rPr>
          <w:b/>
        </w:rPr>
        <w:t>1. Is Java pass-by-reference or pass-by-value? Prove it.</w:t>
      </w:r>
    </w:p>
    <w:p>
      <w:pPr>
        <w:spacing w:after="60"/>
        <w:widowControl/>
      </w:pPr>
      <w:r>
        <w:rPr>
          <w:b/>
        </w:rPr>
        <w:t>2. What exactly is stored in an object variable?</w:t>
      </w:r>
    </w:p>
    <w:p>
      <w:pPr>
        <w:spacing w:after="60"/>
        <w:widowControl/>
      </w:pPr>
      <w:r>
        <w:rPr>
          <w:b/>
        </w:rPr>
        <w:t>3. What is aliasing and why does it matter?</w:t>
      </w:r>
    </w:p>
    <w:p>
      <w:pPr>
        <w:spacing w:after="60"/>
        <w:widowControl/>
      </w:pPr>
      <w:r>
        <w:rPr>
          <w:b/>
        </w:rPr>
        <w:t>4. Difference between == and equals for objects?</w:t>
      </w:r>
    </w:p>
    <w:p>
      <w:pPr>
        <w:spacing w:after="60"/>
        <w:widowControl/>
      </w:pPr>
      <w:r>
        <w:rPr>
          <w:b/>
        </w:rPr>
        <w:t>5. Why can Integer a=127; Integer b=127; make a==b appear true?</w:t>
      </w:r>
    </w:p>
    <w:p>
      <w:pPr>
        <w:spacing w:after="60"/>
        <w:widowControl/>
      </w:pPr>
      <w:r>
        <w:rPr>
          <w:b/>
        </w:rPr>
        <w:t>6. What happens when a null Integer is unboxed?</w:t>
      </w:r>
    </w:p>
    <w:p>
      <w:pPr>
        <w:spacing w:after="60"/>
        <w:widowControl/>
      </w:pPr>
      <w:r>
        <w:rPr>
          <w:b/>
        </w:rPr>
        <w:t>7. Why can long x = intA * intB still overflow?</w:t>
      </w:r>
    </w:p>
    <w:p>
      <w:pPr>
        <w:spacing w:after="60"/>
        <w:widowControl/>
      </w:pPr>
      <w:r>
        <w:rPr>
          <w:b/>
        </w:rPr>
        <w:t>8. When should Optional be used, and when should it not?</w:t>
      </w:r>
    </w:p>
    <w:p>
      <w:pPr>
        <w:widowControl/>
      </w:pPr>
      <w:r>
        <w:br w:type="page"/>
      </w:r>
    </w:p>
    <w:p>
      <w:pPr>
        <w:pStyle w:val="Heading1"/>
        <w:keepNext/>
        <w:widowControl/>
      </w:pPr>
      <w:r>
        <w:t>Chapter 3 - Object-Oriented Design, Object Contracts and Immutability</w:t>
      </w:r>
    </w:p>
    <w:p>
      <w:pPr>
        <w:pStyle w:val="Heading2"/>
        <w:keepNext/>
        <w:widowControl/>
      </w:pPr>
      <w:r>
        <w:t>Learning objectives</w:t>
      </w:r>
    </w:p>
    <w:p>
      <w:pPr>
        <w:pStyle w:val="ListBullet"/>
        <w:widowControl/>
      </w:pPr>
      <w:r>
        <w:t>Move beyond textbook OOP definitions toward invariant-driven design.</w:t>
      </w:r>
    </w:p>
    <w:p>
      <w:pPr>
        <w:pStyle w:val="ListBullet"/>
        <w:widowControl/>
      </w:pPr>
      <w:r>
        <w:t>Implement equals/hashCode/toString safely.</w:t>
      </w:r>
    </w:p>
    <w:p>
      <w:pPr>
        <w:pStyle w:val="ListBullet"/>
        <w:widowControl/>
      </w:pPr>
      <w:r>
        <w:t>Understand composition, inheritance, records and immutable object design.</w:t>
      </w:r>
    </w:p>
    <w:p>
      <w:pPr>
        <w:pStyle w:val="Heading2"/>
        <w:keepNext/>
        <w:widowControl/>
      </w:pPr>
      <w:r>
        <w:t>OOP as invariant management</w:t>
      </w:r>
    </w:p>
    <w:p>
      <w:pPr>
        <w:widowControl/>
      </w:pPr>
      <w:r>
        <w:t>At senior level, encapsulation is not "making fields private." It is designing an object so callers cannot place it into an invalid state. A Loan that must never have a negative principal should expose operations that preserve that rule rather than arbitrary setters. Good object boundaries reduce the number of states the rest of the system must reason about.</w:t>
      </w:r>
    </w:p>
    <w:p>
      <w:pPr>
        <w:widowControl/>
      </w:pPr>
      <w:r>
        <w:t>Abstraction is choosing which details become part of a stable contract. Polymorphism is useful when callers can depend on that contract without knowing the implementation. Inheritance is only one mechanism for polymorphism; interfaces and composition are often safer because they avoid coupling subclasses to internal superclass state.</w:t>
      </w:r>
    </w:p>
    <w:p>
      <w:pPr>
        <w:pStyle w:val="Heading2"/>
        <w:keepNext/>
        <w:widowControl/>
      </w:pPr>
      <w:r>
        <w:t>Composition versus inheritance</w:t>
      </w:r>
    </w:p>
    <w:p>
      <w:pPr>
        <w:widowControl/>
      </w:pPr>
      <w:r>
        <w:t>Inheritance is strongest when the subtype truly satisfies substitutability: everywhere the parent is expected, the subtype can be used without surprising behavior. Composition is stronger when behavior varies independently or when a class needs multiple capabilities.</w:t>
      </w:r>
    </w:p>
    <w:tbl>
      <w:tblPr>
        <w:tblW w:type="auto" w:w="0"/>
        <w:jc w:val="center"/>
        <w:tblLook w:firstColumn="1" w:firstRow="1" w:lastColumn="0" w:lastRow="0" w:noHBand="0" w:noVBand="1" w:val="04A0"/>
      </w:tblPr>
      <w:tblGrid>
        <w:gridCol w:w="9994"/>
      </w:tblGrid>
      <w:tr>
        <w:tc>
          <w:tcPr>
            <w:tcW w:type="dxa" w:w="9994"/>
            <w:shd w:fill="FFF4E5"/>
            <w:tcMar>
              <w:top w:w="120" w:type="dxa"/>
              <w:start w:w="160" w:type="dxa"/>
              <w:bottom w:w="120" w:type="dxa"/>
              <w:end w:w="160" w:type="dxa"/>
            </w:tcMar>
            <w:vAlign w:val="center"/>
          </w:tcPr>
          <w:p>
            <w:pPr>
              <w:spacing w:after="40" w:before="20"/>
            </w:pPr>
            <w:r>
              <w:rPr>
                <w:b/>
                <w:sz w:val="19"/>
              </w:rPr>
              <w:t xml:space="preserve">Interview heuristic: </w:t>
            </w:r>
            <w:r>
              <w:rPr>
                <w:sz w:val="19"/>
              </w:rPr>
              <w:t>Prefer composition as the default design tool. Choose inheritance when there is a stable is-a relationship and the base contract was designed for extension.</w:t>
            </w:r>
          </w:p>
        </w:tc>
      </w:tr>
    </w:tbl>
    <w:p>
      <w:pPr>
        <w:spacing w:after="40"/>
        <w:widowControl/>
      </w:pPr>
    </w:p>
    <w:p>
      <w:pPr>
        <w:pStyle w:val="Heading2"/>
        <w:keepNext/>
        <w:widowControl/>
      </w:pPr>
      <w:r>
        <w:t>The equals and hashCode contract</w:t>
      </w:r>
    </w:p>
    <w:p>
      <w:pPr>
        <w:widowControl/>
      </w:pPr>
      <w:r>
        <w:t>Logical equality participates in collections. HashMap and HashSet use hashCode to locate a candidate region and equals to distinguish keys within that region. Therefore equal objects must have equal hash codes. The reverse is not required: unequal objects may collide.</w:t>
      </w:r>
    </w:p>
    <w:p>
      <w:pPr>
        <w:widowControl/>
      </w:pPr>
      <w:r>
        <w:t>Equality should be reflexive, symmetric, transitive and consistent, and should return false for null. The hardest bugs often come from inheritance or mutability. If fields used by hashCode change while an object is a map key, the object may become practically unreachable from the bucket where it was inserted.</w:t>
      </w:r>
    </w:p>
    <w:p>
      <w:pPr>
        <w:pStyle w:val="CodeBlock"/>
        <w:widowControl/>
      </w:pPr>
      <w:r>
        <w:t>public final class LoanKey {</w:t>
        <w:br/>
      </w:r>
      <w:r>
        <w:t xml:space="preserve">    private final String accountNumber;</w:t>
        <w:br/>
      </w:r>
      <w:r>
        <w:br/>
      </w:r>
      <w:r>
        <w:t xml:space="preserve">    public LoanKey(String accountNumber) {</w:t>
        <w:br/>
      </w:r>
      <w:r>
        <w:t xml:space="preserve">        this.accountNumber = Objects.requireNonNull(accountNumber);</w:t>
        <w:br/>
      </w:r>
      <w:r>
        <w:t xml:space="preserve">    }</w:t>
        <w:br/>
      </w:r>
      <w:r>
        <w:br/>
      </w:r>
      <w:r>
        <w:t xml:space="preserve">    @Override public boolean equals(Object o) {</w:t>
        <w:br/>
      </w:r>
      <w:r>
        <w:t xml:space="preserve">        return this == o || (o instanceof LoanKey other</w:t>
        <w:br/>
      </w:r>
      <w:r>
        <w:t xml:space="preserve">                &amp;&amp; accountNumber.equals(other.accountNumber));</w:t>
        <w:br/>
      </w:r>
      <w:r>
        <w:t xml:space="preserve">    }</w:t>
        <w:br/>
      </w:r>
      <w:r>
        <w:br/>
      </w:r>
      <w:r>
        <w:t xml:space="preserve">    @Override public int hashCode() {</w:t>
        <w:br/>
      </w:r>
      <w:r>
        <w:t xml:space="preserve">        return accountNumber.hashCode();</w:t>
        <w:br/>
      </w:r>
      <w:r>
        <w:t xml:space="preserve">    }</w:t>
        <w:br/>
      </w:r>
      <w:r>
        <w:t>}</w:t>
      </w:r>
    </w:p>
    <w:p>
      <w:pPr>
        <w:pStyle w:val="Heading2"/>
        <w:keepNext/>
        <w:widowControl/>
      </w:pPr>
      <w:r>
        <w:t>Immutability</w:t>
      </w:r>
    </w:p>
    <w:p>
      <w:pPr>
        <w:widowControl/>
      </w:pPr>
      <w:r>
        <w:t>An immutable object cannot have its externally observable state changed after construction. Make fields final, validate all invariants during construction, do not publish mutable internal objects, and perform defensive copies when inputs or outputs can otherwise mutate internal state.</w:t>
      </w:r>
    </w:p>
    <w:p>
      <w:pPr>
        <w:widowControl/>
      </w:pPr>
      <w:r>
        <w:t>Immutability simplifies concurrency because immutable state can be shared without coordination once safely published. It also makes reasoning, caching and testing easier. The trade-off is that state changes create new objects, which may be inappropriate for very large mutable structures or hot mutation loops.</w:t>
      </w:r>
    </w:p>
    <w:p>
      <w:pPr>
        <w:pStyle w:val="Heading2"/>
        <w:keepNext/>
        <w:widowControl/>
      </w:pPr>
      <w:r>
        <w:t>Records as value carriers</w:t>
      </w:r>
    </w:p>
    <w:p>
      <w:pPr>
        <w:widowControl/>
      </w:pPr>
      <w:r>
        <w:t>Records provide concise syntax for shallowly immutable data carriers: their component fields are final and accessors/equality/hashCode/toString are generated. But a record holding a mutable List is not deeply immutable. Defensive copies are still required if deep immutability is an invariant.</w:t>
      </w:r>
    </w:p>
    <w:p>
      <w:pPr>
        <w:pStyle w:val="CodeBlock"/>
        <w:widowControl/>
      </w:pPr>
      <w:r>
        <w:t>public record FeeBreakdown(String feeCode, List&lt;BigDecimal&gt; amounts) {</w:t>
        <w:br/>
      </w:r>
      <w:r>
        <w:t xml:space="preserve">    public FeeBreakdown {</w:t>
        <w:br/>
      </w:r>
      <w:r>
        <w:t xml:space="preserve">        Objects.requireNonNull(feeCode);</w:t>
        <w:br/>
      </w:r>
      <w:r>
        <w:t xml:space="preserve">        amounts = List.copyOf(amounts);</w:t>
        <w:br/>
      </w:r>
      <w:r>
        <w:t xml:space="preserve">    }</w:t>
        <w:br/>
      </w:r>
      <w:r>
        <w:t>}</w:t>
      </w:r>
    </w:p>
    <w:p>
      <w:pPr>
        <w:pStyle w:val="Heading2"/>
        <w:keepNext/>
        <w:widowControl/>
      </w:pPr>
      <w:r>
        <w:t>toString and sensitive data</w:t>
      </w:r>
    </w:p>
    <w:p>
      <w:pPr>
        <w:widowControl/>
      </w:pPr>
      <w:r>
        <w:t>A useful toString aids diagnostics but can become a security problem when objects contain credentials, tokens, personal data or financial details. Production logging policy must be part of object design. Prefer stable identifiers and deliberately selected safe fields over dumping entire request or entity objects.</w:t>
      </w:r>
    </w:p>
    <w:p>
      <w:pPr>
        <w:pStyle w:val="Heading2"/>
        <w:keepNext/>
        <w:widowControl/>
      </w:pPr>
      <w:r>
        <w:t>Hands-on exercises</w:t>
      </w:r>
    </w:p>
    <w:p>
      <w:pPr>
        <w:pStyle w:val="ListNumber"/>
        <w:widowControl/>
      </w:pPr>
      <w:r>
        <w:t>Implement an immutable Money type with currency and amount validation.</w:t>
      </w:r>
    </w:p>
    <w:p>
      <w:pPr>
        <w:pStyle w:val="ListNumber"/>
        <w:widowControl/>
      </w:pPr>
      <w:r>
        <w:t>Put a mutable-key object into a HashMap, mutate the key, and observe lookup behavior. Explain the failure.</w:t>
      </w:r>
    </w:p>
    <w:p>
      <w:pPr>
        <w:pStyle w:val="ListNumber"/>
        <w:widowControl/>
      </w:pPr>
      <w:r>
        <w:t>Refactor a setter-heavy Loan class into an invariant-preserving API.</w:t>
      </w:r>
    </w:p>
    <w:p>
      <w:pPr>
        <w:pStyle w:val="ListNumber"/>
        <w:widowControl/>
      </w:pPr>
      <w:r>
        <w:t>Create a record containing a List, show that final does not make the list immutable, then fix it.</w:t>
      </w:r>
    </w:p>
    <w:p>
      <w:pPr>
        <w:pStyle w:val="Heading2"/>
        <w:keepNext/>
        <w:widowControl/>
      </w:pPr>
      <w:r>
        <w:t>Chapter recap</w:t>
      </w:r>
    </w:p>
    <w:p>
      <w:pPr>
        <w:pStyle w:val="ListBullet"/>
        <w:widowControl/>
      </w:pPr>
      <w:r>
        <w:t>Encapsulation is about preserving invariants, not only access modifiers.</w:t>
      </w:r>
    </w:p>
    <w:p>
      <w:pPr>
        <w:pStyle w:val="ListBullet"/>
        <w:widowControl/>
      </w:pPr>
      <w:r>
        <w:t>Composition reduces coupling when behavior varies independently.</w:t>
      </w:r>
    </w:p>
    <w:p>
      <w:pPr>
        <w:pStyle w:val="ListBullet"/>
        <w:widowControl/>
      </w:pPr>
      <w:r>
        <w:t>equals/hashCode are operational contracts for hashed collections.</w:t>
      </w:r>
    </w:p>
    <w:p>
      <w:pPr>
        <w:pStyle w:val="ListBullet"/>
        <w:widowControl/>
      </w:pPr>
      <w:r>
        <w:t>Immutable objects are easier to share, cache and reason about.</w:t>
      </w:r>
    </w:p>
    <w:p>
      <w:pPr>
        <w:pStyle w:val="ListBullet"/>
        <w:widowControl/>
      </w:pPr>
      <w:r>
        <w:t>Records are shallowly immutable and still require defensive handling of mutable components.</w:t>
      </w:r>
    </w:p>
    <w:p>
      <w:pPr>
        <w:pStyle w:val="Heading2"/>
        <w:keepNext/>
        <w:widowControl/>
      </w:pPr>
      <w:r>
        <w:t>Senior interview drill</w:t>
      </w:r>
    </w:p>
    <w:p>
      <w:pPr>
        <w:spacing w:after="60"/>
        <w:widowControl/>
      </w:pPr>
      <w:r>
        <w:rPr>
          <w:b/>
        </w:rPr>
        <w:t>1. Explain the equals/hashCode contract and why HashMap depends on it.</w:t>
      </w:r>
    </w:p>
    <w:p>
      <w:pPr>
        <w:spacing w:after="60"/>
        <w:widowControl/>
      </w:pPr>
      <w:r>
        <w:rPr>
          <w:b/>
        </w:rPr>
        <w:t>2. What breaks if a key changes after insertion into a HashMap?</w:t>
      </w:r>
    </w:p>
    <w:p>
      <w:pPr>
        <w:spacing w:after="60"/>
        <w:widowControl/>
      </w:pPr>
      <w:r>
        <w:rPr>
          <w:b/>
        </w:rPr>
        <w:t>3. Composition versus inheritance: how do you decide?</w:t>
      </w:r>
    </w:p>
    <w:p>
      <w:pPr>
        <w:spacing w:after="60"/>
        <w:widowControl/>
      </w:pPr>
      <w:r>
        <w:rPr>
          <w:b/>
        </w:rPr>
        <w:t>4. What does immutable really mean in Java?</w:t>
      </w:r>
    </w:p>
    <w:p>
      <w:pPr>
        <w:spacing w:after="60"/>
        <w:widowControl/>
      </w:pPr>
      <w:r>
        <w:rPr>
          <w:b/>
        </w:rPr>
        <w:t>5. Does final make an object immutable?</w:t>
      </w:r>
    </w:p>
    <w:p>
      <w:pPr>
        <w:spacing w:after="60"/>
        <w:widowControl/>
      </w:pPr>
      <w:r>
        <w:rPr>
          <w:b/>
        </w:rPr>
        <w:t>6. Are records deeply immutable?</w:t>
      </w:r>
    </w:p>
    <w:p>
      <w:pPr>
        <w:spacing w:after="60"/>
        <w:widowControl/>
      </w:pPr>
      <w:r>
        <w:rPr>
          <w:b/>
        </w:rPr>
        <w:t>7. How would you design a domain object that cannot enter an invalid state?</w:t>
      </w:r>
    </w:p>
    <w:p>
      <w:pPr>
        <w:spacing w:after="60"/>
        <w:widowControl/>
      </w:pPr>
      <w:r>
        <w:rPr>
          <w:b/>
        </w:rPr>
        <w:t>8. What are risks of auto-generated toString in production systems?</w:t>
      </w:r>
    </w:p>
    <w:p>
      <w:pPr>
        <w:widowControl/>
      </w:pPr>
      <w:r>
        <w:br w:type="page"/>
      </w:r>
    </w:p>
    <w:p>
      <w:pPr>
        <w:pStyle w:val="Heading1"/>
        <w:keepNext/>
        <w:widowControl/>
      </w:pPr>
      <w:r>
        <w:t>Chapter 4 - Strings, Text, Numbers and Value Semantics</w:t>
      </w:r>
    </w:p>
    <w:p>
      <w:pPr>
        <w:pStyle w:val="Heading2"/>
        <w:keepNext/>
        <w:widowControl/>
      </w:pPr>
      <w:r>
        <w:t>Learning objectives</w:t>
      </w:r>
    </w:p>
    <w:p>
      <w:pPr>
        <w:pStyle w:val="ListBullet"/>
        <w:widowControl/>
      </w:pPr>
      <w:r>
        <w:t>Understand String immutability, pooling and concatenation.</w:t>
      </w:r>
    </w:p>
    <w:p>
      <w:pPr>
        <w:pStyle w:val="ListBullet"/>
        <w:widowControl/>
      </w:pPr>
      <w:r>
        <w:t>Use BigDecimal correctly for financial values.</w:t>
      </w:r>
    </w:p>
    <w:p>
      <w:pPr>
        <w:pStyle w:val="ListBullet"/>
        <w:widowControl/>
      </w:pPr>
      <w:r>
        <w:t>Reason about Unicode, formatting and parsing boundaries.</w:t>
      </w:r>
    </w:p>
    <w:p>
      <w:pPr>
        <w:pStyle w:val="Heading2"/>
        <w:keepNext/>
        <w:widowControl/>
      </w:pPr>
      <w:r>
        <w:t>Why String is immutable</w:t>
      </w:r>
    </w:p>
    <w:p>
      <w:pPr>
        <w:widowControl/>
      </w:pPr>
      <w:r>
        <w:t>String is one of the most heavily shared Java types. Immutability permits safe pooling, stable hashing, thread-safe sharing and security-sensitive use in class names, paths and other APIs. Once a String value is created, operations such as replace or toUpperCase return a new String rather than changing the original.</w:t>
      </w:r>
    </w:p>
    <w:p>
      <w:pPr>
        <w:widowControl/>
      </w:pPr>
      <w:r>
        <w:t>The string pool allows identical string literals and interned strings to share an instance. This is an implementation optimization and should not be used as a reason to compare strings with ==.</w:t>
      </w:r>
    </w:p>
    <w:p>
      <w:pPr>
        <w:pStyle w:val="Heading2"/>
        <w:keepNext/>
        <w:widowControl/>
      </w:pPr>
      <w:r>
        <w:t>Concatenation and StringBuilder</w:t>
      </w:r>
    </w:p>
    <w:p>
      <w:pPr>
        <w:widowControl/>
      </w:pPr>
      <w:r>
        <w:t>The compiler can optimize simple concatenation expressions, and modern JVMs use efficient invokedynamic-based concatenation strategies. But repeated concatenation inside a loop can still create many intermediate values. StringBuilder expresses intentional mutable accumulation.</w:t>
      </w:r>
    </w:p>
    <w:p>
      <w:pPr>
        <w:pStyle w:val="CodeBlock"/>
        <w:widowControl/>
      </w:pPr>
      <w:r>
        <w:t>StringBuilder sql = new StringBuilder("SELECT id FROM loan WHERE 1=1");</w:t>
        <w:br/>
      </w:r>
      <w:r>
        <w:t>for (String status : statuses) {</w:t>
        <w:br/>
      </w:r>
      <w:r>
        <w:t xml:space="preserve">    sql.append(" /* status: ").append(status).append(" */");</w:t>
        <w:br/>
      </w:r>
      <w:r>
        <w:t>}</w:t>
      </w:r>
    </w:p>
    <w:p>
      <w:pPr>
        <w:pStyle w:val="Heading2"/>
        <w:keepNext/>
        <w:widowControl/>
      </w:pPr>
      <w:r>
        <w:t>BigDecimal for money</w:t>
      </w:r>
    </w:p>
    <w:p>
      <w:pPr>
        <w:widowControl/>
      </w:pPr>
      <w:r>
        <w:t>Binary floating-point values such as double cannot exactly represent many decimal fractions. For monetary amounts, BigDecimal gives decimal arithmetic and explicit rounding. But BigDecimal has its own equality nuance: equals considers both value and scale, while compareTo compares numerical magnitude.</w:t>
      </w:r>
    </w:p>
    <w:p>
      <w:pPr>
        <w:pStyle w:val="CodeBlock"/>
        <w:widowControl/>
      </w:pPr>
      <w:r>
        <w:t>BigDecimal a = new BigDecimal("10.0");</w:t>
        <w:br/>
      </w:r>
      <w:r>
        <w:t>BigDecimal b = new BigDecimal("10.00");</w:t>
        <w:br/>
      </w:r>
      <w:r>
        <w:t>System.out.println(a.equals(b));        // false</w:t>
        <w:br/>
      </w:r>
      <w:r>
        <w:t>System.out.println(a.compareTo(b)==0); // true</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Banking rule: </w:t>
            </w:r>
            <w:r>
              <w:rPr>
                <w:sz w:val="19"/>
              </w:rPr>
              <w:t>Define scale and rounding explicitly at domain boundaries. Avoid constructing monetary BigDecimal values from binary floating-point literals; prefer strings or BigDecimal.valueOf when appropriate.</w:t>
            </w:r>
          </w:p>
        </w:tc>
      </w:tr>
    </w:tbl>
    <w:p>
      <w:pPr>
        <w:spacing w:after="40"/>
        <w:widowControl/>
      </w:pPr>
    </w:p>
    <w:p>
      <w:pPr>
        <w:pStyle w:val="Heading2"/>
        <w:keepNext/>
        <w:widowControl/>
      </w:pPr>
      <w:r>
        <w:t>Unicode and user-visible text</w:t>
      </w:r>
    </w:p>
    <w:p>
      <w:pPr>
        <w:widowControl/>
      </w:pPr>
      <w:r>
        <w:t>Java String stores Unicode text using UTF-16-oriented APIs. A char is a 16-bit code unit, not always a complete Unicode character. Some characters require surrogate pairs. Code that assumes one char equals one visible character can break for supplementary characters, combining marks and emoji.</w:t>
      </w:r>
    </w:p>
    <w:p>
      <w:pPr>
        <w:widowControl/>
      </w:pPr>
      <w:r>
        <w:t>When text crosses process boundaries, the byte encoding matters. UTF-8 is common for HTTP, JSON and files, but never rely on an implicit platform default when reproducibility matters. Specify StandardCharsets.UTF_8.</w:t>
      </w:r>
    </w:p>
    <w:p>
      <w:pPr>
        <w:pStyle w:val="Heading2"/>
        <w:keepNext/>
        <w:widowControl/>
      </w:pPr>
      <w:r>
        <w:t>Parsing and formatting as boundaries</w:t>
      </w:r>
    </w:p>
    <w:p>
      <w:pPr>
        <w:widowControl/>
      </w:pPr>
      <w:r>
        <w:t>Parsing converts untrusted external representation into typed internal state. Validate format, range, locale and error behavior at the boundary. Formatting performs the reverse and should be deterministic for machine interfaces. Locale-sensitive display formatting should not leak into storage or wire formats.</w:t>
      </w:r>
    </w:p>
    <w:p>
      <w:pPr>
        <w:pStyle w:val="Heading2"/>
        <w:keepNext/>
        <w:widowControl/>
      </w:pPr>
      <w:r>
        <w:t>Hands-on exercises</w:t>
      </w:r>
    </w:p>
    <w:p>
      <w:pPr>
        <w:pStyle w:val="ListNumber"/>
        <w:widowControl/>
      </w:pPr>
      <w:r>
        <w:t>Compare new String("x"), the literal "x" and intern(). Explain identities.</w:t>
      </w:r>
    </w:p>
    <w:p>
      <w:pPr>
        <w:pStyle w:val="ListNumber"/>
        <w:widowControl/>
      </w:pPr>
      <w:r>
        <w:t>Benchmark loop concatenation versus StringBuilder using JMH rather than System.nanoTime around one iteration.</w:t>
      </w:r>
    </w:p>
    <w:p>
      <w:pPr>
        <w:pStyle w:val="ListNumber"/>
        <w:widowControl/>
      </w:pPr>
      <w:r>
        <w:t>Demonstrate BigDecimal equals versus compareTo and define a project-wide money comparison rule.</w:t>
      </w:r>
    </w:p>
    <w:p>
      <w:pPr>
        <w:pStyle w:val="ListNumber"/>
        <w:widowControl/>
      </w:pPr>
      <w:r>
        <w:t>Count Unicode code points in a string containing an emoji and compare with length().</w:t>
      </w:r>
    </w:p>
    <w:p>
      <w:pPr>
        <w:pStyle w:val="Heading2"/>
        <w:keepNext/>
        <w:widowControl/>
      </w:pPr>
      <w:r>
        <w:t>Chapter recap</w:t>
      </w:r>
    </w:p>
    <w:p>
      <w:pPr>
        <w:pStyle w:val="ListBullet"/>
        <w:widowControl/>
      </w:pPr>
      <w:r>
        <w:t>String immutability enables safe sharing and stable hashing.</w:t>
      </w:r>
    </w:p>
    <w:p>
      <w:pPr>
        <w:pStyle w:val="ListBullet"/>
        <w:widowControl/>
      </w:pPr>
      <w:r>
        <w:t>Use equals for text values; pooling is not a comparison contract.</w:t>
      </w:r>
    </w:p>
    <w:p>
      <w:pPr>
        <w:pStyle w:val="ListBullet"/>
        <w:widowControl/>
      </w:pPr>
      <w:r>
        <w:t>BigDecimal requires explicit scale/rounding semantics.</w:t>
      </w:r>
    </w:p>
    <w:p>
      <w:pPr>
        <w:pStyle w:val="ListBullet"/>
        <w:widowControl/>
      </w:pPr>
      <w:r>
        <w:t>char is a UTF-16 code unit, not necessarily a complete user-perceived character.</w:t>
      </w:r>
    </w:p>
    <w:p>
      <w:pPr>
        <w:pStyle w:val="ListBullet"/>
        <w:widowControl/>
      </w:pPr>
      <w:r>
        <w:t>Treat parsing and encoding as explicit system boundaries.</w:t>
      </w:r>
    </w:p>
    <w:p>
      <w:pPr>
        <w:pStyle w:val="Heading2"/>
        <w:keepNext/>
        <w:widowControl/>
      </w:pPr>
      <w:r>
        <w:t>Senior interview drill</w:t>
      </w:r>
    </w:p>
    <w:p>
      <w:pPr>
        <w:spacing w:after="60"/>
        <w:widowControl/>
      </w:pPr>
      <w:r>
        <w:rPr>
          <w:b/>
        </w:rPr>
        <w:t>1. Why is String immutable?</w:t>
      </w:r>
    </w:p>
    <w:p>
      <w:pPr>
        <w:spacing w:after="60"/>
        <w:widowControl/>
      </w:pPr>
      <w:r>
        <w:rPr>
          <w:b/>
        </w:rPr>
        <w:t>2. What is the string pool?</w:t>
      </w:r>
    </w:p>
    <w:p>
      <w:pPr>
        <w:spacing w:after="60"/>
        <w:widowControl/>
      </w:pPr>
      <w:r>
        <w:rPr>
          <w:b/>
        </w:rPr>
        <w:t>3. Why is == wrong for String value comparison?</w:t>
      </w:r>
    </w:p>
    <w:p>
      <w:pPr>
        <w:spacing w:after="60"/>
        <w:widowControl/>
      </w:pPr>
      <w:r>
        <w:rPr>
          <w:b/>
        </w:rPr>
        <w:t>4. StringBuilder versus StringBuffer?</w:t>
      </w:r>
    </w:p>
    <w:p>
      <w:pPr>
        <w:spacing w:after="60"/>
        <w:widowControl/>
      </w:pPr>
      <w:r>
        <w:rPr>
          <w:b/>
        </w:rPr>
        <w:t>5. Why should financial applications avoid double for money?</w:t>
      </w:r>
    </w:p>
    <w:p>
      <w:pPr>
        <w:spacing w:after="60"/>
        <w:widowControl/>
      </w:pPr>
      <w:r>
        <w:rPr>
          <w:b/>
        </w:rPr>
        <w:t>6. BigDecimal equals versus compareTo?</w:t>
      </w:r>
    </w:p>
    <w:p>
      <w:pPr>
        <w:spacing w:after="60"/>
        <w:widowControl/>
      </w:pPr>
      <w:r>
        <w:rPr>
          <w:b/>
        </w:rPr>
        <w:t>7. What is wrong with new BigDecimal(0.1)?</w:t>
      </w:r>
    </w:p>
    <w:p>
      <w:pPr>
        <w:spacing w:after="60"/>
        <w:widowControl/>
      </w:pPr>
      <w:r>
        <w:rPr>
          <w:b/>
        </w:rPr>
        <w:t>8. Why can String.length() differ from the number of visible characters?</w:t>
      </w:r>
    </w:p>
    <w:p>
      <w:pPr>
        <w:widowControl/>
      </w:pPr>
      <w:r>
        <w:br w:type="page"/>
      </w:r>
    </w:p>
    <w:p>
      <w:pPr>
        <w:pStyle w:val="Heading1"/>
        <w:keepNext/>
        <w:widowControl/>
      </w:pPr>
      <w:r>
        <w:t>Chapter 5 - Collections Framework: Choosing the Right Data Structure</w:t>
      </w:r>
    </w:p>
    <w:p>
      <w:pPr>
        <w:pStyle w:val="Heading2"/>
        <w:keepNext/>
        <w:widowControl/>
      </w:pPr>
      <w:r>
        <w:t>Learning objectives</w:t>
      </w:r>
    </w:p>
    <w:p>
      <w:pPr>
        <w:pStyle w:val="ListBullet"/>
        <w:widowControl/>
      </w:pPr>
      <w:r>
        <w:t>Choose List, Set, Map, Queue and Deque based on operations.</w:t>
      </w:r>
    </w:p>
    <w:p>
      <w:pPr>
        <w:pStyle w:val="ListBullet"/>
        <w:widowControl/>
      </w:pPr>
      <w:r>
        <w:t>Understand complexity beyond memorized Big-O.</w:t>
      </w:r>
    </w:p>
    <w:p>
      <w:pPr>
        <w:pStyle w:val="ListBullet"/>
        <w:widowControl/>
      </w:pPr>
      <w:r>
        <w:t>Explain ArrayList, LinkedList, HashSet, TreeSet and queues in production terms.</w:t>
      </w:r>
    </w:p>
    <w:p>
      <w:pPr>
        <w:pStyle w:val="Heading2"/>
        <w:keepNext/>
        <w:widowControl/>
      </w:pPr>
      <w:r>
        <w:t>Start from operations, not class names</w:t>
      </w:r>
    </w:p>
    <w:p>
      <w:pPr>
        <w:widowControl/>
      </w:pPr>
      <w:r>
        <w:t>A collection choice should be justified by the operations that dominate: random indexed reads, append, middle insertion, membership checks, ordered traversal, sorted range queries, FIFO processing or priority extraction. Big-O is a useful model, but constant factors, memory locality, allocation and concurrency often decide real-world performance.</w:t>
      </w:r>
    </w:p>
    <w:p>
      <w:pPr>
        <w:widowControl/>
      </w:pPr>
      <w:r>
        <w:t>A senior engineer should ask how large the collection becomes, whether ordering matters, whether nulls are allowed, whether iteration must be deterministic, whether duplicates are meaningful, and whether multiple threads access the structure.</w:t>
      </w:r>
    </w:p>
    <w:p>
      <w:pPr>
        <w:pStyle w:val="Heading2"/>
        <w:keepNext/>
        <w:widowControl/>
      </w:pPr>
      <w:r>
        <w:t>ArrayList</w:t>
      </w:r>
    </w:p>
    <w:p>
      <w:pPr>
        <w:widowControl/>
      </w:pPr>
      <w:r>
        <w:t>ArrayList stores references in a resizable contiguous array. Indexed access is O(1); appending is amortized O(1); inserting or removing near the front requires shifting elements and is O(n). Resizing allocates a larger backing array and copies references, so pre-sizing can reduce churn when the final size is roughly known.</w:t>
      </w:r>
    </w:p>
    <w:p>
      <w:pPr>
        <w:widowControl/>
      </w:pPr>
      <w:r>
        <w:t>Because elements are stored contiguously in the backing array, traversal usually benefits from better cache locality than node-based lists.</w:t>
      </w:r>
    </w:p>
    <w:p>
      <w:pPr>
        <w:pStyle w:val="Heading2"/>
        <w:keepNext/>
        <w:widowControl/>
      </w:pPr>
      <w:r>
        <w:t>LinkedList and why it is often overchosen</w:t>
      </w:r>
    </w:p>
    <w:p>
      <w:pPr>
        <w:widowControl/>
      </w:pPr>
      <w:r>
        <w:t>LinkedList provides node-based insertion/removal when you already hold the node position conceptually, but locating an index is O(n). Each element requires additional node objects and pointers, increasing allocation and reducing locality. For general-purpose Java code, ArrayList or ArrayDeque is frequently a better choice.</w:t>
      </w:r>
    </w:p>
    <w:p>
      <w:pPr>
        <w:pStyle w:val="Heading2"/>
        <w:keepNext/>
        <w:widowControl/>
      </w:pPr>
      <w:r>
        <w:t>Sets and sorted collections</w:t>
      </w:r>
    </w:p>
    <w:p>
      <w:pPr>
        <w:widowControl/>
      </w:pPr>
      <w:r>
        <w:t>HashSet is implemented on top of hashing and is the common choice for fast membership tests without ordering guarantees. LinkedHashSet preserves encounter order using additional linkage. TreeSet maintains sorted order using a balanced search tree and provides navigation/range operations at O(log n).</w:t>
      </w:r>
    </w:p>
    <w:tbl>
      <w:tblPr>
        <w:tblW w:type="auto" w:w="0"/>
        <w:jc w:val="center"/>
        <w:tblLook w:firstColumn="1" w:firstRow="1" w:lastColumn="0" w:lastRow="0" w:noHBand="0" w:noVBand="1" w:val="04A0"/>
      </w:tblPr>
      <w:tblGrid>
        <w:gridCol w:w="9994"/>
      </w:tblGrid>
      <w:tr>
        <w:tc>
          <w:tcPr>
            <w:tcW w:type="dxa" w:w="9994"/>
            <w:shd w:fill="FDEDEC"/>
            <w:tcMar>
              <w:top w:w="120" w:type="dxa"/>
              <w:start w:w="160" w:type="dxa"/>
              <w:bottom w:w="120" w:type="dxa"/>
              <w:end w:w="160" w:type="dxa"/>
            </w:tcMar>
            <w:vAlign w:val="center"/>
          </w:tcPr>
          <w:p>
            <w:pPr>
              <w:spacing w:after="40" w:before="20"/>
            </w:pPr>
            <w:r>
              <w:rPr>
                <w:b/>
                <w:sz w:val="19"/>
              </w:rPr>
              <w:t xml:space="preserve">Contract trap: </w:t>
            </w:r>
            <w:r>
              <w:rPr>
                <w:sz w:val="19"/>
              </w:rPr>
              <w:t>TreeSet uniqueness is governed by comparator/compareTo equivalence, while HashSet uses equals/hashCode. If those notions of equality disagree, behavior can surprise callers.</w:t>
            </w:r>
          </w:p>
        </w:tc>
      </w:tr>
    </w:tbl>
    <w:p>
      <w:pPr>
        <w:spacing w:after="40"/>
        <w:widowControl/>
      </w:pPr>
    </w:p>
    <w:p>
      <w:pPr>
        <w:pStyle w:val="Heading2"/>
        <w:keepNext/>
        <w:widowControl/>
      </w:pPr>
      <w:r>
        <w:t>Queue and Deque</w:t>
      </w:r>
    </w:p>
    <w:p>
      <w:pPr>
        <w:widowControl/>
      </w:pPr>
      <w:r>
        <w:t>Queue models one-ended insertion/removal semantics, while Deque supports both ends and is useful for stacks and queues. ArrayDeque is normally preferred over Stack and often over LinkedList for in-memory stack/queue behavior. PriorityQueue orders extraction by priority rather than insertion order.</w:t>
      </w:r>
    </w:p>
    <w:p>
      <w:pPr>
        <w:pStyle w:val="Heading2"/>
        <w:keepNext/>
        <w:widowControl/>
      </w:pPr>
      <w:r>
        <w:t>Unmodifiable versus immutable collections</w:t>
      </w:r>
    </w:p>
    <w:p>
      <w:pPr>
        <w:widowControl/>
      </w:pPr>
      <w:r>
        <w:t>Collections.unmodifiableList creates a read-only view over another list; if the backing list changes, the view changes. List.copyOf creates an unmodifiable snapshot of the elements at that moment, though referenced mutable element objects can still change. Distinguish structural immutability of the collection from deep immutability of its contents.</w:t>
      </w:r>
    </w:p>
    <w:p>
      <w:pPr>
        <w:pStyle w:val="Heading2"/>
        <w:keepNext/>
        <w:widowControl/>
      </w:pPr>
      <w:r>
        <w:t>Hands-on exercises</w:t>
      </w:r>
    </w:p>
    <w:p>
      <w:pPr>
        <w:pStyle w:val="ListNumber"/>
        <w:widowControl/>
      </w:pPr>
      <w:r>
        <w:t>Measure traversal of ArrayList versus LinkedList for 1,000,000 integers and explain the result beyond Big-O.</w:t>
      </w:r>
    </w:p>
    <w:p>
      <w:pPr>
        <w:pStyle w:val="ListNumber"/>
        <w:widowControl/>
      </w:pPr>
      <w:r>
        <w:t>Implement an LRU-like access-order demonstration using LinkedHashMap.</w:t>
      </w:r>
    </w:p>
    <w:p>
      <w:pPr>
        <w:pStyle w:val="ListNumber"/>
        <w:widowControl/>
      </w:pPr>
      <w:r>
        <w:t>Create a TreeSet with a comparator inconsistent with equals and observe uniqueness behavior.</w:t>
      </w:r>
    </w:p>
    <w:p>
      <w:pPr>
        <w:pStyle w:val="ListNumber"/>
        <w:widowControl/>
      </w:pPr>
      <w:r>
        <w:t>Demonstrate the difference between Collections.unmodifiableList and List.copyOf.</w:t>
      </w:r>
    </w:p>
    <w:p>
      <w:pPr>
        <w:pStyle w:val="Heading2"/>
        <w:keepNext/>
        <w:widowControl/>
      </w:pPr>
      <w:r>
        <w:t>Chapter recap</w:t>
      </w:r>
    </w:p>
    <w:p>
      <w:pPr>
        <w:pStyle w:val="ListBullet"/>
        <w:widowControl/>
      </w:pPr>
      <w:r>
        <w:t>Choose structures from required operations and semantics.</w:t>
      </w:r>
    </w:p>
    <w:p>
      <w:pPr>
        <w:pStyle w:val="ListBullet"/>
        <w:widowControl/>
      </w:pPr>
      <w:r>
        <w:t>ArrayList is usually the default general-purpose List.</w:t>
      </w:r>
    </w:p>
    <w:p>
      <w:pPr>
        <w:pStyle w:val="ListBullet"/>
        <w:widowControl/>
      </w:pPr>
      <w:r>
        <w:t>Linked structures trade locality and allocation cost for node-based modifications.</w:t>
      </w:r>
    </w:p>
    <w:p>
      <w:pPr>
        <w:pStyle w:val="ListBullet"/>
        <w:widowControl/>
      </w:pPr>
      <w:r>
        <w:t>Hash-based and sorted sets use different equality/order contracts.</w:t>
      </w:r>
    </w:p>
    <w:p>
      <w:pPr>
        <w:pStyle w:val="ListBullet"/>
        <w:widowControl/>
      </w:pPr>
      <w:r>
        <w:t>Unmodifiable view is not the same as immutable snapshot.</w:t>
      </w:r>
    </w:p>
    <w:p>
      <w:pPr>
        <w:pStyle w:val="Heading2"/>
        <w:keepNext/>
        <w:widowControl/>
      </w:pPr>
      <w:r>
        <w:t>Senior interview drill</w:t>
      </w:r>
    </w:p>
    <w:p>
      <w:pPr>
        <w:spacing w:after="60"/>
        <w:widowControl/>
      </w:pPr>
      <w:r>
        <w:rPr>
          <w:b/>
        </w:rPr>
        <w:t>1. ArrayList versus LinkedList: when would you choose each?</w:t>
      </w:r>
    </w:p>
    <w:p>
      <w:pPr>
        <w:spacing w:after="60"/>
        <w:widowControl/>
      </w:pPr>
      <w:r>
        <w:rPr>
          <w:b/>
        </w:rPr>
        <w:t>2. Why is ArrayDeque preferred for stack behavior?</w:t>
      </w:r>
    </w:p>
    <w:p>
      <w:pPr>
        <w:spacing w:after="60"/>
        <w:widowControl/>
      </w:pPr>
      <w:r>
        <w:rPr>
          <w:b/>
        </w:rPr>
        <w:t>3. HashSet versus TreeSet?</w:t>
      </w:r>
    </w:p>
    <w:p>
      <w:pPr>
        <w:spacing w:after="60"/>
        <w:widowControl/>
      </w:pPr>
      <w:r>
        <w:rPr>
          <w:b/>
        </w:rPr>
        <w:t>4. What is amortized O(1)?</w:t>
      </w:r>
    </w:p>
    <w:p>
      <w:pPr>
        <w:spacing w:after="60"/>
        <w:widowControl/>
      </w:pPr>
      <w:r>
        <w:rPr>
          <w:b/>
        </w:rPr>
        <w:t>5. Why can a theoretically O(1) operation still be slow?</w:t>
      </w:r>
    </w:p>
    <w:p>
      <w:pPr>
        <w:spacing w:after="60"/>
        <w:widowControl/>
      </w:pPr>
      <w:r>
        <w:rPr>
          <w:b/>
        </w:rPr>
        <w:t>6. What is the difference between unmodifiable and immutable collections?</w:t>
      </w:r>
    </w:p>
    <w:p>
      <w:pPr>
        <w:spacing w:after="60"/>
        <w:widowControl/>
      </w:pPr>
      <w:r>
        <w:rPr>
          <w:b/>
        </w:rPr>
        <w:t>7. What happens if a TreeSet comparator is inconsistent with equals?</w:t>
      </w:r>
    </w:p>
    <w:p>
      <w:pPr>
        <w:spacing w:after="60"/>
        <w:widowControl/>
      </w:pPr>
      <w:r>
        <w:rPr>
          <w:b/>
        </w:rPr>
        <w:t>8. How would you choose a collection for 10 million membership checks?</w:t>
      </w:r>
    </w:p>
    <w:p>
      <w:pPr>
        <w:widowControl/>
      </w:pPr>
      <w:r>
        <w:br w:type="page"/>
      </w:r>
    </w:p>
    <w:p>
      <w:pPr>
        <w:pStyle w:val="Heading1"/>
        <w:keepNext/>
        <w:widowControl/>
      </w:pPr>
      <w:r>
        <w:t>Chapter 6 - HashMap Internals: From Hash Code to Bucket Tree</w:t>
      </w:r>
    </w:p>
    <w:p>
      <w:pPr>
        <w:pStyle w:val="Heading2"/>
        <w:keepNext/>
        <w:widowControl/>
      </w:pPr>
      <w:r>
        <w:t>Learning objectives</w:t>
      </w:r>
    </w:p>
    <w:p>
      <w:pPr>
        <w:pStyle w:val="ListBullet"/>
        <w:widowControl/>
      </w:pPr>
      <w:r>
        <w:t>Explain HashMap put/get step by step.</w:t>
      </w:r>
    </w:p>
    <w:p>
      <w:pPr>
        <w:pStyle w:val="ListBullet"/>
        <w:widowControl/>
      </w:pPr>
      <w:r>
        <w:t>Understand collisions, resizing, load factor and treeification.</w:t>
      </w:r>
    </w:p>
    <w:p>
      <w:pPr>
        <w:pStyle w:val="ListBullet"/>
        <w:widowControl/>
      </w:pPr>
      <w:r>
        <w:t>Diagnose mutable-key and poor-hash failures.</w:t>
      </w:r>
    </w:p>
    <w:p>
      <w:pPr>
        <w:pStyle w:val="Heading2"/>
        <w:keepNext/>
        <w:widowControl/>
      </w:pPr>
      <w:r>
        <w:t>The mental model</w:t>
      </w:r>
    </w:p>
    <w:p>
      <w:pPr>
        <w:widowControl/>
      </w:pPr>
      <w:r>
        <w:t>HashMap stores key-value entries in an array of buckets. A key hash is transformed to spread entropy across array indexes, an index is derived from the table size, and the selected bucket is examined. With no collision, lookup is close to constant time. With collisions, entries share the same bucket and must be distinguished using hash and equals.</w:t>
      </w:r>
    </w:p>
    <w:p>
      <w:pPr>
        <w:widowControl/>
      </w:pPr>
      <w:r>
        <w:t>Java implementations use power-of-two table sizes because index calculation can then use a mask rather than an expensive general modulus and because resize redistribution can be performed efficiently.</w:t>
      </w:r>
    </w:p>
    <w:p>
      <w:pPr>
        <w:pStyle w:val="Heading2"/>
        <w:keepNext/>
        <w:widowControl/>
      </w:pPr>
      <w:r>
        <w:t>Put operation step by step</w:t>
      </w:r>
    </w:p>
    <w:p>
      <w:pPr>
        <w:pStyle w:val="ListBullet"/>
        <w:widowControl/>
      </w:pPr>
      <w:r>
        <w:t>Handle the special null-key case according to the implementation contract.</w:t>
      </w:r>
    </w:p>
    <w:p>
      <w:pPr>
        <w:pStyle w:val="ListBullet"/>
        <w:widowControl/>
      </w:pPr>
      <w:r>
        <w:t>Compute/spread the key hash.</w:t>
      </w:r>
    </w:p>
    <w:p>
      <w:pPr>
        <w:pStyle w:val="ListBullet"/>
        <w:widowControl/>
      </w:pPr>
      <w:r>
        <w:t>Ensure the table exists and derive the bucket index.</w:t>
      </w:r>
    </w:p>
    <w:p>
      <w:pPr>
        <w:pStyle w:val="ListBullet"/>
        <w:widowControl/>
      </w:pPr>
      <w:r>
        <w:t>If the bucket is empty, insert a node.</w:t>
      </w:r>
    </w:p>
    <w:p>
      <w:pPr>
        <w:pStyle w:val="ListBullet"/>
        <w:widowControl/>
      </w:pPr>
      <w:r>
        <w:t>Otherwise compare against existing entries: hash first, then key equality.</w:t>
      </w:r>
    </w:p>
    <w:p>
      <w:pPr>
        <w:pStyle w:val="ListBullet"/>
        <w:widowControl/>
      </w:pPr>
      <w:r>
        <w:t>If an equal key exists, replace the value; otherwise append or insert into the collision structure.</w:t>
      </w:r>
    </w:p>
    <w:p>
      <w:pPr>
        <w:pStyle w:val="ListBullet"/>
        <w:widowControl/>
      </w:pPr>
      <w:r>
        <w:t>If a collision chain grows large enough and the table is sufficiently large, it may treeify into a balanced tree representation.</w:t>
      </w:r>
    </w:p>
    <w:p>
      <w:pPr>
        <w:pStyle w:val="ListBullet"/>
        <w:widowControl/>
      </w:pPr>
      <w:r>
        <w:t>Increment size for a new key and resize when size exceeds threshold = capacity x load factor.</w:t>
      </w:r>
    </w:p>
    <w:p>
      <w:pPr>
        <w:pStyle w:val="Heading2"/>
        <w:keepNext/>
        <w:widowControl/>
      </w:pPr>
      <w:r>
        <w:t>Why load factor matters</w:t>
      </w:r>
    </w:p>
    <w:p>
      <w:pPr>
        <w:widowControl/>
      </w:pPr>
      <w:r>
        <w:t>The default load factor balances memory overhead and expected collision frequency. Lower load factors use more buckets to reduce collisions; higher load factors use memory more densely but increase collision work. It is rarely useful to tune without evidence, but pre-sizing a very large known map can avoid repeated resize cycles.</w:t>
      </w:r>
    </w:p>
    <w:p>
      <w:pPr>
        <w:pStyle w:val="Heading2"/>
        <w:keepNext/>
        <w:widowControl/>
      </w:pPr>
      <w:r>
        <w:t>Collision treeification</w:t>
      </w:r>
    </w:p>
    <w:p>
      <w:pPr>
        <w:widowControl/>
      </w:pPr>
      <w:r>
        <w:t>Long collision chains degrade lookup toward O(n). Modern HashMap implementations can convert sufficiently large buckets into tree-based structures, improving worst-case behavior when keys are suitably comparable or can otherwise be ordered internally. Treeification is conditional; a small table may resize instead because spreading entries across more buckets is cheaper than maintaining trees.</w:t>
      </w:r>
    </w:p>
    <w:p>
      <w:pPr>
        <w:pStyle w:val="Heading2"/>
        <w:keepNext/>
        <w:widowControl/>
      </w:pPr>
      <w:r>
        <w:t>Mutable key failure</w:t>
      </w:r>
    </w:p>
    <w:p>
      <w:pPr>
        <w:widowControl/>
      </w:pPr>
      <w:r>
        <w:t>HashMap chooses a bucket using the key hash at insertion time. If fields contributing to hashCode/equals later change, a subsequent lookup computes a different hash/index and searches the wrong bucket. The entry still exists but becomes difficult to retrieve through the mutated key.</w:t>
      </w:r>
    </w:p>
    <w:p>
      <w:pPr>
        <w:pStyle w:val="CodeBlock"/>
        <w:widowControl/>
      </w:pPr>
      <w:r>
        <w:t>Map&lt;MutableKey, String&gt; map = new HashMap&lt;&gt;();</w:t>
        <w:br/>
      </w:r>
      <w:r>
        <w:t>MutableKey key = new MutableKey("A");</w:t>
        <w:br/>
      </w:r>
      <w:r>
        <w:t>map.put(key, "value");</w:t>
        <w:br/>
      </w:r>
      <w:r>
        <w:t>key.setCode("B");</w:t>
        <w:br/>
      </w:r>
      <w:r>
        <w:t>System.out.println(map.get(key)); // may be null</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Production symptom: </w:t>
            </w:r>
            <w:r>
              <w:rPr>
                <w:sz w:val="19"/>
              </w:rPr>
              <w:t>Mutable-key bugs can look like random cache misses or duplicate logical entries. The underlying failure is a broken key stability contract, not a HashMap synchronization issue.</w:t>
            </w:r>
          </w:p>
        </w:tc>
      </w:tr>
    </w:tbl>
    <w:p>
      <w:pPr>
        <w:spacing w:after="40"/>
        <w:widowControl/>
      </w:pPr>
    </w:p>
    <w:p>
      <w:pPr>
        <w:pStyle w:val="Heading2"/>
        <w:keepNext/>
        <w:widowControl/>
      </w:pPr>
      <w:r>
        <w:t>HashMap is not a concurrent map</w:t>
      </w:r>
    </w:p>
    <w:p>
      <w:pPr>
        <w:widowControl/>
      </w:pPr>
      <w:r>
        <w:t>Concurrent structural modification without external coordination is not supported. Visibility, lost updates and compound-operation races are separate problems from the internal bucket algorithm. For concurrent access use a design with synchronization, immutable snapshots or concurrent collections such as ConcurrentHashMap, depending on semantics.</w:t>
      </w:r>
    </w:p>
    <w:p>
      <w:pPr>
        <w:pStyle w:val="Heading2"/>
        <w:keepNext/>
        <w:widowControl/>
      </w:pPr>
      <w:r>
        <w:t>Hands-on exercises</w:t>
      </w:r>
    </w:p>
    <w:p>
      <w:pPr>
        <w:pStyle w:val="ListNumber"/>
        <w:widowControl/>
      </w:pPr>
      <w:r>
        <w:t>Implement a simple hash table with separate chaining to prove the concepts.</w:t>
      </w:r>
    </w:p>
    <w:p>
      <w:pPr>
        <w:pStyle w:val="ListNumber"/>
        <w:widowControl/>
      </w:pPr>
      <w:r>
        <w:t>Create intentionally colliding keys and inspect lookup behavior.</w:t>
      </w:r>
    </w:p>
    <w:p>
      <w:pPr>
        <w:pStyle w:val="ListNumber"/>
        <w:widowControl/>
      </w:pPr>
      <w:r>
        <w:t>Calculate resize threshold for several capacity/load-factor combinations.</w:t>
      </w:r>
    </w:p>
    <w:p>
      <w:pPr>
        <w:pStyle w:val="ListNumber"/>
        <w:widowControl/>
      </w:pPr>
      <w:r>
        <w:t>Demonstrate mutable-key failure and repair it with an immutable key.</w:t>
      </w:r>
    </w:p>
    <w:p>
      <w:pPr>
        <w:pStyle w:val="ListNumber"/>
        <w:widowControl/>
      </w:pPr>
      <w:r>
        <w:t>Compare get-then-put with ConcurrentHashMap.computeIfAbsent under concurrency.</w:t>
      </w:r>
    </w:p>
    <w:p>
      <w:pPr>
        <w:pStyle w:val="Heading2"/>
        <w:keepNext/>
        <w:widowControl/>
      </w:pPr>
      <w:r>
        <w:t>Chapter recap</w:t>
      </w:r>
    </w:p>
    <w:p>
      <w:pPr>
        <w:pStyle w:val="ListBullet"/>
        <w:widowControl/>
      </w:pPr>
      <w:r>
        <w:t>HashMap combines hash distribution, bucket indexing and equals checks.</w:t>
      </w:r>
    </w:p>
    <w:p>
      <w:pPr>
        <w:pStyle w:val="ListBullet"/>
        <w:widowControl/>
      </w:pPr>
      <w:r>
        <w:t>Load factor controls the memory/collision trade-off.</w:t>
      </w:r>
    </w:p>
    <w:p>
      <w:pPr>
        <w:pStyle w:val="ListBullet"/>
        <w:widowControl/>
      </w:pPr>
      <w:r>
        <w:t>Resize changes capacity and redistributes entries.</w:t>
      </w:r>
    </w:p>
    <w:p>
      <w:pPr>
        <w:pStyle w:val="ListBullet"/>
        <w:widowControl/>
      </w:pPr>
      <w:r>
        <w:t>Heavy collision buckets may treeify.</w:t>
      </w:r>
    </w:p>
    <w:p>
      <w:pPr>
        <w:pStyle w:val="ListBullet"/>
        <w:widowControl/>
      </w:pPr>
      <w:r>
        <w:t>Keys must have stable equals/hashCode while stored.</w:t>
      </w:r>
    </w:p>
    <w:p>
      <w:pPr>
        <w:pStyle w:val="ListBullet"/>
        <w:widowControl/>
      </w:pPr>
      <w:r>
        <w:t>HashMap itself does not provide concurrent semantics.</w:t>
      </w:r>
    </w:p>
    <w:p>
      <w:pPr>
        <w:pStyle w:val="Heading2"/>
        <w:keepNext/>
        <w:widowControl/>
      </w:pPr>
      <w:r>
        <w:t>Senior interview drill</w:t>
      </w:r>
    </w:p>
    <w:p>
      <w:pPr>
        <w:spacing w:after="60"/>
        <w:widowControl/>
      </w:pPr>
      <w:r>
        <w:rPr>
          <w:b/>
        </w:rPr>
        <w:t>1. Explain HashMap.put step by step.</w:t>
      </w:r>
    </w:p>
    <w:p>
      <w:pPr>
        <w:spacing w:after="60"/>
        <w:widowControl/>
      </w:pPr>
      <w:r>
        <w:rPr>
          <w:b/>
        </w:rPr>
        <w:t>2. How is a bucket selected?</w:t>
      </w:r>
    </w:p>
    <w:p>
      <w:pPr>
        <w:spacing w:after="60"/>
        <w:widowControl/>
      </w:pPr>
      <w:r>
        <w:rPr>
          <w:b/>
        </w:rPr>
        <w:t>3. What is load factor and why is the default a compromise?</w:t>
      </w:r>
    </w:p>
    <w:p>
      <w:pPr>
        <w:spacing w:after="60"/>
        <w:widowControl/>
      </w:pPr>
      <w:r>
        <w:rPr>
          <w:b/>
        </w:rPr>
        <w:t>4. When does a collision chain become a tree conceptually?</w:t>
      </w:r>
    </w:p>
    <w:p>
      <w:pPr>
        <w:spacing w:after="60"/>
        <w:widowControl/>
      </w:pPr>
      <w:r>
        <w:rPr>
          <w:b/>
        </w:rPr>
        <w:t>5. Why are table capacities often powers of two?</w:t>
      </w:r>
    </w:p>
    <w:p>
      <w:pPr>
        <w:spacing w:after="60"/>
        <w:widowControl/>
      </w:pPr>
      <w:r>
        <w:rPr>
          <w:b/>
        </w:rPr>
        <w:t>6. What happens during resize?</w:t>
      </w:r>
    </w:p>
    <w:p>
      <w:pPr>
        <w:spacing w:after="60"/>
        <w:widowControl/>
      </w:pPr>
      <w:r>
        <w:rPr>
          <w:b/>
        </w:rPr>
        <w:t>7. Why does a mutable key break retrieval?</w:t>
      </w:r>
    </w:p>
    <w:p>
      <w:pPr>
        <w:spacing w:after="60"/>
        <w:widowControl/>
      </w:pPr>
      <w:r>
        <w:rPr>
          <w:b/>
        </w:rPr>
        <w:t>8. What happens if equals is overridden but hashCode is not?</w:t>
      </w:r>
    </w:p>
    <w:p>
      <w:pPr>
        <w:spacing w:after="60"/>
        <w:widowControl/>
      </w:pPr>
      <w:r>
        <w:rPr>
          <w:b/>
        </w:rPr>
        <w:t>9. HashMap versus ConcurrentHashMap?</w:t>
      </w:r>
    </w:p>
    <w:p>
      <w:pPr>
        <w:spacing w:after="60"/>
        <w:widowControl/>
      </w:pPr>
      <w:r>
        <w:rPr>
          <w:b/>
        </w:rPr>
        <w:t>10. Can HashMap store null keys and values?</w:t>
      </w:r>
    </w:p>
    <w:p>
      <w:pPr>
        <w:pStyle w:val="Heading1"/>
      </w:pPr>
      <w:r>
        <w:t>Chapter 6A - Map Implementations and ConcurrentHashMap Deep Dive</w:t>
      </w:r>
    </w:p>
    <w:p>
      <w:pPr/>
      <w:r>
        <w:t>Senior interviews often begin with HashMap and then move immediately to thread safety, iteration guarantees, ordering, memory behavior and the semantics of compound operations. This chapter closes those gaps and compares the map implementations you are expected to choose between in production code.</w:t>
      </w:r>
    </w:p>
    <w:p>
      <w:pPr>
        <w:pStyle w:val="Heading2"/>
      </w:pPr>
      <w:r>
        <w:t>Why HashMap is unsafe under concurrent mutation</w:t>
      </w:r>
    </w:p>
    <w:p>
      <w:pPr/>
      <w:r>
        <w:t>HashMap provides no happens-before relationship between unsynchronized writers and readers. Concurrent writes can race on bucket state, resizing and size accounting; even when corruption is not observed, a reader can legally see stale state. The safe conclusion is simple: HashMap is for single-threaded access or externally synchronized ownership.</w:t>
      </w:r>
    </w:p>
    <w:p>
      <w:pPr/>
      <w:r>
        <w:t>A common interview mistake is to say that "reads are safe if there is only one writer." Without safe publication and synchronization, that is not a general guarantee. If a map is built once, safely published and thereafter never mutated, concurrent reads are fine because the object graph is immutable after publication; that is a different situation from concurrent mutation.</w:t>
      </w:r>
    </w:p>
    <w:p>
      <w:pPr>
        <w:pStyle w:val="Heading2"/>
      </w:pPr>
      <w:r>
        <w:t>Hashtable and Collections.synchronizedMap</w:t>
      </w:r>
    </w:p>
    <w:p>
      <w:pPr/>
      <w:r>
        <w:t>Hashtable is a legacy synchronized Map. Its public methods synchronize on the table object, so unrelated operations contend on one monitor. It rejects null keys and null values. It remains thread-safe, but its coarse-grained design and legacy API make it uncommon in new code.</w:t>
      </w:r>
    </w:p>
    <w:p>
      <w:pPr/>
      <w:r>
        <w:t>Collections.synchronizedMap wraps another Map and synchronizes each method on a mutex. Individual operations are thread-safe, but iteration still requires external synchronization on the returned map for the entire traversal. A get-then-put sequence is also not atomic unless the caller holds that same lock around both calls.</w:t>
      </w:r>
    </w:p>
    <w:p>
      <w:pPr>
        <w:pStyle w:val="CodeBlock"/>
      </w:pPr>
      <w:r>
        <w:t>Map&lt;String, Loan&gt; m = Collections.synchronizedMap(new HashMap&lt;&gt;());</w:t>
        <w:br/>
        <w:t>synchronized (m) {</w:t>
        <w:br/>
        <w:t xml:space="preserve">    for (var e : m.entrySet()) {</w:t>
        <w:br/>
        <w:t xml:space="preserve">        inspect(e);</w:t>
        <w:br/>
        <w:t xml:space="preserve">    }</w:t>
        <w:br/>
        <w:t>}</w:t>
      </w:r>
    </w:p>
    <w:p>
      <w:pPr>
        <w:pStyle w:val="Heading2"/>
      </w:pPr>
      <w:r>
        <w:t>ConcurrentHashMap architecture: Java 7 versus Java 8+</w:t>
      </w:r>
    </w:p>
    <w:p>
      <w:pPr/>
      <w:r>
        <w:t>Older Java 7 explanations often describe ConcurrentHashMap as a fixed set of Segments, each acting like an independently locked hash table. That model is historically useful but is not how modern Java 8+ ConcurrentHashMap is implemented. Senior answers should be version-aware.</w:t>
      </w:r>
    </w:p>
    <w:p>
      <w:pPr/>
      <w:r>
        <w:t>Java 8+ uses one table of bins. Empty-bin insertion can often proceed with compare-and-set (CAS). When a bin already contains nodes, updates coordinate at the bin level rather than locking the entire map. Heavily collided bins may treeify into tree bins, broadly mirroring HashMap collision handling while preserving concurrent semantics.</w:t>
      </w:r>
    </w:p>
    <w:p>
      <w:pPr/>
      <w:r>
        <w:t>Reads are designed to be highly concurrent and generally do not acquire the same lock used by an update to another bin. Internal fields and ordering rules provide the required visibility so that a successfully published mapping can be observed by readers.</w:t>
      </w:r>
    </w:p>
    <w:p>
      <w:pPr>
        <w:pStyle w:val="Heading2"/>
      </w:pPr>
      <w:r>
        <w:t>Resize and cooperative transfer</w:t>
      </w:r>
    </w:p>
    <w:p>
      <w:pPr/>
      <w:r>
        <w:t>Resizing a concurrent table cannot stop all threads behind one global lock without destroying scalability. Modern ConcurrentHashMap allows multiple threads to help transfer bins from the old table to the new table. Forwarding markers allow readers and writers to discover that a bin has moved and continue against the new table.</w:t>
      </w:r>
    </w:p>
    <w:p>
      <w:pPr/>
      <w:r>
        <w:t>You normally do not depend on these implementation classes directly, but understanding cooperative resize explains why capacity planning still matters. A huge burst of inserts can create allocation and coordination work even though the data structure remains thread-safe.</w:t>
      </w:r>
    </w:p>
    <w:p>
      <w:pPr>
        <w:pStyle w:val="Heading2"/>
      </w:pPr>
      <w:r>
        <w:t>Atomic compound operations</w:t>
      </w:r>
    </w:p>
    <w:p>
      <w:pPr/>
      <w:r>
        <w:t>The most important reason to use ConcurrentHashMap is not just "thread-safe get and put". Its APIs express compound state changes atomically at the map level: putIfAbsent, replace, remove(key,value), compute, computeIfAbsent, computeIfPresent and merge. These remove the race window created by separate get and put calls.</w:t>
      </w:r>
    </w:p>
    <w:p>
      <w:pPr>
        <w:pStyle w:val="CodeBlock"/>
      </w:pPr>
      <w:r>
        <w:t>ConcurrentHashMap&lt;String, LongAdder&gt; counts = new ConcurrentHashMap&lt;&gt;();</w:t>
        <w:br/>
        <w:t>counts.computeIfAbsent(product, k -&gt; new LongAdder()).increment();</w:t>
      </w:r>
    </w:p>
    <w:p>
      <w:pPr/>
      <w:r>
        <w:t>Mapping/remapping functions should be short and side-effect controlled. A slow computeIfAbsent function can serialize other updates to the same bin, and recursive updates involving the same key or map can fail or create hard-to-reason-about behavior. Do not perform remote calls while holding map-internal coordination unless you have deliberately accepted the contention consequences.</w:t>
      </w:r>
    </w:p>
    <w:p>
      <w:pPr>
        <w:pStyle w:val="Heading2"/>
      </w:pPr>
      <w:r>
        <w:t>Null semantics and absence</w:t>
      </w:r>
    </w:p>
    <w:p>
      <w:pPr/>
      <w:r>
        <w:t>ConcurrentHashMap does not permit null keys or null values. This avoids ambiguity in a concurrent get: null can unambiguously mean that no mapping is present. With a map that allows null values, a caller would need an additional containsKey check, which itself would race with concurrent changes unless wrapped in a larger atomic operation.</w:t>
      </w:r>
    </w:p>
    <w:p>
      <w:pPr>
        <w:pStyle w:val="Heading2"/>
      </w:pPr>
      <w:r>
        <w:t>Iteration, size and consistency</w:t>
      </w:r>
    </w:p>
    <w:p>
      <w:pPr/>
      <w:r>
        <w:t>ConcurrentHashMap iterators are weakly consistent. They do not throw ConcurrentModificationException merely because the map changes during iteration, and they may reflect some updates that occur after iteration begins without promising a frozen snapshot. This is ideal for monitoring-like traversals but inappropriate when the business operation requires one transactionally consistent view.</w:t>
      </w:r>
    </w:p>
    <w:p>
      <w:pPr/>
      <w:r>
        <w:t>size() and mappingCount() are useful operationally, but under active concurrent mutation the returned count is not a transaction boundary. Never use a transient size observation to enforce a financial or capacity invariant; enforce such invariants with the appropriate atomic operation or a stronger coordination mechanism.</w:t>
      </w:r>
    </w:p>
    <w:p>
      <w:pPr>
        <w:pStyle w:val="Heading2"/>
      </w:pPr>
      <w:r>
        <w:t>Map implementation decision guide</w:t>
      </w:r>
    </w:p>
    <w:p>
      <w:pPr/>
      <w:r>
        <w:t>LinkedHashMap preserves insertion order and can also maintain access order, which makes it useful as a building block for bounded LRU-like structures when protected by appropriate synchronization. TreeMap is an ordered red-black tree with O(log n) operations and requires comparator/Comparable consistency. EnumMap stores enum keys compactly and efficiently. IdentityHashMap compares keys by reference identity and is intentionally not a normal value-keyed map.</w:t>
      </w:r>
    </w:p>
    <w:p>
      <w:pPr/>
      <w:r>
        <w:t>WeakHashMap holds keys weakly, so an entry can disappear when its key is no longer strongly reachable elsewhere. It is useful for specialized metadata associations, not as a general cache. ConcurrentSkipListMap provides a scalable concurrent sorted/navigable map when ordering is required; ConcurrentHashMap provides better general-purpose concurrent hash access when ordering is unnecessary.</w:t>
      </w:r>
    </w:p>
    <w:p>
      <w:pPr>
        <w:pStyle w:val="Heading2"/>
      </w:pPr>
      <w:r>
        <w:t>Serialized HashMap: what is actually serialized</w:t>
      </w:r>
    </w:p>
    <w:p>
      <w:pPr/>
      <w:r>
        <w:t>HashMap implements Serializable. Native Java serialization writes the logical mappings and enough metadata to reconstruct the map; deserialization rebuilds the internal table rather than relying on the exact in-memory bucket layout from the source JVM. Therefore implementation details such as current bucket array identity are not a portable serialized contract.</w:t>
      </w:r>
    </w:p>
    <w:p>
      <w:pPr/>
      <w:r>
        <w:t>The keys and values reachable from the map must themselves be serializable unless custom serialization logic handles them. A NotSerializableException can therefore surface from a nested object several levels below the map. Treat object serialization as graph serialization, not as "write this container only."</w:t>
      </w:r>
    </w:p>
    <w:p>
      <w:pPr>
        <w:pStyle w:val="Heading2"/>
      </w:pPr>
      <w:r>
        <w:t>Chapter recap</w:t>
      </w:r>
    </w:p>
    <w:p>
      <w:pPr>
        <w:pStyle w:val="ListBullet"/>
      </w:pPr>
      <w:r>
        <w:t>HashMap is not a concurrent data structure; safe publication plus immutability is different from concurrent mutation.</w:t>
      </w:r>
    </w:p>
    <w:p>
      <w:pPr>
        <w:pStyle w:val="ListBullet"/>
      </w:pPr>
      <w:r>
        <w:t>Hashtable and synchronizedMap use coarse-grained synchronization; synchronizedMap iteration requires external locking.</w:t>
      </w:r>
    </w:p>
    <w:p>
      <w:pPr>
        <w:pStyle w:val="ListBullet"/>
      </w:pPr>
      <w:r>
        <w:t>Java 8+ ConcurrentHashMap uses a single table with CAS and bin-level coordination rather than Java 7 Segments.</w:t>
      </w:r>
    </w:p>
    <w:p>
      <w:pPr>
        <w:pStyle w:val="ListBullet"/>
      </w:pPr>
      <w:r>
        <w:t>ConcurrentHashMap iterators are weakly consistent, and null keys/values are intentionally forbidden.</w:t>
      </w:r>
    </w:p>
    <w:p>
      <w:pPr>
        <w:pStyle w:val="ListBullet"/>
      </w:pPr>
      <w:r>
        <w:t>Choose map implementations based on concurrency, ordering, key semantics, iteration semantics and workload shape.</w:t>
      </w:r>
    </w:p>
    <w:p>
      <w:pPr>
        <w:pStyle w:val="Heading2"/>
      </w:pPr>
      <w:r>
        <w:t>Senior interview drill</w:t>
      </w:r>
    </w:p>
    <w:p>
      <w:pPr/>
      <w:r>
        <w:t>1. Explain modern ConcurrentHashMap internals without using the obsolete "segments" answer as if it were current.</w:t>
      </w:r>
    </w:p>
    <w:p>
      <w:pPr/>
      <w:r>
        <w:t>2. Why are null values prohibited in ConcurrentHashMap?</w:t>
      </w:r>
    </w:p>
    <w:p>
      <w:pPr/>
      <w:r>
        <w:t>3. Why is get-then-put still incorrect on a thread-safe map?</w:t>
      </w:r>
    </w:p>
    <w:p>
      <w:pPr/>
      <w:r>
        <w:t>4. Hashtable versus synchronizedMap versus ConcurrentHashMap?</w:t>
      </w:r>
    </w:p>
    <w:p>
      <w:pPr/>
      <w:r>
        <w:t>5. What does weakly consistent iteration mean?</w:t>
      </w:r>
    </w:p>
    <w:p>
      <w:pPr/>
      <w:r>
        <w:t>6. What can go wrong inside computeIfAbsent?</w:t>
      </w:r>
    </w:p>
    <w:p>
      <w:pPr/>
      <w:r>
        <w:t>7. When would ConcurrentSkipListMap be preferable?</w:t>
      </w:r>
    </w:p>
    <w:p>
      <w:pPr/>
      <w:r>
        <w:t>8. How does serializing a HashMap differ from serializing its physical bucket array?</w:t>
      </w:r>
    </w:p>
    <w:p>
      <w:pPr>
        <w:pStyle w:val="Heading1"/>
        <w:keepNext/>
        <w:widowControl/>
      </w:pPr>
      <w:r>
        <w:t>Chapter 7 - Generics, Variance, PECS and Type Erasure</w:t>
      </w:r>
    </w:p>
    <w:p>
      <w:pPr>
        <w:pStyle w:val="Heading2"/>
        <w:keepNext/>
        <w:widowControl/>
      </w:pPr>
      <w:r>
        <w:t>Learning objectives</w:t>
      </w:r>
    </w:p>
    <w:p>
      <w:pPr>
        <w:pStyle w:val="ListBullet"/>
        <w:widowControl/>
      </w:pPr>
      <w:r>
        <w:t>Use generic APIs safely.</w:t>
      </w:r>
    </w:p>
    <w:p>
      <w:pPr>
        <w:pStyle w:val="ListBullet"/>
        <w:widowControl/>
      </w:pPr>
      <w:r>
        <w:t>Explain invariance, bounded wildcards and PECS.</w:t>
      </w:r>
    </w:p>
    <w:p>
      <w:pPr>
        <w:pStyle w:val="ListBullet"/>
        <w:widowControl/>
      </w:pPr>
      <w:r>
        <w:t>Understand type erasure and its runtime consequences.</w:t>
      </w:r>
    </w:p>
    <w:p>
      <w:pPr>
        <w:pStyle w:val="Heading2"/>
        <w:keepNext/>
        <w:widowControl/>
      </w:pPr>
      <w:r>
        <w:t>Why generics exist</w:t>
      </w:r>
    </w:p>
    <w:p>
      <w:pPr>
        <w:widowControl/>
      </w:pPr>
      <w:r>
        <w:t>Generics move many type errors from runtime to compile time and reduce casts. List&lt;Loan&gt; communicates a stronger contract than a raw List. The compiler can prevent inserting a Customer into a loan list and can type-check callers of reusable algorithms.</w:t>
      </w:r>
    </w:p>
    <w:p>
      <w:pPr>
        <w:pStyle w:val="Heading2"/>
        <w:keepNext/>
        <w:widowControl/>
      </w:pPr>
      <w:r>
        <w:t>Invariance</w:t>
      </w:r>
    </w:p>
    <w:p>
      <w:pPr>
        <w:widowControl/>
      </w:pPr>
      <w:r>
        <w:t>Even if DmlLoan is a subtype of Loan, List&lt;DmlLoan&gt; is not a subtype of List&lt;Loan&gt;. If it were, code receiving List&lt;Loan&gt; could insert an unrelated Loan implementation into a List&lt;DmlLoan&gt;, breaking type safety.</w:t>
      </w:r>
    </w:p>
    <w:p>
      <w:pPr>
        <w:pStyle w:val="CodeBlock"/>
        <w:widowControl/>
      </w:pPr>
      <w:r>
        <w:t>List&lt;DmlLoan&gt; dmls = new ArrayList&lt;&gt;();</w:t>
        <w:br/>
      </w:r>
      <w:r>
        <w:t>// List&lt;Loan&gt; loans = dmls; // compile error</w:t>
        <w:br/>
      </w:r>
      <w:r>
        <w:br/>
      </w:r>
      <w:r>
        <w:t>List&lt;? extends Loan&gt; producers = dmls;</w:t>
        <w:br/>
      </w:r>
      <w:r>
        <w:t>Loan first = producers.get(0);</w:t>
        <w:br/>
      </w:r>
      <w:r>
        <w:t>// producers.add(new DmlLoan()); // not safe through this view</w:t>
      </w:r>
    </w:p>
    <w:p>
      <w:pPr>
        <w:pStyle w:val="Heading2"/>
        <w:keepNext/>
        <w:widowControl/>
      </w:pPr>
      <w:r>
        <w:t>PECS: Producer Extends, Consumer Super</w:t>
      </w:r>
    </w:p>
    <w:p>
      <w:pPr>
        <w:widowControl/>
      </w:pPr>
      <w:r>
        <w:t>If a structure only produces T values for your method, ? extends T lets callers provide collections of T subtypes. If your method consumes/writes T values into a structure, ? super T lets callers provide T or a supertype. When both reading and writing are required, a concrete generic type parameter is often clearer.</w:t>
      </w:r>
    </w:p>
    <w:p>
      <w:pPr>
        <w:pStyle w:val="Heading2"/>
        <w:keepNext/>
        <w:widowControl/>
      </w:pPr>
      <w:r>
        <w:t>Generic methods and bounds</w:t>
      </w:r>
    </w:p>
    <w:p>
      <w:pPr>
        <w:widowControl/>
      </w:pPr>
      <w:r>
        <w:t>Bounds constrain what operations are available. &lt;T extends Comparable&lt;? super T&gt;&gt; is a common flexible bound for comparable elements. Multiple bounds can combine a class bound and interface bounds. Good generic APIs expose the minimum constraint required by the algorithm.</w:t>
      </w:r>
    </w:p>
    <w:p>
      <w:pPr>
        <w:pStyle w:val="Heading2"/>
        <w:keepNext/>
        <w:widowControl/>
      </w:pPr>
      <w:r>
        <w:t>Type erasure</w:t>
      </w:r>
    </w:p>
    <w:p>
      <w:pPr>
        <w:widowControl/>
      </w:pPr>
      <w:r>
        <w:t>Most Java generics are implemented using erasure: generic type parameters guide compile-time checking, while runtime objects generally do not carry full parameterized type information such as List&lt;String&gt; versus List&lt;Integer&gt;. The compiler inserts casts and can generate bridge methods to preserve polymorphism.</w:t>
      </w:r>
    </w:p>
    <w:p>
      <w:pPr>
        <w:widowControl/>
      </w:pPr>
      <w:r>
        <w:t>This explains restrictions such as new T(), new T[10], instanceof List&lt;String&gt;, and overloading solely by generic type arguments. Reflection can sometimes inspect generic declarations in metadata, but runtime object identity does not become parameterized reification.</w:t>
      </w:r>
    </w:p>
    <w:p>
      <w:pPr>
        <w:pStyle w:val="Heading2"/>
        <w:keepNext/>
        <w:widowControl/>
      </w:pPr>
      <w:r>
        <w:t>Heap pollution and raw types</w:t>
      </w:r>
    </w:p>
    <w:p>
      <w:pPr>
        <w:widowControl/>
      </w:pPr>
      <w:r>
        <w:t>Raw types and unchecked casts can undermine generic guarantees, allowing an object of the wrong type into a structure that appears type-safe. The failure can then occur far from the unsafe line. Treat unchecked warnings as design signals, isolate unavoidable casts, and prove their safety.</w:t>
      </w:r>
    </w:p>
    <w:p>
      <w:pPr>
        <w:pStyle w:val="Heading2"/>
        <w:keepNext/>
        <w:widowControl/>
      </w:pPr>
      <w:r>
        <w:t>Hands-on exercises</w:t>
      </w:r>
    </w:p>
    <w:p>
      <w:pPr>
        <w:pStyle w:val="ListNumber"/>
        <w:widowControl/>
      </w:pPr>
      <w:r>
        <w:t>Write a copy method using ? extends T for the source and ? super T for the destination.</w:t>
      </w:r>
    </w:p>
    <w:p>
      <w:pPr>
        <w:pStyle w:val="ListNumber"/>
        <w:widowControl/>
      </w:pPr>
      <w:r>
        <w:t>Create a raw-type heap-pollution example, then remove the raw type.</w:t>
      </w:r>
    </w:p>
    <w:p>
      <w:pPr>
        <w:pStyle w:val="ListNumber"/>
        <w:widowControl/>
      </w:pPr>
      <w:r>
        <w:t>Inspect compiler-generated bridge methods with javap.</w:t>
      </w:r>
    </w:p>
    <w:p>
      <w:pPr>
        <w:pStyle w:val="ListNumber"/>
        <w:widowControl/>
      </w:pPr>
      <w:r>
        <w:t>Explain why List&lt;String&gt;.class is not legal.</w:t>
      </w:r>
    </w:p>
    <w:p>
      <w:pPr>
        <w:pStyle w:val="Heading2"/>
        <w:keepNext/>
        <w:widowControl/>
      </w:pPr>
      <w:r>
        <w:t>Chapter recap</w:t>
      </w:r>
    </w:p>
    <w:p>
      <w:pPr>
        <w:pStyle w:val="ListBullet"/>
        <w:widowControl/>
      </w:pPr>
      <w:r>
        <w:t>Generic collections are invariant.</w:t>
      </w:r>
    </w:p>
    <w:p>
      <w:pPr>
        <w:pStyle w:val="ListBullet"/>
        <w:widowControl/>
      </w:pPr>
      <w:r>
        <w:t>PECS expresses variance at API boundaries.</w:t>
      </w:r>
    </w:p>
    <w:p>
      <w:pPr>
        <w:pStyle w:val="ListBullet"/>
        <w:widowControl/>
      </w:pPr>
      <w:r>
        <w:t>Erasure preserves source-level type safety without fully reified runtime generics.</w:t>
      </w:r>
    </w:p>
    <w:p>
      <w:pPr>
        <w:pStyle w:val="ListBullet"/>
        <w:widowControl/>
      </w:pPr>
      <w:r>
        <w:t>Unchecked operations can create heap pollution and delayed ClassCastException failures.</w:t>
      </w:r>
    </w:p>
    <w:p>
      <w:pPr>
        <w:pStyle w:val="Heading2"/>
        <w:keepNext/>
        <w:widowControl/>
      </w:pPr>
      <w:r>
        <w:t>Senior interview drill</w:t>
      </w:r>
    </w:p>
    <w:p>
      <w:pPr>
        <w:spacing w:after="60"/>
        <w:widowControl/>
      </w:pPr>
      <w:r>
        <w:rPr>
          <w:b/>
        </w:rPr>
        <w:t>1. Why is List&lt;Integer&gt; not a subtype of List&lt;Number&gt;?</w:t>
      </w:r>
    </w:p>
    <w:p>
      <w:pPr>
        <w:spacing w:after="60"/>
        <w:widowControl/>
      </w:pPr>
      <w:r>
        <w:rPr>
          <w:b/>
        </w:rPr>
        <w:t>2. Explain PECS with a real API example.</w:t>
      </w:r>
    </w:p>
    <w:p>
      <w:pPr>
        <w:spacing w:after="60"/>
        <w:widowControl/>
      </w:pPr>
      <w:r>
        <w:rPr>
          <w:b/>
        </w:rPr>
        <w:t>3. Difference between ? and Object as a generic argument?</w:t>
      </w:r>
    </w:p>
    <w:p>
      <w:pPr>
        <w:spacing w:after="60"/>
        <w:widowControl/>
      </w:pPr>
      <w:r>
        <w:rPr>
          <w:b/>
        </w:rPr>
        <w:t>4. What is type erasure?</w:t>
      </w:r>
    </w:p>
    <w:p>
      <w:pPr>
        <w:spacing w:after="60"/>
        <w:widowControl/>
      </w:pPr>
      <w:r>
        <w:rPr>
          <w:b/>
        </w:rPr>
        <w:t>5. Why can you not instantiate new T()?</w:t>
      </w:r>
    </w:p>
    <w:p>
      <w:pPr>
        <w:spacing w:after="60"/>
        <w:widowControl/>
      </w:pPr>
      <w:r>
        <w:rPr>
          <w:b/>
        </w:rPr>
        <w:t>6. Why can you not create new T[10]?</w:t>
      </w:r>
    </w:p>
    <w:p>
      <w:pPr>
        <w:spacing w:after="60"/>
        <w:widowControl/>
      </w:pPr>
      <w:r>
        <w:rPr>
          <w:b/>
        </w:rPr>
        <w:t>7. What are bridge methods?</w:t>
      </w:r>
    </w:p>
    <w:p>
      <w:pPr>
        <w:spacing w:after="60"/>
        <w:widowControl/>
      </w:pPr>
      <w:r>
        <w:rPr>
          <w:b/>
        </w:rPr>
        <w:t>8. What is heap pollution?</w:t>
      </w:r>
    </w:p>
    <w:p>
      <w:pPr>
        <w:spacing w:after="60"/>
        <w:widowControl/>
      </w:pPr>
      <w:r>
        <w:rPr>
          <w:b/>
        </w:rPr>
        <w:t>9. When would you use &lt;T extends Comparable&lt;? super T&gt;&gt;?</w:t>
      </w:r>
    </w:p>
    <w:p>
      <w:pPr>
        <w:widowControl/>
      </w:pPr>
      <w:r>
        <w:br w:type="page"/>
      </w:r>
    </w:p>
    <w:p>
      <w:pPr>
        <w:pStyle w:val="Heading1"/>
        <w:keepNext/>
        <w:widowControl/>
      </w:pPr>
      <w:r>
        <w:t>Chapter 8 - Exceptions, Resource Management and Failure Contracts</w:t>
      </w:r>
    </w:p>
    <w:p>
      <w:pPr>
        <w:pStyle w:val="Heading2"/>
        <w:keepNext/>
        <w:widowControl/>
      </w:pPr>
      <w:r>
        <w:t>Learning objectives</w:t>
      </w:r>
    </w:p>
    <w:p>
      <w:pPr>
        <w:pStyle w:val="ListBullet"/>
        <w:widowControl/>
      </w:pPr>
      <w:r>
        <w:t>Design exception boundaries intentionally.</w:t>
      </w:r>
    </w:p>
    <w:p>
      <w:pPr>
        <w:pStyle w:val="ListBullet"/>
        <w:widowControl/>
      </w:pPr>
      <w:r>
        <w:t>Use checked/unchecked exceptions appropriately.</w:t>
      </w:r>
    </w:p>
    <w:p>
      <w:pPr>
        <w:pStyle w:val="ListBullet"/>
        <w:widowControl/>
      </w:pPr>
      <w:r>
        <w:t>Understand try-with-resources, suppression and exception translation.</w:t>
      </w:r>
    </w:p>
    <w:p>
      <w:pPr>
        <w:pStyle w:val="Heading2"/>
        <w:keepNext/>
        <w:widowControl/>
      </w:pPr>
      <w:r>
        <w:t>Exceptions are part of API design</w:t>
      </w:r>
    </w:p>
    <w:p>
      <w:pPr>
        <w:widowControl/>
      </w:pPr>
      <w:r>
        <w:t>An exception is not merely a stack trace. It is part of the contract between a failing operation and its caller. A good failure contract tells the caller whether the condition is expected, whether it can be handled locally, whether retry is meaningful, and what safe diagnostic context should be preserved.</w:t>
      </w:r>
    </w:p>
    <w:p>
      <w:pPr>
        <w:widowControl/>
      </w:pPr>
      <w:r>
        <w:t>A senior service should avoid leaking database-driver or framework exceptions directly across business boundaries. Translate low-level failures when doing so creates a more stable domain or service contract, while retaining the original cause for diagnostics.</w:t>
      </w:r>
    </w:p>
    <w:p>
      <w:pPr>
        <w:pStyle w:val="Heading2"/>
        <w:keepNext/>
        <w:widowControl/>
      </w:pPr>
      <w:r>
        <w:t>Checked versus unchecked</w:t>
      </w:r>
    </w:p>
    <w:p>
      <w:pPr>
        <w:widowControl/>
      </w:pPr>
      <w:r>
        <w:t>Checked exceptions force callers to catch or declare. They can be useful when the caller is genuinely expected to recover and the failure is a meaningful part of the API. Unchecked exceptions are common for programming errors, invariant violations and infrastructure failures that most call sites cannot sensibly recover from individually.</w:t>
      </w:r>
    </w:p>
    <w:p>
      <w:pPr>
        <w:widowControl/>
      </w:pPr>
      <w:r>
        <w:t>The important design question is recoverability and boundary semantics, not ideology. Repeatedly wrapping every method in checked exceptions can create noise; converting every expected domain outcome into RuntimeException can make APIs opaque.</w:t>
      </w:r>
    </w:p>
    <w:p>
      <w:pPr>
        <w:pStyle w:val="Heading2"/>
        <w:keepNext/>
        <w:widowControl/>
      </w:pPr>
      <w:r>
        <w:t>try-with-resources</w:t>
      </w:r>
    </w:p>
    <w:p>
      <w:pPr>
        <w:widowControl/>
      </w:pPr>
      <w:r>
        <w:t>Try-with-resources closes AutoCloseable resources deterministically, even when the body throws. If both the body and close() throw, the body exception remains primary and close failures are attached as suppressed exceptions.</w:t>
      </w:r>
    </w:p>
    <w:p>
      <w:pPr>
        <w:pStyle w:val="CodeBlock"/>
        <w:widowControl/>
      </w:pPr>
      <w:r>
        <w:t>try (Connection c = dataSource.getConnection();</w:t>
        <w:br/>
      </w:r>
      <w:r>
        <w:t xml:space="preserve">     PreparedStatement ps = c.prepareStatement(SQL)) {</w:t>
        <w:br/>
      </w:r>
      <w:r>
        <w:t xml:space="preserve">    return execute(ps);</w:t>
        <w:br/>
      </w:r>
      <w:r>
        <w:t>} catch (SQLException e) {</w:t>
        <w:br/>
      </w:r>
      <w:r>
        <w:t xml:space="preserve">    throw new LoanRepositoryException("Failed to load loan", e);</w:t>
        <w:br/>
      </w:r>
      <w:r>
        <w:t>}</w:t>
      </w:r>
    </w:p>
    <w:p>
      <w:pPr>
        <w:pStyle w:val="Heading2"/>
        <w:keepNext/>
        <w:widowControl/>
      </w:pPr>
      <w:r>
        <w:t>Do not destroy diagnostic evidence</w:t>
      </w:r>
    </w:p>
    <w:p>
      <w:pPr>
        <w:widowControl/>
      </w:pPr>
      <w:r>
        <w:t>Common mistakes include catch(Exception) with no rethrow, logging and rethrowing the same exception at every layer, throwing a new exception without the cause, or including sensitive payloads in messages. Preserve correlation IDs and stable business identifiers, log once at an appropriate ownership boundary, and retain the causal chain.</w:t>
      </w:r>
    </w:p>
    <w:p>
      <w:pPr>
        <w:pStyle w:val="Heading2"/>
        <w:keepNext/>
        <w:widowControl/>
      </w:pPr>
      <w:r>
        <w:t>Retries and exceptions</w:t>
      </w:r>
    </w:p>
    <w:p>
      <w:pPr>
        <w:widowControl/>
      </w:pPr>
      <w:r>
        <w:t>An exception does not automatically imply retry. Retrying validation failures or deterministic constraint violations increases load without improving success probability. Retry policies should target transient failure classes and must account for idempotency, backoff, jitter and overall deadlines.</w:t>
      </w:r>
    </w:p>
    <w:p>
      <w:pPr>
        <w:pStyle w:val="Heading2"/>
        <w:keepNext/>
        <w:widowControl/>
      </w:pPr>
      <w:r>
        <w:t>Hands-on exercises</w:t>
      </w:r>
    </w:p>
    <w:p>
      <w:pPr>
        <w:pStyle w:val="ListNumber"/>
        <w:widowControl/>
      </w:pPr>
      <w:r>
        <w:t>Create an AutoCloseable that throws on close and inspect suppressed exceptions.</w:t>
      </w:r>
    </w:p>
    <w:p>
      <w:pPr>
        <w:pStyle w:val="ListNumber"/>
        <w:widowControl/>
      </w:pPr>
      <w:r>
        <w:t>Design a domain exception hierarchy for repayment validation, not-found and infrastructure failures.</w:t>
      </w:r>
    </w:p>
    <w:p>
      <w:pPr>
        <w:pStyle w:val="ListNumber"/>
        <w:widowControl/>
      </w:pPr>
      <w:r>
        <w:t>Refactor code that logs and rethrows at three layers into a single ownership-based logging strategy.</w:t>
      </w:r>
    </w:p>
    <w:p>
      <w:pPr>
        <w:pStyle w:val="ListNumber"/>
        <w:widowControl/>
      </w:pPr>
      <w:r>
        <w:t>Classify ten example failures into retryable/non-retryable with reasons.</w:t>
      </w:r>
    </w:p>
    <w:p>
      <w:pPr>
        <w:pStyle w:val="Heading2"/>
        <w:keepNext/>
        <w:widowControl/>
      </w:pPr>
      <w:r>
        <w:t>Chapter recap</w:t>
      </w:r>
    </w:p>
    <w:p>
      <w:pPr>
        <w:pStyle w:val="ListBullet"/>
        <w:widowControl/>
      </w:pPr>
      <w:r>
        <w:t>Exception design communicates recovery semantics.</w:t>
      </w:r>
    </w:p>
    <w:p>
      <w:pPr>
        <w:pStyle w:val="ListBullet"/>
        <w:widowControl/>
      </w:pPr>
      <w:r>
        <w:t>Try-with-resources preserves primary and suppressed failures.</w:t>
      </w:r>
    </w:p>
    <w:p>
      <w:pPr>
        <w:pStyle w:val="ListBullet"/>
        <w:widowControl/>
      </w:pPr>
      <w:r>
        <w:t>Translate exceptions at meaningful architecture boundaries.</w:t>
      </w:r>
    </w:p>
    <w:p>
      <w:pPr>
        <w:pStyle w:val="ListBullet"/>
        <w:widowControl/>
      </w:pPr>
      <w:r>
        <w:t>Preserve causes and avoid duplicate log noise.</w:t>
      </w:r>
    </w:p>
    <w:p>
      <w:pPr>
        <w:pStyle w:val="ListBullet"/>
        <w:widowControl/>
      </w:pPr>
      <w:r>
        <w:t>Retry only transient failures and pair retries with idempotency.</w:t>
      </w:r>
    </w:p>
    <w:p>
      <w:pPr>
        <w:pStyle w:val="Heading2"/>
        <w:keepNext/>
        <w:widowControl/>
      </w:pPr>
      <w:r>
        <w:t>Senior interview drill</w:t>
      </w:r>
    </w:p>
    <w:p>
      <w:pPr>
        <w:spacing w:after="60"/>
        <w:widowControl/>
      </w:pPr>
      <w:r>
        <w:rPr>
          <w:b/>
        </w:rPr>
        <w:t>1. Checked versus unchecked exceptions: how do you decide?</w:t>
      </w:r>
    </w:p>
    <w:p>
      <w:pPr>
        <w:spacing w:after="60"/>
        <w:widowControl/>
      </w:pPr>
      <w:r>
        <w:rPr>
          <w:b/>
        </w:rPr>
        <w:t>2. How does try-with-resources handle multiple failures?</w:t>
      </w:r>
    </w:p>
    <w:p>
      <w:pPr>
        <w:spacing w:after="60"/>
        <w:widowControl/>
      </w:pPr>
      <w:r>
        <w:rPr>
          <w:b/>
        </w:rPr>
        <w:t>3. What are suppressed exceptions?</w:t>
      </w:r>
    </w:p>
    <w:p>
      <w:pPr>
        <w:spacing w:after="60"/>
        <w:widowControl/>
      </w:pPr>
      <w:r>
        <w:rPr>
          <w:b/>
        </w:rPr>
        <w:t>4. When should you translate exceptions?</w:t>
      </w:r>
    </w:p>
    <w:p>
      <w:pPr>
        <w:spacing w:after="60"/>
        <w:widowControl/>
      </w:pPr>
      <w:r>
        <w:rPr>
          <w:b/>
        </w:rPr>
        <w:t>5. Why is catch(Exception) usually a smell?</w:t>
      </w:r>
    </w:p>
    <w:p>
      <w:pPr>
        <w:spacing w:after="60"/>
        <w:widowControl/>
      </w:pPr>
      <w:r>
        <w:rPr>
          <w:b/>
        </w:rPr>
        <w:t>6. Should every exception be logged where it is caught?</w:t>
      </w:r>
    </w:p>
    <w:p>
      <w:pPr>
        <w:spacing w:after="60"/>
        <w:widowControl/>
      </w:pPr>
      <w:r>
        <w:rPr>
          <w:b/>
        </w:rPr>
        <w:t>7. How do exceptions interact with Spring transactions conceptually?</w:t>
      </w:r>
    </w:p>
    <w:p>
      <w:pPr>
        <w:spacing w:after="60"/>
        <w:widowControl/>
      </w:pPr>
      <w:r>
        <w:rPr>
          <w:b/>
        </w:rPr>
        <w:t>8. Which failures are safe to retry?</w:t>
      </w:r>
    </w:p>
    <w:p>
      <w:pPr>
        <w:widowControl/>
      </w:pPr>
      <w:r>
        <w:br w:type="page"/>
      </w:r>
    </w:p>
    <w:p>
      <w:pPr>
        <w:pStyle w:val="Heading1"/>
        <w:keepNext/>
        <w:widowControl/>
      </w:pPr>
      <w:r>
        <w:t>Chapter 9 - Lambdas, Functional Interfaces and Method References</w:t>
      </w:r>
    </w:p>
    <w:p>
      <w:pPr>
        <w:pStyle w:val="Heading2"/>
        <w:keepNext/>
        <w:widowControl/>
      </w:pPr>
      <w:r>
        <w:t>Learning objectives</w:t>
      </w:r>
    </w:p>
    <w:p>
      <w:pPr>
        <w:pStyle w:val="ListBullet"/>
        <w:widowControl/>
      </w:pPr>
      <w:r>
        <w:t>Understand lambda semantics and capture.</w:t>
      </w:r>
    </w:p>
    <w:p>
      <w:pPr>
        <w:pStyle w:val="ListBullet"/>
        <w:widowControl/>
      </w:pPr>
      <w:r>
        <w:t>Use standard functional interfaces effectively.</w:t>
      </w:r>
    </w:p>
    <w:p>
      <w:pPr>
        <w:pStyle w:val="ListBullet"/>
        <w:widowControl/>
      </w:pPr>
      <w:r>
        <w:t>Recognize where functional style improves or harms code.</w:t>
      </w:r>
    </w:p>
    <w:p>
      <w:pPr>
        <w:pStyle w:val="Heading2"/>
        <w:keepNext/>
        <w:widowControl/>
      </w:pPr>
      <w:r>
        <w:t>Lambdas are behavior values</w:t>
      </w:r>
    </w:p>
    <w:p>
      <w:pPr>
        <w:widowControl/>
      </w:pPr>
      <w:r>
        <w:t>A lambda expression provides an implementation of a functional interface: an interface with one abstract method. It lets behavior be passed to methods and stored as data-like values. Common standard interfaces include Function, Predicate, Consumer, Supplier, UnaryOperator and BiFunction.</w:t>
      </w:r>
    </w:p>
    <w:p>
      <w:pPr>
        <w:pStyle w:val="CodeBlock"/>
        <w:widowControl/>
      </w:pPr>
      <w:r>
        <w:t>Predicate&lt;Loan&gt; active = loan -&gt; loan.status() == Status.ACTIVE;</w:t>
        <w:br/>
      </w:r>
      <w:r>
        <w:t>Function&lt;Loan, String&gt; accountNo = Loan::accountNumber;</w:t>
        <w:br/>
      </w:r>
      <w:r>
        <w:t>Supplier&lt;Instant&gt; clock = Instant::now;</w:t>
      </w:r>
    </w:p>
    <w:p>
      <w:pPr>
        <w:pStyle w:val="Heading2"/>
        <w:keepNext/>
        <w:widowControl/>
      </w:pPr>
      <w:r>
        <w:t>Capture and effectively final variables</w:t>
      </w:r>
    </w:p>
    <w:p>
      <w:pPr>
        <w:widowControl/>
      </w:pPr>
      <w:r>
        <w:t>Lambdas can capture local variables only when they are final or effectively final. This avoids a confusing model where a lambda mutates a local stack variable that may no longer exist when the lambda later executes. Captured object references can still refer to mutable objects, so effectively final does not imply deep immutability.</w:t>
      </w:r>
    </w:p>
    <w:p>
      <w:pPr>
        <w:pStyle w:val="Heading2"/>
        <w:keepNext/>
        <w:widowControl/>
      </w:pPr>
      <w:r>
        <w:t>this and scope</w:t>
      </w:r>
    </w:p>
    <w:p>
      <w:pPr>
        <w:widowControl/>
      </w:pPr>
      <w:r>
        <w:t>A lambda does not introduce the same independent this binding as an anonymous inner class. Within an instance method, this inside the lambda refers to the enclosing instance. This semantic difference matters when translating old anonymous-class code.</w:t>
      </w:r>
    </w:p>
    <w:p>
      <w:pPr>
        <w:pStyle w:val="Heading2"/>
        <w:keepNext/>
        <w:widowControl/>
      </w:pPr>
      <w:r>
        <w:t>Method references</w:t>
      </w:r>
    </w:p>
    <w:p>
      <w:pPr>
        <w:widowControl/>
      </w:pPr>
      <w:r>
        <w:t>Method references are syntactic alternatives when the lambda simply delegates to an existing method: Type::staticMethod, object::instanceMethod, Type::instanceMethod or Type::new. Use them when they improve readability; do not compress code merely to look functional.</w:t>
      </w:r>
    </w:p>
    <w:p>
      <w:pPr>
        <w:pStyle w:val="Heading2"/>
        <w:keepNext/>
        <w:widowControl/>
      </w:pPr>
      <w:r>
        <w:t>Functional style and side effects</w:t>
      </w:r>
    </w:p>
    <w:p>
      <w:pPr>
        <w:widowControl/>
      </w:pPr>
      <w:r>
        <w:t>Functional composition is easiest to reason about when functions are deterministic and side-effect-light. A stream map stage that performs network calls or mutates shared state is much harder to test, parallelize and debug. Keep I/O orchestration explicit and use functional constructs where transformation semantics are clear.</w:t>
      </w:r>
    </w:p>
    <w:p>
      <w:pPr>
        <w:pStyle w:val="Heading2"/>
        <w:keepNext/>
        <w:widowControl/>
      </w:pPr>
      <w:r>
        <w:t>Hands-on exercises</w:t>
      </w:r>
    </w:p>
    <w:p>
      <w:pPr>
        <w:pStyle w:val="ListNumber"/>
        <w:widowControl/>
      </w:pPr>
      <w:r>
        <w:t>Implement a reusable retry predicate using Predicate&lt;Throwable&gt;.</w:t>
      </w:r>
    </w:p>
    <w:p>
      <w:pPr>
        <w:pStyle w:val="ListNumber"/>
        <w:widowControl/>
      </w:pPr>
      <w:r>
        <w:t>Convert anonymous Comparator implementations to lambdas and method references.</w:t>
      </w:r>
    </w:p>
    <w:p>
      <w:pPr>
        <w:pStyle w:val="ListNumber"/>
        <w:widowControl/>
      </w:pPr>
      <w:r>
        <w:t>Write a lambda that captures an effectively final variable, then demonstrate what modification the compiler rejects.</w:t>
      </w:r>
    </w:p>
    <w:p>
      <w:pPr>
        <w:pStyle w:val="ListNumber"/>
        <w:widowControl/>
      </w:pPr>
      <w:r>
        <w:t>Refactor a side-effect-heavy stream into explicit orchestration and compare readability.</w:t>
      </w:r>
    </w:p>
    <w:p>
      <w:pPr>
        <w:pStyle w:val="Heading2"/>
        <w:keepNext/>
        <w:widowControl/>
      </w:pPr>
      <w:r>
        <w:t>Chapter recap</w:t>
      </w:r>
    </w:p>
    <w:p>
      <w:pPr>
        <w:pStyle w:val="ListBullet"/>
        <w:widowControl/>
      </w:pPr>
      <w:r>
        <w:t>Lambdas implement functional-interface contracts.</w:t>
      </w:r>
    </w:p>
    <w:p>
      <w:pPr>
        <w:pStyle w:val="ListBullet"/>
        <w:widowControl/>
      </w:pPr>
      <w:r>
        <w:t>Captured locals must be final or effectively final.</w:t>
      </w:r>
    </w:p>
    <w:p>
      <w:pPr>
        <w:pStyle w:val="ListBullet"/>
        <w:widowControl/>
      </w:pPr>
      <w:r>
        <w:t>Method references are syntax, not a different execution model.</w:t>
      </w:r>
    </w:p>
    <w:p>
      <w:pPr>
        <w:pStyle w:val="ListBullet"/>
        <w:widowControl/>
      </w:pPr>
      <w:r>
        <w:t>Functional code is clearest when transformation and side effects are separated.</w:t>
      </w:r>
    </w:p>
    <w:p>
      <w:pPr>
        <w:pStyle w:val="Heading2"/>
        <w:keepNext/>
        <w:widowControl/>
      </w:pPr>
      <w:r>
        <w:t>Senior interview drill</w:t>
      </w:r>
    </w:p>
    <w:p>
      <w:pPr>
        <w:spacing w:after="60"/>
        <w:widowControl/>
      </w:pPr>
      <w:r>
        <w:rPr>
          <w:b/>
        </w:rPr>
        <w:t>1. What is a functional interface?</w:t>
      </w:r>
    </w:p>
    <w:p>
      <w:pPr>
        <w:spacing w:after="60"/>
        <w:widowControl/>
      </w:pPr>
      <w:r>
        <w:rPr>
          <w:b/>
        </w:rPr>
        <w:t>2. Why must captured local variables be effectively final?</w:t>
      </w:r>
    </w:p>
    <w:p>
      <w:pPr>
        <w:spacing w:after="60"/>
        <w:widowControl/>
      </w:pPr>
      <w:r>
        <w:rPr>
          <w:b/>
        </w:rPr>
        <w:t>3. Lambda versus anonymous inner class: what differs?</w:t>
      </w:r>
    </w:p>
    <w:p>
      <w:pPr>
        <w:spacing w:after="60"/>
        <w:widowControl/>
      </w:pPr>
      <w:r>
        <w:rPr>
          <w:b/>
        </w:rPr>
        <w:t>4. Function versus Consumer versus Supplier?</w:t>
      </w:r>
    </w:p>
    <w:p>
      <w:pPr>
        <w:spacing w:after="60"/>
        <w:widowControl/>
      </w:pPr>
      <w:r>
        <w:rPr>
          <w:b/>
        </w:rPr>
        <w:t>5. When are method references helpful?</w:t>
      </w:r>
    </w:p>
    <w:p>
      <w:pPr>
        <w:spacing w:after="60"/>
        <w:widowControl/>
      </w:pPr>
      <w:r>
        <w:rPr>
          <w:b/>
        </w:rPr>
        <w:t>6. Can a lambda capture a mutable object?</w:t>
      </w:r>
    </w:p>
    <w:p>
      <w:pPr>
        <w:spacing w:after="60"/>
        <w:widowControl/>
      </w:pPr>
      <w:r>
        <w:rPr>
          <w:b/>
        </w:rPr>
        <w:t>7. Why are side effects inside stream operations risky?</w:t>
      </w:r>
    </w:p>
    <w:p>
      <w:pPr>
        <w:widowControl/>
      </w:pPr>
      <w:r>
        <w:br w:type="page"/>
      </w:r>
    </w:p>
    <w:p>
      <w:pPr>
        <w:pStyle w:val="Heading1"/>
        <w:keepNext/>
        <w:widowControl/>
      </w:pPr>
      <w:r>
        <w:t>Chapter 10 - Streams, Collectors and Optional</w:t>
      </w:r>
    </w:p>
    <w:p>
      <w:pPr>
        <w:pStyle w:val="Heading2"/>
        <w:keepNext/>
        <w:widowControl/>
      </w:pPr>
      <w:r>
        <w:t>Learning objectives</w:t>
      </w:r>
    </w:p>
    <w:p>
      <w:pPr>
        <w:pStyle w:val="ListBullet"/>
        <w:widowControl/>
      </w:pPr>
      <w:r>
        <w:t>Explain lazy stream pipelines.</w:t>
      </w:r>
    </w:p>
    <w:p>
      <w:pPr>
        <w:pStyle w:val="ListBullet"/>
        <w:widowControl/>
      </w:pPr>
      <w:r>
        <w:t>Use intermediate/terminal operations correctly.</w:t>
      </w:r>
    </w:p>
    <w:p>
      <w:pPr>
        <w:pStyle w:val="ListBullet"/>
        <w:widowControl/>
      </w:pPr>
      <w:r>
        <w:t>Understand parallel-stream risks and Optional boundaries.</w:t>
      </w:r>
    </w:p>
    <w:p>
      <w:pPr>
        <w:pStyle w:val="Heading2"/>
        <w:keepNext/>
        <w:widowControl/>
      </w:pPr>
      <w:r>
        <w:t>A stream is a computation pipeline</w:t>
      </w:r>
    </w:p>
    <w:p>
      <w:pPr>
        <w:widowControl/>
      </w:pPr>
      <w:r>
        <w:t>A Stream is not a data structure. It describes a pipeline over a source. Intermediate operations such as map, filter and sorted build a lazy computation; a terminal operation such as collect, reduce or count drives traversal. Laziness allows operation fusion and short-circuiting.</w:t>
      </w:r>
    </w:p>
    <w:p>
      <w:pPr>
        <w:pStyle w:val="CodeBlock"/>
        <w:widowControl/>
      </w:pPr>
      <w:r>
        <w:t>Map&lt;String, BigDecimal&gt; totals = fees.stream()</w:t>
        <w:br/>
      </w:r>
      <w:r>
        <w:t xml:space="preserve">    .filter(Fee::isActive)</w:t>
        <w:br/>
      </w:r>
      <w:r>
        <w:t xml:space="preserve">    .collect(Collectors.groupingBy(</w:t>
        <w:br/>
      </w:r>
      <w:r>
        <w:t xml:space="preserve">        Fee::type,</w:t>
        <w:br/>
      </w:r>
      <w:r>
        <w:t xml:space="preserve">        Collectors.reducing(BigDecimal.ZERO, Fee::amount, BigDecimal::add)));</w:t>
      </w:r>
    </w:p>
    <w:p>
      <w:pPr>
        <w:pStyle w:val="Heading2"/>
        <w:keepNext/>
        <w:widowControl/>
      </w:pPr>
      <w:r>
        <w:t>Statelessness and non-interference</w:t>
      </w:r>
    </w:p>
    <w:p>
      <w:pPr>
        <w:widowControl/>
      </w:pPr>
      <w:r>
        <w:t>Stream functions should not modify the source while it is being traversed and should avoid shared mutable state. Violating these assumptions can create nondeterminism, especially under parallel execution. Prefer reductions and collectors designed for accumulation.</w:t>
      </w:r>
    </w:p>
    <w:p>
      <w:pPr>
        <w:pStyle w:val="Heading2"/>
        <w:keepNext/>
        <w:widowControl/>
      </w:pPr>
      <w:r>
        <w:t>map versus flatMap</w:t>
      </w:r>
    </w:p>
    <w:p>
      <w:pPr>
        <w:widowControl/>
      </w:pPr>
      <w:r>
        <w:t>map transforms each input into exactly one output value conceptually. flatMap transforms each input into a nested stream/optional-like result and flattens one structural level. In domain code, flatMap often expresses one-to-many relationships or chained optional lookups without manual nesting.</w:t>
      </w:r>
    </w:p>
    <w:p>
      <w:pPr>
        <w:pStyle w:val="Heading2"/>
        <w:keepNext/>
        <w:widowControl/>
      </w:pPr>
      <w:r>
        <w:t>Collectors and reduction</w:t>
      </w:r>
    </w:p>
    <w:p>
      <w:pPr>
        <w:widowControl/>
      </w:pPr>
      <w:r>
        <w:t>collect performs mutable reduction using a supplier, accumulator and combiner strategy. Built-in collectors cover grouping, partitioning, mapping, joining, summarizing and downstream composition. A custom collector must obey associativity and combiner expectations if it is to work correctly in parallel.</w:t>
      </w:r>
    </w:p>
    <w:p>
      <w:pPr>
        <w:pStyle w:val="Heading2"/>
        <w:keepNext/>
        <w:widowControl/>
      </w:pPr>
      <w:r>
        <w:t>Parallel streams</w:t>
      </w:r>
    </w:p>
    <w:p>
      <w:pPr>
        <w:widowControl/>
      </w:pPr>
      <w:r>
        <w:t>Parallel streams split work and commonly use a shared ForkJoinPool. They can help CPU-heavy, easily partitioned, sufficiently large workloads. They are a poor default for blocking I/O, tiny collections, order-sensitive side effects or code running in a server where sharing the common pool creates interference with unrelated work.</w:t>
      </w:r>
    </w:p>
    <w:tbl>
      <w:tblPr>
        <w:tblW w:type="auto" w:w="0"/>
        <w:jc w:val="center"/>
        <w:tblLook w:firstColumn="1" w:firstRow="1" w:lastColumn="0" w:lastRow="0" w:noHBand="0" w:noVBand="1" w:val="04A0"/>
      </w:tblPr>
      <w:tblGrid>
        <w:gridCol w:w="9994"/>
      </w:tblGrid>
      <w:tr>
        <w:tc>
          <w:tcPr>
            <w:tcW w:type="dxa" w:w="9994"/>
            <w:shd w:fill="FFF4E5"/>
            <w:tcMar>
              <w:top w:w="120" w:type="dxa"/>
              <w:start w:w="160" w:type="dxa"/>
              <w:bottom w:w="120" w:type="dxa"/>
              <w:end w:w="160" w:type="dxa"/>
            </w:tcMar>
            <w:vAlign w:val="center"/>
          </w:tcPr>
          <w:p>
            <w:pPr>
              <w:spacing w:after="40" w:before="20"/>
            </w:pPr>
            <w:r>
              <w:rPr>
                <w:b/>
                <w:sz w:val="19"/>
              </w:rPr>
              <w:t xml:space="preserve">Interview rule: </w:t>
            </w:r>
            <w:r>
              <w:rPr>
                <w:sz w:val="19"/>
              </w:rPr>
              <w:t>Do not answer "parallel is faster." Answer with workload size, CPU cost per element, split/merge cost, blocking behavior, ordering requirements and executor isolation.</w:t>
            </w:r>
          </w:p>
        </w:tc>
      </w:tr>
    </w:tbl>
    <w:p>
      <w:pPr>
        <w:spacing w:after="40"/>
        <w:widowControl/>
      </w:pPr>
    </w:p>
    <w:p>
      <w:pPr>
        <w:pStyle w:val="Heading2"/>
        <w:keepNext/>
        <w:widowControl/>
      </w:pPr>
      <w:r>
        <w:t>Optional as an absence model</w:t>
      </w:r>
    </w:p>
    <w:p>
      <w:pPr>
        <w:widowControl/>
      </w:pPr>
      <w:r>
        <w:t>Optional is useful as a return type when absence is expected and the caller should handle it explicitly. It is not a universal replacement for every null. Optional fields in JPA entities, method parameters that accept null anyway, and Optional.get without a presence proof often make code worse.</w:t>
      </w:r>
    </w:p>
    <w:p>
      <w:pPr>
        <w:pStyle w:val="CodeBlock"/>
        <w:widowControl/>
      </w:pPr>
      <w:r>
        <w:t>return loanRepository.findById(id)</w:t>
        <w:br/>
      </w:r>
      <w:r>
        <w:t xml:space="preserve">    .filter(Loan::isActive)</w:t>
        <w:br/>
      </w:r>
      <w:r>
        <w:t xml:space="preserve">    .map(Loan::accountNumber)</w:t>
        <w:br/>
      </w:r>
      <w:r>
        <w:t xml:space="preserve">    .orElseThrow(() -&gt; new LoanNotFoundException(id));</w:t>
      </w:r>
    </w:p>
    <w:p>
      <w:pPr>
        <w:pStyle w:val="Heading2"/>
        <w:keepNext/>
        <w:widowControl/>
      </w:pPr>
      <w:r>
        <w:t>Hands-on exercises</w:t>
      </w:r>
    </w:p>
    <w:p>
      <w:pPr>
        <w:pStyle w:val="ListNumber"/>
        <w:widowControl/>
      </w:pPr>
      <w:r>
        <w:t>Write a pipeline using groupingBy with a downstream reducing collector.</w:t>
      </w:r>
    </w:p>
    <w:p>
      <w:pPr>
        <w:pStyle w:val="ListNumber"/>
        <w:widowControl/>
      </w:pPr>
      <w:r>
        <w:t>Implement the same transformation using loops and streams; compare clarity and debugging behavior.</w:t>
      </w:r>
    </w:p>
    <w:p>
      <w:pPr>
        <w:pStyle w:val="ListNumber"/>
        <w:widowControl/>
      </w:pPr>
      <w:r>
        <w:t>Create a custom Collector only after writing the equivalent explicit loop.</w:t>
      </w:r>
    </w:p>
    <w:p>
      <w:pPr>
        <w:pStyle w:val="ListNumber"/>
        <w:widowControl/>
      </w:pPr>
      <w:r>
        <w:t>Benchmark sequential versus parallel CPU work with JMH and record the break-even region.</w:t>
      </w:r>
    </w:p>
    <w:p>
      <w:pPr>
        <w:pStyle w:val="ListNumber"/>
        <w:widowControl/>
      </w:pPr>
      <w:r>
        <w:t>Refactor Optional.get calls into explicit absence handling.</w:t>
      </w:r>
    </w:p>
    <w:p>
      <w:pPr>
        <w:pStyle w:val="Heading2"/>
        <w:keepNext/>
        <w:widowControl/>
      </w:pPr>
      <w:r>
        <w:t>Chapter recap</w:t>
      </w:r>
    </w:p>
    <w:p>
      <w:pPr>
        <w:pStyle w:val="ListBullet"/>
        <w:widowControl/>
      </w:pPr>
      <w:r>
        <w:t>Streams are lazy computation pipelines, not containers.</w:t>
      </w:r>
    </w:p>
    <w:p>
      <w:pPr>
        <w:pStyle w:val="ListBullet"/>
        <w:widowControl/>
      </w:pPr>
      <w:r>
        <w:t>Intermediate operations are driven by terminal operations.</w:t>
      </w:r>
    </w:p>
    <w:p>
      <w:pPr>
        <w:pStyle w:val="ListBullet"/>
        <w:widowControl/>
      </w:pPr>
      <w:r>
        <w:t>Stateless, non-interfering functions are safest.</w:t>
      </w:r>
    </w:p>
    <w:p>
      <w:pPr>
        <w:pStyle w:val="ListBullet"/>
        <w:widowControl/>
      </w:pPr>
      <w:r>
        <w:t>Parallel streams require workload justification and pool awareness.</w:t>
      </w:r>
    </w:p>
    <w:p>
      <w:pPr>
        <w:pStyle w:val="ListBullet"/>
        <w:widowControl/>
      </w:pPr>
      <w:r>
        <w:t>Optional is strongest as an explicit return-type absence contract.</w:t>
      </w:r>
    </w:p>
    <w:p>
      <w:pPr>
        <w:pStyle w:val="Heading2"/>
        <w:keepNext/>
        <w:widowControl/>
      </w:pPr>
      <w:r>
        <w:t>Senior interview drill</w:t>
      </w:r>
    </w:p>
    <w:p>
      <w:pPr>
        <w:spacing w:after="60"/>
        <w:widowControl/>
      </w:pPr>
      <w:r>
        <w:rPr>
          <w:b/>
        </w:rPr>
        <w:t>1. How does stream laziness work?</w:t>
      </w:r>
    </w:p>
    <w:p>
      <w:pPr>
        <w:spacing w:after="60"/>
        <w:widowControl/>
      </w:pPr>
      <w:r>
        <w:rPr>
          <w:b/>
        </w:rPr>
        <w:t>2. map versus flatMap?</w:t>
      </w:r>
    </w:p>
    <w:p>
      <w:pPr>
        <w:spacing w:after="60"/>
        <w:widowControl/>
      </w:pPr>
      <w:r>
        <w:rPr>
          <w:b/>
        </w:rPr>
        <w:t>3. What is short-circuiting?</w:t>
      </w:r>
    </w:p>
    <w:p>
      <w:pPr>
        <w:spacing w:after="60"/>
        <w:widowControl/>
      </w:pPr>
      <w:r>
        <w:rPr>
          <w:b/>
        </w:rPr>
        <w:t>4. How does collect differ from reduce?</w:t>
      </w:r>
    </w:p>
    <w:p>
      <w:pPr>
        <w:spacing w:after="60"/>
        <w:widowControl/>
      </w:pPr>
      <w:r>
        <w:rPr>
          <w:b/>
        </w:rPr>
        <w:t>5. When would parallelStream make performance worse?</w:t>
      </w:r>
    </w:p>
    <w:p>
      <w:pPr>
        <w:spacing w:after="60"/>
        <w:widowControl/>
      </w:pPr>
      <w:r>
        <w:rPr>
          <w:b/>
        </w:rPr>
        <w:t>6. Which pool does parallel stream commonly use?</w:t>
      </w:r>
    </w:p>
    <w:p>
      <w:pPr>
        <w:spacing w:after="60"/>
        <w:widowControl/>
      </w:pPr>
      <w:r>
        <w:rPr>
          <w:b/>
        </w:rPr>
        <w:t>7. Why are side effects problematic in streams?</w:t>
      </w:r>
    </w:p>
    <w:p>
      <w:pPr>
        <w:spacing w:after="60"/>
        <w:widowControl/>
      </w:pPr>
      <w:r>
        <w:rPr>
          <w:b/>
        </w:rPr>
        <w:t>8. When should Optional be used?</w:t>
      </w:r>
    </w:p>
    <w:p>
      <w:pPr>
        <w:spacing w:after="60"/>
        <w:widowControl/>
      </w:pPr>
      <w:r>
        <w:rPr>
          <w:b/>
        </w:rPr>
        <w:t>9. orElse versus orElseGet?</w:t>
      </w:r>
    </w:p>
    <w:p>
      <w:pPr>
        <w:spacing w:after="60"/>
        <w:widowControl/>
      </w:pPr>
      <w:r>
        <w:rPr>
          <w:b/>
        </w:rPr>
        <w:t>10. Why is Optional.get often a smell?</w:t>
      </w:r>
    </w:p>
    <w:p>
      <w:pPr>
        <w:widowControl/>
      </w:pPr>
      <w:r>
        <w:br w:type="page"/>
      </w:r>
    </w:p>
    <w:p>
      <w:pPr>
        <w:pStyle w:val="Heading1"/>
        <w:keepNext/>
        <w:widowControl/>
      </w:pPr>
      <w:r>
        <w:t>Chapter 11 - Modern Java: Modules, Records, Sealed Types, Pattern Matching and New APIs</w:t>
      </w:r>
    </w:p>
    <w:p>
      <w:pPr>
        <w:pStyle w:val="Heading2"/>
        <w:keepNext/>
        <w:widowControl/>
      </w:pPr>
      <w:r>
        <w:t>Learning objectives</w:t>
      </w:r>
    </w:p>
    <w:p>
      <w:pPr>
        <w:pStyle w:val="ListBullet"/>
        <w:widowControl/>
      </w:pPr>
      <w:r>
        <w:t>Recognize important Java 9-25 language/runtime evolution.</w:t>
      </w:r>
    </w:p>
    <w:p>
      <w:pPr>
        <w:pStyle w:val="ListBullet"/>
        <w:widowControl/>
      </w:pPr>
      <w:r>
        <w:t>Use records and sealed hierarchies appropriately.</w:t>
      </w:r>
    </w:p>
    <w:p>
      <w:pPr>
        <w:pStyle w:val="ListBullet"/>
        <w:widowControl/>
      </w:pPr>
      <w:r>
        <w:t>Understand modules, switch expressions and pattern matching.</w:t>
      </w:r>
    </w:p>
    <w:p>
      <w:pPr>
        <w:pStyle w:val="Heading2"/>
        <w:keepNext/>
        <w:widowControl/>
      </w:pPr>
      <w:r>
        <w:t>Why senior engineers still need version awareness</w:t>
      </w:r>
    </w:p>
    <w:p>
      <w:pPr>
        <w:widowControl/>
      </w:pPr>
      <w:r>
        <w:t>Enterprise estates often contain Java 8-era code while new services may target 17, 21 or 25. Interviews increasingly test whether a senior engineer can modernize safely rather than merely list features. Focus on which feature changes design, readability, runtime behavior or operational capability.</w:t>
      </w:r>
    </w:p>
    <w:p>
      <w:pPr>
        <w:pStyle w:val="Heading2"/>
        <w:keepNext/>
        <w:widowControl/>
      </w:pPr>
      <w:r>
        <w:t>Module system</w:t>
      </w:r>
    </w:p>
    <w:p>
      <w:pPr>
        <w:widowControl/>
      </w:pPr>
      <w:r>
        <w:t>The Java Platform Module System introduces explicit module descriptors, readable dependencies and stronger encapsulation across module boundaries. It helps large systems express which packages are exported and which dependencies are required, though many Spring applications still operate primarily on the class path.</w:t>
      </w:r>
    </w:p>
    <w:p>
      <w:pPr>
        <w:pStyle w:val="CodeBlock"/>
        <w:widowControl/>
      </w:pPr>
      <w:r>
        <w:t>module com.bank.loan {</w:t>
        <w:br/>
      </w:r>
      <w:r>
        <w:t xml:space="preserve">    requires java.sql;</w:t>
        <w:br/>
      </w:r>
      <w:r>
        <w:t xml:space="preserve">    exports com.bank.loan.api;</w:t>
        <w:br/>
      </w:r>
      <w:r>
        <w:t>}</w:t>
      </w:r>
    </w:p>
    <w:p>
      <w:pPr>
        <w:pStyle w:val="Heading2"/>
        <w:keepNext/>
        <w:widowControl/>
      </w:pPr>
      <w:r>
        <w:t>Records and sealed types</w:t>
      </w:r>
    </w:p>
    <w:p>
      <w:pPr>
        <w:widowControl/>
      </w:pPr>
      <w:r>
        <w:t>Records model data-centric values with generated component accessors and object contracts. Sealed classes/interfaces restrict which types may directly extend or implement them, enabling a closed domain hierarchy that can work well with exhaustive reasoning.</w:t>
      </w:r>
    </w:p>
    <w:p>
      <w:pPr>
        <w:pStyle w:val="CodeBlock"/>
        <w:widowControl/>
      </w:pPr>
      <w:r>
        <w:t>sealed interface RepaymentResult permits Applied, Rejected {}</w:t>
        <w:br/>
      </w:r>
      <w:r>
        <w:t>record Applied(long transactionId) implements RepaymentResult {}</w:t>
        <w:br/>
      </w:r>
      <w:r>
        <w:t>record Rejected(String reason) implements RepaymentResult {}</w:t>
      </w:r>
    </w:p>
    <w:p>
      <w:pPr>
        <w:pStyle w:val="Heading2"/>
        <w:keepNext/>
        <w:widowControl/>
      </w:pPr>
      <w:r>
        <w:t>Pattern matching and switch expressions</w:t>
      </w:r>
    </w:p>
    <w:p>
      <w:pPr>
        <w:widowControl/>
      </w:pPr>
      <w:r>
        <w:t>Pattern matching reduces manual cast ceremony and switch expressions produce values with clearer exhaustiveness than statement-style fallthrough code. Used with sealed hierarchies, the compiler can help keep domain branching aligned with the permitted cases.</w:t>
      </w:r>
    </w:p>
    <w:p>
      <w:pPr>
        <w:pStyle w:val="CodeBlock"/>
        <w:widowControl/>
      </w:pPr>
      <w:r>
        <w:t>static String describe(RepaymentResult r) {</w:t>
        <w:br/>
      </w:r>
      <w:r>
        <w:t xml:space="preserve">    return switch (r) {</w:t>
        <w:br/>
      </w:r>
      <w:r>
        <w:t xml:space="preserve">        case Applied a -&gt; "txn=" + a.transactionId();</w:t>
        <w:br/>
      </w:r>
      <w:r>
        <w:t xml:space="preserve">        case Rejected x -&gt; "rejected=" + x.reason();</w:t>
        <w:br/>
      </w:r>
      <w:r>
        <w:t xml:space="preserve">    };</w:t>
        <w:br/>
      </w:r>
      <w:r>
        <w:t>}</w:t>
      </w:r>
    </w:p>
    <w:p>
      <w:pPr>
        <w:pStyle w:val="Heading2"/>
        <w:keepNext/>
        <w:widowControl/>
      </w:pPr>
      <w:r>
        <w:t>Text blocks and quality-of-life APIs</w:t>
      </w:r>
    </w:p>
    <w:p>
      <w:pPr>
        <w:widowControl/>
      </w:pPr>
      <w:r>
        <w:t>Text blocks improve embedded multi-line text such as JSON or SQL readability. Newer JDK releases also add collection factories, HTTP client APIs, improved switch syntax, enhanced instanceof patterns and many runtime improvements. The interview goal is not to recite release notes; it is to show how newer constructs can remove accidental complexity without introducing novelty for its own sake.</w:t>
      </w:r>
    </w:p>
    <w:p>
      <w:pPr>
        <w:pStyle w:val="Heading2"/>
        <w:keepNext/>
        <w:widowControl/>
      </w:pPr>
      <w:r>
        <w:t>Compatibility thinking</w:t>
      </w:r>
    </w:p>
    <w:p>
      <w:pPr>
        <w:widowControl/>
      </w:pPr>
      <w:r>
        <w:t>Modernization requires more than changing source syntax. Check bytecode target, framework/library compatibility, container base image, TLS/provider behavior, GC defaults, reflective access, test coverage and production observability. A Java upgrade is a platform change and should be treated with deployment discipline.</w:t>
      </w:r>
    </w:p>
    <w:p>
      <w:pPr>
        <w:pStyle w:val="Heading2"/>
        <w:keepNext/>
        <w:widowControl/>
      </w:pPr>
      <w:r>
        <w:t>Hands-on exercises</w:t>
      </w:r>
    </w:p>
    <w:p>
      <w:pPr>
        <w:pStyle w:val="ListNumber"/>
        <w:widowControl/>
      </w:pPr>
      <w:r>
        <w:t>Refactor a DTO class into a record and identify what validation/defensive-copy logic still remains.</w:t>
      </w:r>
    </w:p>
    <w:p>
      <w:pPr>
        <w:pStyle w:val="ListNumber"/>
        <w:widowControl/>
      </w:pPr>
      <w:r>
        <w:t>Model a closed payment-result hierarchy with sealed types and exhaustive switch.</w:t>
      </w:r>
    </w:p>
    <w:p>
      <w:pPr>
        <w:pStyle w:val="ListNumber"/>
        <w:widowControl/>
      </w:pPr>
      <w:r>
        <w:t>Create a small module-info.java example and identify exported versus internal packages.</w:t>
      </w:r>
    </w:p>
    <w:p>
      <w:pPr>
        <w:pStyle w:val="ListNumber"/>
        <w:widowControl/>
      </w:pPr>
      <w:r>
        <w:t>Choose three Java 8 idioms in an old service and propose modern replacements with migration risks.</w:t>
      </w:r>
    </w:p>
    <w:p>
      <w:pPr>
        <w:pStyle w:val="Heading2"/>
        <w:keepNext/>
        <w:widowControl/>
      </w:pPr>
      <w:r>
        <w:t>Chapter recap</w:t>
      </w:r>
    </w:p>
    <w:p>
      <w:pPr>
        <w:pStyle w:val="ListBullet"/>
        <w:widowControl/>
      </w:pPr>
      <w:r>
        <w:t>Modern Java features should simplify design, not become syntax trivia.</w:t>
      </w:r>
    </w:p>
    <w:p>
      <w:pPr>
        <w:pStyle w:val="ListBullet"/>
        <w:widowControl/>
      </w:pPr>
      <w:r>
        <w:t>Records are data-oriented and shallowly immutable.</w:t>
      </w:r>
    </w:p>
    <w:p>
      <w:pPr>
        <w:pStyle w:val="ListBullet"/>
        <w:widowControl/>
      </w:pPr>
      <w:r>
        <w:t>Sealed types let a domain explicitly control its direct variants.</w:t>
      </w:r>
    </w:p>
    <w:p>
      <w:pPr>
        <w:pStyle w:val="ListBullet"/>
        <w:widowControl/>
      </w:pPr>
      <w:r>
        <w:t>Pattern matching improves type-safe branching.</w:t>
      </w:r>
    </w:p>
    <w:p>
      <w:pPr>
        <w:pStyle w:val="ListBullet"/>
        <w:widowControl/>
      </w:pPr>
      <w:r>
        <w:t>JDK upgrades require runtime and ecosystem compatibility validation.</w:t>
      </w:r>
    </w:p>
    <w:p>
      <w:pPr>
        <w:pStyle w:val="Heading2"/>
        <w:keepNext/>
        <w:widowControl/>
      </w:pPr>
      <w:r>
        <w:t>Senior interview drill</w:t>
      </w:r>
    </w:p>
    <w:p>
      <w:pPr>
        <w:spacing w:after="60"/>
        <w:widowControl/>
      </w:pPr>
      <w:r>
        <w:rPr>
          <w:b/>
        </w:rPr>
        <w:t>1. What problem does the module system solve?</w:t>
      </w:r>
    </w:p>
    <w:p>
      <w:pPr>
        <w:spacing w:after="60"/>
        <w:widowControl/>
      </w:pPr>
      <w:r>
        <w:rPr>
          <w:b/>
        </w:rPr>
        <w:t>2. Record versus normal class?</w:t>
      </w:r>
    </w:p>
    <w:p>
      <w:pPr>
        <w:spacing w:after="60"/>
        <w:widowControl/>
      </w:pPr>
      <w:r>
        <w:rPr>
          <w:b/>
        </w:rPr>
        <w:t>3. Are records immutable?</w:t>
      </w:r>
    </w:p>
    <w:p>
      <w:pPr>
        <w:spacing w:after="60"/>
        <w:widowControl/>
      </w:pPr>
      <w:r>
        <w:rPr>
          <w:b/>
        </w:rPr>
        <w:t>4. What are sealed classes useful for?</w:t>
      </w:r>
    </w:p>
    <w:p>
      <w:pPr>
        <w:spacing w:after="60"/>
        <w:widowControl/>
      </w:pPr>
      <w:r>
        <w:rPr>
          <w:b/>
        </w:rPr>
        <w:t>5. How does pattern matching improve code?</w:t>
      </w:r>
    </w:p>
    <w:p>
      <w:pPr>
        <w:spacing w:after="60"/>
        <w:widowControl/>
      </w:pPr>
      <w:r>
        <w:rPr>
          <w:b/>
        </w:rPr>
        <w:t>6. Why are switch expressions safer than fallthrough switches?</w:t>
      </w:r>
    </w:p>
    <w:p>
      <w:pPr>
        <w:spacing w:after="60"/>
        <w:widowControl/>
      </w:pPr>
      <w:r>
        <w:rPr>
          <w:b/>
        </w:rPr>
        <w:t>7. How would you plan Java 8 to Java 21/25 modernization?</w:t>
      </w:r>
    </w:p>
    <w:p>
      <w:pPr>
        <w:spacing w:after="60"/>
        <w:widowControl/>
      </w:pPr>
      <w:r>
        <w:rPr>
          <w:b/>
        </w:rPr>
        <w:t>8. What compatibility risks exist beyond compilation?</w:t>
      </w:r>
    </w:p>
    <w:p>
      <w:pPr>
        <w:widowControl/>
      </w:pPr>
      <w:r>
        <w:br w:type="page"/>
      </w:r>
    </w:p>
    <w:p>
      <w:pPr>
        <w:pStyle w:val="Heading1"/>
        <w:keepNext/>
        <w:widowControl/>
      </w:pPr>
      <w:r>
        <w:t>Chapter 12 - Class Loading, Bytecode, Reflection and Dynamic Behavior</w:t>
      </w:r>
    </w:p>
    <w:p>
      <w:pPr>
        <w:pStyle w:val="Heading2"/>
        <w:keepNext/>
        <w:widowControl/>
      </w:pPr>
      <w:r>
        <w:t>Learning objectives</w:t>
      </w:r>
    </w:p>
    <w:p>
      <w:pPr>
        <w:pStyle w:val="ListBullet"/>
        <w:widowControl/>
      </w:pPr>
      <w:r>
        <w:t>Understand loading, linking and initialization.</w:t>
      </w:r>
    </w:p>
    <w:p>
      <w:pPr>
        <w:pStyle w:val="ListBullet"/>
        <w:widowControl/>
      </w:pPr>
      <w:r>
        <w:t>Explain class loader identity and delegation.</w:t>
      </w:r>
    </w:p>
    <w:p>
      <w:pPr>
        <w:pStyle w:val="ListBullet"/>
        <w:widowControl/>
      </w:pPr>
      <w:r>
        <w:t>Use reflection/proxies with awareness of cost and boundaries.</w:t>
      </w:r>
    </w:p>
    <w:p>
      <w:pPr>
        <w:pStyle w:val="Heading2"/>
        <w:keepNext/>
        <w:widowControl/>
      </w:pPr>
      <w:r>
        <w:t>Class lifecycle</w:t>
      </w:r>
    </w:p>
    <w:p>
      <w:pPr>
        <w:widowControl/>
      </w:pPr>
      <w:r>
        <w:t>Loading creates a Class object from binary class data. Linking includes verification, preparation and symbolic-reference resolution (which may be lazy). Initialization executes static initialization logic when the class is first actively used according to JVM rules. Distinguishing these stages explains many startup, linkage and static-initializer failures.</w:t>
      </w:r>
    </w:p>
    <w:p>
      <w:pPr>
        <w:pStyle w:val="Heading2"/>
        <w:keepNext/>
        <w:widowControl/>
      </w:pPr>
      <w:r>
        <w:t>Class loader identity</w:t>
      </w:r>
    </w:p>
    <w:p>
      <w:pPr>
        <w:widowControl/>
      </w:pPr>
      <w:r>
        <w:t>A class is identified not only by its binary name but also by the defining class loader. Two loaders can load classes with the same package and class name that are nevertheless distinct and not assignment-compatible. Application servers, plugin systems and hot-reload tooling make this visible.</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Production symptom: </w:t>
            </w:r>
            <w:r>
              <w:rPr>
                <w:sz w:val="19"/>
              </w:rPr>
              <w:t>ClassCastException messages that appear to cast a class to "the same class" often indicate two loader identities. Inspect defining class loaders before blaming generics or serialization.</w:t>
            </w:r>
          </w:p>
        </w:tc>
      </w:tr>
    </w:tbl>
    <w:p>
      <w:pPr>
        <w:spacing w:after="40"/>
        <w:widowControl/>
      </w:pPr>
    </w:p>
    <w:p>
      <w:pPr>
        <w:pStyle w:val="Heading2"/>
        <w:keepNext/>
        <w:widowControl/>
      </w:pPr>
      <w:r>
        <w:t>Parent delegation</w:t>
      </w:r>
    </w:p>
    <w:p>
      <w:pPr>
        <w:widowControl/>
      </w:pPr>
      <w:r>
        <w:t>Common class loaders delegate upward first so core platform classes are consistently defined. Custom loaders can alter this strategy for plugin isolation, but doing so introduces security and compatibility concerns. The exact built-in loader hierarchy has evolved across JDK versions; explain the delegation principle rather than memorizing old implementation names.</w:t>
      </w:r>
    </w:p>
    <w:p>
      <w:pPr>
        <w:pStyle w:val="Heading2"/>
        <w:keepNext/>
        <w:widowControl/>
      </w:pPr>
      <w:r>
        <w:t>Static initialization</w:t>
      </w:r>
    </w:p>
    <w:p>
      <w:pPr>
        <w:widowControl/>
      </w:pPr>
      <w:r>
        <w:t>Static field initializers and static blocks run during class initialization. If initialization fails, callers may see ExceptionInInitializerError and subsequent attempts can observe the class as erroneous. Avoid heavy network or database work in static initialization because it creates hard-to-control startup coupling.</w:t>
      </w:r>
    </w:p>
    <w:p>
      <w:pPr>
        <w:pStyle w:val="Heading2"/>
        <w:keepNext/>
        <w:widowControl/>
      </w:pPr>
      <w:r>
        <w:t>Reflection and proxies</w:t>
      </w:r>
    </w:p>
    <w:p>
      <w:pPr>
        <w:widowControl/>
      </w:pPr>
      <w:r>
        <w:t>Reflection inspects types, constructors, fields, methods and annotations dynamically. Frameworks use it for dependency injection, ORM mapping, serialization and test tooling. Reflection can bypass some compile-time guarantees, complicate native-image analysis and have access/security implications, though modern JVMs optimize many reflective paths better than old folklore suggests.</w:t>
      </w:r>
    </w:p>
    <w:p>
      <w:pPr>
        <w:widowControl/>
      </w:pPr>
      <w:r>
        <w:t>JDK dynamic proxies implement interfaces by routing calls through an InvocationHandler. Class-based proxy mechanisms generate subclasses or bytecode-based wrappers. Proxy-based frameworks create important behavioral boundaries: self-invocation, final methods/classes and visibility rules can affect interception.</w:t>
      </w:r>
    </w:p>
    <w:p>
      <w:pPr>
        <w:pStyle w:val="Heading2"/>
        <w:keepNext/>
        <w:widowControl/>
      </w:pPr>
      <w:r>
        <w:t>Hands-on exercises</w:t>
      </w:r>
    </w:p>
    <w:p>
      <w:pPr>
        <w:pStyle w:val="ListNumber"/>
        <w:widowControl/>
      </w:pPr>
      <w:r>
        <w:t>Write a class with static initializers and observe exactly when initialization occurs.</w:t>
      </w:r>
    </w:p>
    <w:p>
      <w:pPr>
        <w:pStyle w:val="ListNumber"/>
        <w:widowControl/>
      </w:pPr>
      <w:r>
        <w:t>Print the defining class loader for several application and platform classes.</w:t>
      </w:r>
    </w:p>
    <w:p>
      <w:pPr>
        <w:pStyle w:val="ListNumber"/>
        <w:widowControl/>
      </w:pPr>
      <w:r>
        <w:t>Build a tiny JDK dynamic proxy that measures call duration.</w:t>
      </w:r>
    </w:p>
    <w:p>
      <w:pPr>
        <w:pStyle w:val="ListNumber"/>
        <w:widowControl/>
      </w:pPr>
      <w:r>
        <w:t>Use reflection to list declared methods and compare getMethods versus getDeclaredMethods.</w:t>
      </w:r>
    </w:p>
    <w:p>
      <w:pPr>
        <w:pStyle w:val="Heading2"/>
        <w:keepNext/>
        <w:widowControl/>
      </w:pPr>
      <w:r>
        <w:t>Chapter recap</w:t>
      </w:r>
    </w:p>
    <w:p>
      <w:pPr>
        <w:pStyle w:val="ListBullet"/>
        <w:widowControl/>
      </w:pPr>
      <w:r>
        <w:t>Loading, linking and initialization are distinct lifecycle stages.</w:t>
      </w:r>
    </w:p>
    <w:p>
      <w:pPr>
        <w:pStyle w:val="ListBullet"/>
        <w:widowControl/>
      </w:pPr>
      <w:r>
        <w:t>Class identity includes the defining class loader.</w:t>
      </w:r>
    </w:p>
    <w:p>
      <w:pPr>
        <w:pStyle w:val="ListBullet"/>
        <w:widowControl/>
      </w:pPr>
      <w:r>
        <w:t>Delegation protects consistency of shared platform types.</w:t>
      </w:r>
    </w:p>
    <w:p>
      <w:pPr>
        <w:pStyle w:val="ListBullet"/>
        <w:widowControl/>
      </w:pPr>
      <w:r>
        <w:t>Reflection enables framework dynamism but weakens static guarantees.</w:t>
      </w:r>
    </w:p>
    <w:p>
      <w:pPr>
        <w:pStyle w:val="ListBullet"/>
        <w:widowControl/>
      </w:pPr>
      <w:r>
        <w:t>Proxy boundaries explain behavior in many Java frameworks.</w:t>
      </w:r>
    </w:p>
    <w:p>
      <w:pPr>
        <w:pStyle w:val="Heading2"/>
        <w:keepNext/>
        <w:widowControl/>
      </w:pPr>
      <w:r>
        <w:t>Senior interview drill</w:t>
      </w:r>
    </w:p>
    <w:p>
      <w:pPr>
        <w:spacing w:after="60"/>
        <w:widowControl/>
      </w:pPr>
      <w:r>
        <w:rPr>
          <w:b/>
        </w:rPr>
        <w:t>1. Explain loading, linking and initialization.</w:t>
      </w:r>
    </w:p>
    <w:p>
      <w:pPr>
        <w:spacing w:after="60"/>
        <w:widowControl/>
      </w:pPr>
      <w:r>
        <w:rPr>
          <w:b/>
        </w:rPr>
        <w:t>2. What is class-loader parent delegation?</w:t>
      </w:r>
    </w:p>
    <w:p>
      <w:pPr>
        <w:spacing w:after="60"/>
        <w:widowControl/>
      </w:pPr>
      <w:r>
        <w:rPr>
          <w:b/>
        </w:rPr>
        <w:t>3. Can two classes with the same fully qualified name be different?</w:t>
      </w:r>
    </w:p>
    <w:p>
      <w:pPr>
        <w:spacing w:after="60"/>
        <w:widowControl/>
      </w:pPr>
      <w:r>
        <w:rPr>
          <w:b/>
        </w:rPr>
        <w:t>4. What causes ExceptionInInitializerError?</w:t>
      </w:r>
    </w:p>
    <w:p>
      <w:pPr>
        <w:spacing w:after="60"/>
        <w:widowControl/>
      </w:pPr>
      <w:r>
        <w:rPr>
          <w:b/>
        </w:rPr>
        <w:t>5. How do JDK dynamic proxies work?</w:t>
      </w:r>
    </w:p>
    <w:p>
      <w:pPr>
        <w:spacing w:after="60"/>
        <w:widowControl/>
      </w:pPr>
      <w:r>
        <w:rPr>
          <w:b/>
        </w:rPr>
        <w:t>6. JDK proxy versus subclass proxy?</w:t>
      </w:r>
    </w:p>
    <w:p>
      <w:pPr>
        <w:spacing w:after="60"/>
        <w:widowControl/>
      </w:pPr>
      <w:r>
        <w:rPr>
          <w:b/>
        </w:rPr>
        <w:t>7. Why can self-invocation bypass proxy advice?</w:t>
      </w:r>
    </w:p>
    <w:p>
      <w:pPr>
        <w:spacing w:after="60"/>
        <w:widowControl/>
      </w:pPr>
      <w:r>
        <w:rPr>
          <w:b/>
        </w:rPr>
        <w:t>8. What are trade-offs of reflection?</w:t>
      </w:r>
    </w:p>
    <w:p>
      <w:pPr>
        <w:pStyle w:val="Heading1"/>
      </w:pPr>
      <w:r>
        <w:t>Chapter 12A - Java Serialization, Object Streams and Data Compatibility</w:t>
      </w:r>
    </w:p>
    <w:p>
      <w:pPr/>
      <w:r>
        <w:t>Native Java serialization is frequently asked in interviews because it touches object graphs, class evolution, security, class loading and API compatibility. Modern production systems often avoid it for external contracts, but senior engineers still need to understand exactly how it behaves and why it is risky.</w:t>
      </w:r>
    </w:p>
    <w:p>
      <w:pPr>
        <w:pStyle w:val="Heading2"/>
      </w:pPr>
      <w:r>
        <w:t>Serializable and object graphs</w:t>
      </w:r>
    </w:p>
    <w:p>
      <w:pPr/>
      <w:r>
        <w:t>Serializable is a marker interface. ObjectOutputStream traverses the reachable object graph from the root object, records class descriptors and field data, and assigns handles so repeated references can preserve object identity within the stream. Serialization is therefore recursive: a serializable root still fails if it reaches a non-serializable object through a non-transient field.</w:t>
      </w:r>
    </w:p>
    <w:p>
      <w:pPr>
        <w:pStyle w:val="CodeBlock"/>
      </w:pPr>
      <w:r>
        <w:t>class Snapshot implements java.io.Serializable {</w:t>
        <w:br/>
        <w:t xml:space="preserve">    private static final long serialVersionUID = 1L;</w:t>
        <w:br/>
        <w:t xml:space="preserve">    private final Map&lt;String, LoanState&gt; states;</w:t>
        <w:br/>
        <w:t xml:space="preserve">    private transient ExecutorService executor;</w:t>
        <w:br/>
        <w:t>}</w:t>
      </w:r>
    </w:p>
    <w:p>
      <w:pPr>
        <w:pStyle w:val="Heading2"/>
      </w:pPr>
      <w:r>
        <w:t>serialVersionUID and class evolution</w:t>
      </w:r>
    </w:p>
    <w:p>
      <w:pPr/>
      <w:r>
        <w:t>serialVersionUID is a version identifier used during deserialization compatibility checks. If you do not declare it, the runtime computes one from class details, which means seemingly harmless structural changes can alter the generated value and break old streams. Explicitly declaring it makes compatibility intent visible, but it does not magically make incompatible schema changes safe.</w:t>
      </w:r>
    </w:p>
    <w:p>
      <w:pPr/>
      <w:r>
        <w:t>Adding optional fields can often be compatible because missing data receives default values, while changing a field type or restructuring inheritance can be incompatible. Treat a serialized form as a schema once data may outlive the deploying process.</w:t>
      </w:r>
    </w:p>
    <w:p>
      <w:pPr>
        <w:pStyle w:val="Heading2"/>
      </w:pPr>
      <w:r>
        <w:t>transient, static and constructor behavior</w:t>
      </w:r>
    </w:p>
    <w:p>
      <w:pPr/>
      <w:r>
        <w:t>transient instance fields are omitted from the default serialized state. static fields belong to the class rather than the object and are not serialized as instance state. During Serializable deserialization, constructors of serializable classes are not invoked in the normal way; the first non-serializable superclass constructor participates, which is one reason invariants must be reconsidered carefully.</w:t>
      </w:r>
    </w:p>
    <w:p>
      <w:pPr>
        <w:pStyle w:val="Heading2"/>
      </w:pPr>
      <w:r>
        <w:t>Custom serialization hooks</w:t>
      </w:r>
    </w:p>
    <w:p>
      <w:pPr/>
      <w:r>
        <w:t>Private writeObject and readObject methods can customize how state is written and restored. readResolve can replace the deserialized instance, which is historically useful for singleton or canonicalized objects; writeReplace can substitute another serialized representation. These hooks are powerful and therefore increase maintenance and security risk.</w:t>
      </w:r>
    </w:p>
    <w:p>
      <w:pPr/>
      <w:r>
        <w:t>Externalizable gives the class explicit control over the entire external form through writeExternal/readExternal and requires a public no-argument constructor. It is rarely the first choice in modern application design because it couples code tightly to a binary representation.</w:t>
      </w:r>
    </w:p>
    <w:p>
      <w:pPr>
        <w:pStyle w:val="Heading2"/>
      </w:pPr>
      <w:r>
        <w:t>HashMap serialization in detail</w:t>
      </w:r>
    </w:p>
    <w:p>
      <w:pPr/>
      <w:r>
        <w:t>A serialized HashMap represents its mappings, not a promise about the exact internal table layout. During deserialization HashMap reconstructs table capacity and reinserts/recreates entries according to the implementation. The serialized form should therefore be understood as logical key/value content plus implementation-defined stream metadata, not as a memory image of buckets.</w:t>
      </w:r>
    </w:p>
    <w:p>
      <w:pPr/>
      <w:r>
        <w:t>If a key is mutable and its hash-relevant fields are changed before serialization, the map may already be logically broken before it is written. Serialization will not repair an invalid key contract. After deserialization, correctness still depends on equals and hashCode behaving consistently for the restored keys.</w:t>
      </w:r>
    </w:p>
    <w:p>
      <w:pPr>
        <w:pStyle w:val="Heading2"/>
      </w:pPr>
      <w:r>
        <w:t>Security: untrusted deserialization is dangerous</w:t>
      </w:r>
    </w:p>
    <w:p>
      <w:pPr/>
      <w:r>
        <w:t>Deserializing attacker-controlled native Java object streams can instantiate complex object graphs and invoke serialization hooks. Historically this has enabled gadget chains and remote-code-execution vulnerabilities in applications that accepted unsafe object streams. Do not deserialize untrusted Java serialization data merely because the expected top-level type looks harmless.</w:t>
      </w:r>
    </w:p>
    <w:p>
      <w:pPr/>
      <w:r>
        <w:t>If legacy native serialization cannot be removed, constrain it with ObjectInputFilter or equivalent allow-listing, authenticate the source, restrict reachable types and keep dependencies patched. For service boundaries, explicit schemas such as JSON with strict binding, Protocol Buffers or Avro usually provide clearer evolution and security properties.</w:t>
      </w:r>
    </w:p>
    <w:p>
      <w:pPr>
        <w:pStyle w:val="Heading2"/>
      </w:pPr>
      <w:r>
        <w:t>When to choose another format</w:t>
      </w:r>
    </w:p>
    <w:p>
      <w:pPr/>
      <w:r>
        <w:t>For durable or cross-service contracts, prefer a deliberately versioned schema rather than leaking Java class structure. JSON favors readability and interoperability; Protocol Buffers and Avro provide explicit schemas and compact binary representations. The correct choice depends on compatibility, latency, language diversity, governance and observability needs.</w:t>
      </w:r>
    </w:p>
    <w:p>
      <w:pPr>
        <w:pStyle w:val="Heading2"/>
      </w:pPr>
      <w:r>
        <w:t>Chapter recap</w:t>
      </w:r>
    </w:p>
    <w:p>
      <w:pPr>
        <w:pStyle w:val="ListBullet"/>
      </w:pPr>
      <w:r>
        <w:t>Java serialization recursively writes object graphs and can fail because of nested non-serializable state.</w:t>
      </w:r>
    </w:p>
    <w:p>
      <w:pPr>
        <w:pStyle w:val="ListBullet"/>
      </w:pPr>
      <w:r>
        <w:t>serialVersionUID is a compatibility identifier, not an automatic schema migration mechanism.</w:t>
      </w:r>
    </w:p>
    <w:p>
      <w:pPr>
        <w:pStyle w:val="ListBullet"/>
      </w:pPr>
      <w:r>
        <w:t>transient and static fields are not part of default instance serialization.</w:t>
      </w:r>
    </w:p>
    <w:p>
      <w:pPr>
        <w:pStyle w:val="ListBullet"/>
      </w:pPr>
      <w:r>
        <w:t>HashMap serialization preserves logical mappings, not the exact runtime bucket array.</w:t>
      </w:r>
    </w:p>
    <w:p>
      <w:pPr>
        <w:pStyle w:val="ListBullet"/>
      </w:pPr>
      <w:r>
        <w:t>Never treat untrusted native Java deserialization as safe; prefer explicit, versioned external schemas.</w:t>
      </w:r>
    </w:p>
    <w:p>
      <w:pPr>
        <w:pStyle w:val="Heading2"/>
      </w:pPr>
      <w:r>
        <w:t>Senior interview drill</w:t>
      </w:r>
    </w:p>
    <w:p>
      <w:pPr/>
      <w:r>
        <w:t>1. What exactly happens when a Serializable object contains a non-serializable nested field?</w:t>
      </w:r>
    </w:p>
    <w:p>
      <w:pPr/>
      <w:r>
        <w:t>2. Why should serialVersionUID usually be explicit?</w:t>
      </w:r>
    </w:p>
    <w:p>
      <w:pPr/>
      <w:r>
        <w:t>3. What are readObject, writeObject, readResolve and writeReplace?</w:t>
      </w:r>
    </w:p>
    <w:p>
      <w:pPr/>
      <w:r>
        <w:t>4. How does HashMap serialization reconstruct the map?</w:t>
      </w:r>
    </w:p>
    <w:p>
      <w:pPr/>
      <w:r>
        <w:t>5. Why is native Java deserialization a security concern?</w:t>
      </w:r>
    </w:p>
    <w:p>
      <w:pPr/>
      <w:r>
        <w:t>6. Serializable versus Externalizable?</w:t>
      </w:r>
    </w:p>
    <w:p>
      <w:pPr/>
      <w:r>
        <w:t>7. When would you choose Protobuf/Avro/JSON instead?</w:t>
      </w:r>
    </w:p>
    <w:p>
      <w:pPr>
        <w:pStyle w:val="Heading1"/>
        <w:keepNext/>
        <w:widowControl/>
      </w:pPr>
      <w:r>
        <w:t>Chapter 13 - JVM Memory, Allocation and Garbage Collection</w:t>
      </w:r>
    </w:p>
    <w:p>
      <w:pPr>
        <w:pStyle w:val="Heading2"/>
        <w:keepNext/>
        <w:widowControl/>
      </w:pPr>
      <w:r>
        <w:t>Learning objectives</w:t>
      </w:r>
    </w:p>
    <w:p>
      <w:pPr>
        <w:pStyle w:val="ListBullet"/>
        <w:widowControl/>
      </w:pPr>
      <w:r>
        <w:t>Build a practical JVM memory model.</w:t>
      </w:r>
    </w:p>
    <w:p>
      <w:pPr>
        <w:pStyle w:val="ListBullet"/>
        <w:widowControl/>
      </w:pPr>
      <w:r>
        <w:t>Explain generational GC and collector trade-offs.</w:t>
      </w:r>
    </w:p>
    <w:p>
      <w:pPr>
        <w:pStyle w:val="ListBullet"/>
        <w:widowControl/>
      </w:pPr>
      <w:r>
        <w:t>Diagnose leaks, allocation pressure and long pauses.</w:t>
      </w:r>
    </w:p>
    <w:p>
      <w:pPr>
        <w:pStyle w:val="Heading2"/>
        <w:keepNext/>
        <w:widowControl/>
      </w:pPr>
      <w:r>
        <w:t>Runtime memory model</w:t>
      </w:r>
    </w:p>
    <w:p>
      <w:pPr>
        <w:widowControl/>
      </w:pPr>
      <w:r>
        <w:t>At a practical level, each thread has execution state including stack frames, while objects are normally allocated in managed heap memory. Class metadata is stored in metaspace/native-managed structures. Direct buffers and native libraries can consume memory outside the Java heap. Therefore process RSS can exceed -Xmx significantly.</w:t>
      </w:r>
    </w:p>
    <w:p>
      <w:pPr>
        <w:widowControl/>
      </w:pPr>
      <w:r>
        <w:t>A stack frame conceptually contains local variables, operand stack state and call metadata. The exact physical implementation is a JVM detail; escape analysis and JIT optimization can eliminate or scalar-replace allocations, so avoid claiming that every local object literally lives on the heap in an unoptimized form.</w:t>
      </w:r>
    </w:p>
    <w:p>
      <w:pPr>
        <w:pStyle w:val="Heading2"/>
        <w:keepNext/>
        <w:widowControl/>
      </w:pPr>
      <w:r>
        <w:t>Reachability and GC roots</w:t>
      </w:r>
    </w:p>
    <w:p>
      <w:pPr>
        <w:widowControl/>
      </w:pPr>
      <w:r>
        <w:t>Garbage collection is reachability-based. Objects that cannot be reached through live paths from GC roots become eligible for collection. Roots include live thread stacks, static references, JNI handles and JVM-internal structures. A memory leak in managed Java usually means objects are still reachable even though the application no longer needs them.</w:t>
      </w:r>
    </w:p>
    <w:p>
      <w:pPr>
        <w:pStyle w:val="Heading2"/>
        <w:keepNext/>
        <w:widowControl/>
      </w:pPr>
      <w:r>
        <w:t>Generational hypothesis</w:t>
      </w:r>
    </w:p>
    <w:p>
      <w:pPr>
        <w:widowControl/>
      </w:pPr>
      <w:r>
        <w:t>Many objects die young, so generational collectors optimize for frequent reclamation of short-lived objects while promoting survivors. This is an empirical workload pattern, not a language rule. Allocation rate, survivor behavior and object graph shape influence GC cost.</w:t>
      </w:r>
    </w:p>
    <w:p>
      <w:pPr>
        <w:pStyle w:val="Heading2"/>
        <w:keepNext/>
        <w:widowControl/>
      </w:pPr>
      <w:r>
        <w:t>Collectors and goals</w:t>
      </w:r>
    </w:p>
    <w:p>
      <w:pPr>
        <w:widowControl/>
      </w:pPr>
      <w:r>
        <w:t>G1 partitions the heap into regions and targets predictable pause goals while collecting incrementally. Low-pause collectors such as ZGC focus on doing more work concurrently and keeping stop-the-world phases small, often at the cost of different CPU/memory trade-offs. Collector selection should follow latency, throughput, heap size and operational constraints rather than fashion.</w:t>
      </w:r>
    </w:p>
    <w:p>
      <w:pPr>
        <w:pStyle w:val="Heading2"/>
        <w:keepNext/>
        <w:widowControl/>
      </w:pPr>
      <w:r>
        <w:t>Allocation pressure versus leak</w:t>
      </w:r>
    </w:p>
    <w:p>
      <w:pPr>
        <w:widowControl/>
      </w:pPr>
      <w:r>
        <w:t>A service can suffer GC without leaking. High allocation rate creates frequent young collections even when the live set stays stable. A leak shows increasing retained live data over time. Compare heap-after-GC trend, allocation rate and object-retention paths before choosing a fix.</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Diagnostic sequence: </w:t>
            </w:r>
            <w:r>
              <w:rPr>
                <w:sz w:val="19"/>
              </w:rPr>
              <w:t>Observe GC logs/JFR -&gt; distinguish allocation pressure from live-set growth -&gt; capture heap evidence if retention grows -&gt; inspect dominators and GC-root paths -&gt; correlate with application ownership.</w:t>
            </w:r>
          </w:p>
        </w:tc>
      </w:tr>
    </w:tbl>
    <w:p>
      <w:pPr>
        <w:spacing w:after="40"/>
        <w:widowControl/>
      </w:pPr>
    </w:p>
    <w:p>
      <w:pPr>
        <w:pStyle w:val="Heading2"/>
        <w:keepNext/>
        <w:widowControl/>
      </w:pPr>
      <w:r>
        <w:t>Off-heap and native memory</w:t>
      </w:r>
    </w:p>
    <w:p>
      <w:pPr>
        <w:widowControl/>
      </w:pPr>
      <w:r>
        <w:t>Direct ByteBuffers, thread stacks, code cache, metaspace, native libraries and allocator fragmentation all contribute outside -Xmx. An OutOfMemoryError message identifies the exhausted area imperfectly but is an important clue. Native Memory Tracking can help explain JVM-owned native categories when enabled appropriately.</w:t>
      </w:r>
    </w:p>
    <w:p>
      <w:pPr>
        <w:pStyle w:val="Heading2"/>
        <w:keepNext/>
        <w:widowControl/>
      </w:pPr>
      <w:r>
        <w:t>Hands-on exercises</w:t>
      </w:r>
    </w:p>
    <w:p>
      <w:pPr>
        <w:pStyle w:val="ListNumber"/>
        <w:widowControl/>
      </w:pPr>
      <w:r>
        <w:t>Create a controlled allocation-pressure program and inspect GC logs.</w:t>
      </w:r>
    </w:p>
    <w:p>
      <w:pPr>
        <w:pStyle w:val="ListNumber"/>
        <w:widowControl/>
      </w:pPr>
      <w:r>
        <w:t>Create a deliberate leak by retaining objects in a static collection; capture a heap dump and identify the retention path.</w:t>
      </w:r>
    </w:p>
    <w:p>
      <w:pPr>
        <w:pStyle w:val="ListNumber"/>
        <w:widowControl/>
      </w:pPr>
      <w:r>
        <w:t>Compare process RSS with configured max heap and list major non-heap contributors.</w:t>
      </w:r>
    </w:p>
    <w:p>
      <w:pPr>
        <w:pStyle w:val="ListNumber"/>
        <w:widowControl/>
      </w:pPr>
      <w:r>
        <w:t>Run the same workload with two collectors and compare throughput/pause behavior without declaring a universal winner.</w:t>
      </w:r>
    </w:p>
    <w:p>
      <w:pPr>
        <w:pStyle w:val="Heading2"/>
        <w:keepNext/>
        <w:widowControl/>
      </w:pPr>
      <w:r>
        <w:t>Chapter recap</w:t>
      </w:r>
    </w:p>
    <w:p>
      <w:pPr>
        <w:pStyle w:val="ListBullet"/>
        <w:widowControl/>
      </w:pPr>
      <w:r>
        <w:t>GC collects unreachable objects, not "unused" objects by intent.</w:t>
      </w:r>
    </w:p>
    <w:p>
      <w:pPr>
        <w:pStyle w:val="ListBullet"/>
        <w:widowControl/>
      </w:pPr>
      <w:r>
        <w:t>Managed-memory leaks are retained-reachability problems.</w:t>
      </w:r>
    </w:p>
    <w:p>
      <w:pPr>
        <w:pStyle w:val="ListBullet"/>
        <w:widowControl/>
      </w:pPr>
      <w:r>
        <w:t>High allocation rate and memory leaks are different failure modes.</w:t>
      </w:r>
    </w:p>
    <w:p>
      <w:pPr>
        <w:pStyle w:val="ListBullet"/>
        <w:widowControl/>
      </w:pPr>
      <w:r>
        <w:t>Collector choice is a latency/throughput/resource trade-off.</w:t>
      </w:r>
    </w:p>
    <w:p>
      <w:pPr>
        <w:pStyle w:val="ListBullet"/>
        <w:widowControl/>
      </w:pPr>
      <w:r>
        <w:t>Process memory includes substantial non-heap/native regions.</w:t>
      </w:r>
    </w:p>
    <w:p>
      <w:pPr>
        <w:pStyle w:val="Heading2"/>
        <w:keepNext/>
        <w:widowControl/>
      </w:pPr>
      <w:r>
        <w:t>Senior interview drill</w:t>
      </w:r>
    </w:p>
    <w:p>
      <w:pPr>
        <w:spacing w:after="60"/>
        <w:widowControl/>
      </w:pPr>
      <w:r>
        <w:rPr>
          <w:b/>
        </w:rPr>
        <w:t>1. Heap versus stack at a practical level?</w:t>
      </w:r>
    </w:p>
    <w:p>
      <w:pPr>
        <w:spacing w:after="60"/>
        <w:widowControl/>
      </w:pPr>
      <w:r>
        <w:rPr>
          <w:b/>
        </w:rPr>
        <w:t>2. What are GC roots?</w:t>
      </w:r>
    </w:p>
    <w:p>
      <w:pPr>
        <w:spacing w:after="60"/>
        <w:widowControl/>
      </w:pPr>
      <w:r>
        <w:rPr>
          <w:b/>
        </w:rPr>
        <w:t>3. How can Java have a memory leak with garbage collection?</w:t>
      </w:r>
    </w:p>
    <w:p>
      <w:pPr>
        <w:spacing w:after="60"/>
        <w:widowControl/>
      </w:pPr>
      <w:r>
        <w:rPr>
          <w:b/>
        </w:rPr>
        <w:t>4. Young generation versus old generation?</w:t>
      </w:r>
    </w:p>
    <w:p>
      <w:pPr>
        <w:spacing w:after="60"/>
        <w:widowControl/>
      </w:pPr>
      <w:r>
        <w:rPr>
          <w:b/>
        </w:rPr>
        <w:t>5. G1 versus ZGC conceptually?</w:t>
      </w:r>
    </w:p>
    <w:p>
      <w:pPr>
        <w:spacing w:after="60"/>
        <w:widowControl/>
      </w:pPr>
      <w:r>
        <w:rPr>
          <w:b/>
        </w:rPr>
        <w:t>6. How would you distinguish leak from allocation pressure?</w:t>
      </w:r>
    </w:p>
    <w:p>
      <w:pPr>
        <w:spacing w:after="60"/>
        <w:widowControl/>
      </w:pPr>
      <w:r>
        <w:rPr>
          <w:b/>
        </w:rPr>
        <w:t>7. Why can RSS be much larger than -Xmx?</w:t>
      </w:r>
    </w:p>
    <w:p>
      <w:pPr>
        <w:spacing w:after="60"/>
        <w:widowControl/>
      </w:pPr>
      <w:r>
        <w:rPr>
          <w:b/>
        </w:rPr>
        <w:t>8. What is metaspace?</w:t>
      </w:r>
    </w:p>
    <w:p>
      <w:pPr>
        <w:spacing w:after="60"/>
        <w:widowControl/>
      </w:pPr>
      <w:r>
        <w:rPr>
          <w:b/>
        </w:rPr>
        <w:t>9. What evidence would you collect before increasing heap size?</w:t>
      </w:r>
    </w:p>
    <w:p>
      <w:pPr>
        <w:pStyle w:val="Heading1"/>
      </w:pPr>
      <w:r>
        <w:t>Chapter 13A - References, Allocation Optimizations and Off-Heap Memory</w:t>
      </w:r>
    </w:p>
    <w:p>
      <w:pPr/>
      <w:r>
        <w:t>GC questions often become deeper after the basic heap/stack explanation. This chapter covers reference strengths, reference queues, thread-local allocation, escape analysis, scalar replacement and native/off-heap memory so you can reason about memory problems that are not visible in a simple heap-size chart.</w:t>
      </w:r>
    </w:p>
    <w:p>
      <w:pPr>
        <w:pStyle w:val="Heading2"/>
      </w:pPr>
      <w:r>
        <w:t>Strong, soft, weak and phantom references</w:t>
      </w:r>
    </w:p>
    <w:p>
      <w:pPr/>
      <w:r>
        <w:t>A strongly reachable object is kept alive normally. A weakly referenced object can be cleared once it is no longer strongly or softly reachable, which enables structures such as WeakHashMap. Soft references are cleared under memory pressure but have timing that is too unpredictable for most production cache policies.</w:t>
      </w:r>
    </w:p>
    <w:p>
      <w:pPr/>
      <w:r>
        <w:t>PhantomReference is used after an object has become phantom reachable and is commonly paired with a ReferenceQueue for post-mortem resource-management patterns. You cannot obtain the referent through PhantomReference.get(). Modern Cleaner-based approaches are usually preferred over finalization-style cleanup.</w:t>
      </w:r>
    </w:p>
    <w:p>
      <w:pPr>
        <w:pStyle w:val="Heading2"/>
      </w:pPr>
      <w:r>
        <w:t>ReferenceQueue</w:t>
      </w:r>
    </w:p>
    <w:p>
      <w:pPr/>
      <w:r>
        <w:t>A ReferenceQueue lets the JVM enqueue reference objects after the reachability state changes. Code can drain the queue and remove associated metadata or release external bookkeeping. The queue is about notification of reference processing; it is not a guarantee about an exact wall-clock time when collection occurs.</w:t>
      </w:r>
    </w:p>
    <w:p>
      <w:pPr>
        <w:pStyle w:val="Heading2"/>
      </w:pPr>
      <w:r>
        <w:t>TLAB and allocation fast paths</w:t>
      </w:r>
    </w:p>
    <w:p>
      <w:pPr/>
      <w:r>
        <w:t>Most ordinary object allocation is much cheaper than a system malloc. HotSpot commonly gives a thread a Thread Local Allocation Buffer (TLAB), allowing many allocations to advance a thread-local pointer with minimal contention. Large objects or exhausted TLABs take slower allocation paths.</w:t>
      </w:r>
    </w:p>
    <w:p>
      <w:pPr>
        <w:pStyle w:val="Heading2"/>
      </w:pPr>
      <w:r>
        <w:t>Escape analysis and scalar replacement</w:t>
      </w:r>
    </w:p>
    <w:p>
      <w:pPr/>
      <w:r>
        <w:t>The JIT can analyze whether an object escapes a method or thread. If it proves that the object never needs normal heap identity, it may eliminate the allocation or replace the object with its scalar fields. This is why source-level "new" does not always imply an observable heap allocation in optimized machine code.</w:t>
      </w:r>
    </w:p>
    <w:p>
      <w:pPr/>
      <w:r>
        <w:t>Do not write code assuming escape analysis will rescue a poor allocation pattern. Optimization is implementation- and context-dependent, and profile changes or deoptimization can alter what the JIT does.</w:t>
      </w:r>
    </w:p>
    <w:p>
      <w:pPr>
        <w:pStyle w:val="Heading2"/>
      </w:pPr>
      <w:r>
        <w:t>Direct buffers and native memory</w:t>
      </w:r>
    </w:p>
    <w:p>
      <w:pPr/>
      <w:r>
        <w:t>ByteBuffer.allocateDirect uses memory outside the normal Java heap for the buffer storage. This can reduce copying for some I/O paths but shifts pressure into native memory. A process can therefore fail with memory-related errors even when heap occupancy appears healthy.</w:t>
      </w:r>
    </w:p>
    <w:p>
      <w:pPr/>
      <w:r>
        <w:t>When RSS grows but heap dumps look normal, inspect thread stacks, direct buffers, metaspace, native libraries and JVM native-memory tracking rather than repeatedly increasing -Xmx.</w:t>
      </w:r>
    </w:p>
    <w:p>
      <w:pPr>
        <w:pStyle w:val="Heading2"/>
      </w:pPr>
      <w:r>
        <w:t>Chapter recap</w:t>
      </w:r>
    </w:p>
    <w:p>
      <w:pPr>
        <w:pStyle w:val="ListBullet"/>
      </w:pPr>
      <w:r>
        <w:t>Reference strength changes when an object becomes eligible for reference processing.</w:t>
      </w:r>
    </w:p>
    <w:p>
      <w:pPr>
        <w:pStyle w:val="ListBullet"/>
      </w:pPr>
      <w:r>
        <w:t>Soft references are not a robust general-purpose cache policy.</w:t>
      </w:r>
    </w:p>
    <w:p>
      <w:pPr>
        <w:pStyle w:val="ListBullet"/>
      </w:pPr>
      <w:r>
        <w:t>TLABs make common object allocation very cheap.</w:t>
      </w:r>
    </w:p>
    <w:p>
      <w:pPr>
        <w:pStyle w:val="ListBullet"/>
      </w:pPr>
      <w:r>
        <w:t>Escape analysis may eliminate allocations, but code should not depend on it for correctness.</w:t>
      </w:r>
    </w:p>
    <w:p>
      <w:pPr>
        <w:pStyle w:val="ListBullet"/>
      </w:pPr>
      <w:r>
        <w:t>Native/off-heap memory can exhaust the process independently of Java heap occupancy.</w:t>
      </w:r>
    </w:p>
    <w:p>
      <w:pPr>
        <w:pStyle w:val="Heading2"/>
      </w:pPr>
      <w:r>
        <w:t>Senior interview drill</w:t>
      </w:r>
    </w:p>
    <w:p>
      <w:pPr/>
      <w:r>
        <w:t>1. WeakReference versus SoftReference versus PhantomReference?</w:t>
      </w:r>
    </w:p>
    <w:p>
      <w:pPr/>
      <w:r>
        <w:t>2. What is ReferenceQueue used for?</w:t>
      </w:r>
    </w:p>
    <w:p>
      <w:pPr/>
      <w:r>
        <w:t>3. What is a TLAB?</w:t>
      </w:r>
    </w:p>
    <w:p>
      <w:pPr/>
      <w:r>
        <w:t>4. What is escape analysis and scalar replacement?</w:t>
      </w:r>
    </w:p>
    <w:p>
      <w:pPr/>
      <w:r>
        <w:t>5. How can a Java process run out of memory with apparently free heap?</w:t>
      </w:r>
    </w:p>
    <w:p>
      <w:pPr>
        <w:pStyle w:val="Heading1"/>
        <w:keepNext/>
        <w:widowControl/>
      </w:pPr>
      <w:r>
        <w:t>Chapter 14 - Threads, Java Memory Model, synchronized and volatile</w:t>
      </w:r>
    </w:p>
    <w:p>
      <w:pPr>
        <w:pStyle w:val="Heading2"/>
        <w:keepNext/>
        <w:widowControl/>
      </w:pPr>
      <w:r>
        <w:t>Learning objectives</w:t>
      </w:r>
    </w:p>
    <w:p>
      <w:pPr>
        <w:pStyle w:val="ListBullet"/>
        <w:widowControl/>
      </w:pPr>
      <w:r>
        <w:t>Understand visibility, atomicity and ordering.</w:t>
      </w:r>
    </w:p>
    <w:p>
      <w:pPr>
        <w:pStyle w:val="ListBullet"/>
        <w:widowControl/>
      </w:pPr>
      <w:r>
        <w:t>Explain happens-before rather than relying on folklore.</w:t>
      </w:r>
    </w:p>
    <w:p>
      <w:pPr>
        <w:pStyle w:val="ListBullet"/>
        <w:widowControl/>
      </w:pPr>
      <w:r>
        <w:t>Use synchronized and volatile for the right problems.</w:t>
      </w:r>
    </w:p>
    <w:p>
      <w:pPr>
        <w:pStyle w:val="Heading2"/>
        <w:keepNext/>
        <w:widowControl/>
      </w:pPr>
      <w:r>
        <w:t>Concurrency creates multiple dimensions of correctness</w:t>
      </w:r>
    </w:p>
    <w:p>
      <w:pPr>
        <w:widowControl/>
      </w:pPr>
      <w:r>
        <w:t>Thread-safe code must consider atomicity, visibility and ordering. Atomicity asks whether an operation can interleave in a harmful way. Visibility asks whether one thread is guaranteed to observe another thread's writes. Ordering asks which reordering transformations are allowed while preserving single-thread semantics.</w:t>
      </w:r>
    </w:p>
    <w:p>
      <w:pPr>
        <w:widowControl/>
      </w:pPr>
      <w:r>
        <w:t>The Java Memory Model defines happens-before relationships that allow programmers to reason about visibility and ordering without relying on CPU-cache folklore.</w:t>
      </w:r>
    </w:p>
    <w:p>
      <w:pPr>
        <w:pStyle w:val="Heading2"/>
        <w:keepNext/>
        <w:widowControl/>
      </w:pPr>
      <w:r>
        <w:t>Data races</w:t>
      </w:r>
    </w:p>
    <w:p>
      <w:pPr>
        <w:widowControl/>
      </w:pPr>
      <w:r>
        <w:t>A data race occurs when multiple threads access the same variable concurrently, at least one access is a write, and the accesses are not ordered by an appropriate synchronization relation. Data-race-free programs enjoy much stronger reasoning guarantees.</w:t>
      </w:r>
    </w:p>
    <w:p>
      <w:pPr>
        <w:pStyle w:val="Heading2"/>
        <w:keepNext/>
        <w:widowControl/>
      </w:pPr>
      <w:r>
        <w:t>synchronized</w:t>
      </w:r>
    </w:p>
    <w:p>
      <w:pPr>
        <w:widowControl/>
      </w:pPr>
      <w:r>
        <w:t>synchronized provides mutual exclusion for a monitor and establishes happens-before edges between monitor release and subsequent acquisition of the same monitor. It therefore solves both exclusion and visibility for state protected by that lock.</w:t>
      </w:r>
    </w:p>
    <w:p>
      <w:pPr>
        <w:pStyle w:val="CodeBlock"/>
        <w:widowControl/>
      </w:pPr>
      <w:r>
        <w:t>final class Balance {</w:t>
        <w:br/>
      </w:r>
      <w:r>
        <w:t xml:space="preserve">    private long cents;</w:t>
        <w:br/>
      </w:r>
      <w:r>
        <w:br/>
      </w:r>
      <w:r>
        <w:t xml:space="preserve">    synchronized void add(long delta) {</w:t>
        <w:br/>
      </w:r>
      <w:r>
        <w:t xml:space="preserve">        cents += delta;</w:t>
        <w:br/>
      </w:r>
      <w:r>
        <w:t xml:space="preserve">    }</w:t>
        <w:br/>
      </w:r>
      <w:r>
        <w:br/>
      </w:r>
      <w:r>
        <w:t xml:space="preserve">    synchronized long get() {</w:t>
        <w:br/>
      </w:r>
      <w:r>
        <w:t xml:space="preserve">        return cents;</w:t>
        <w:br/>
      </w:r>
      <w:r>
        <w:t xml:space="preserve">    }</w:t>
        <w:br/>
      </w:r>
      <w:r>
        <w:t>}</w:t>
      </w:r>
    </w:p>
    <w:p>
      <w:pPr>
        <w:pStyle w:val="Heading2"/>
        <w:keepNext/>
        <w:widowControl/>
      </w:pPr>
      <w:r>
        <w:t>volatile</w:t>
      </w:r>
    </w:p>
    <w:p>
      <w:pPr>
        <w:widowControl/>
      </w:pPr>
      <w:r>
        <w:t>volatile reads/writes establish visibility and ordering guarantees around a variable, but volatile does not turn compound read-modify-write operations such as count++ into atomic operations. It is suitable for independent state publication or flags when invariants do not span multiple values.</w:t>
      </w:r>
    </w:p>
    <w:p>
      <w:pPr>
        <w:pStyle w:val="CodeBlock"/>
        <w:widowControl/>
      </w:pPr>
      <w:r>
        <w:t>private volatile boolean shutdown;</w:t>
        <w:br/>
      </w:r>
      <w:r>
        <w:br/>
      </w:r>
      <w:r>
        <w:t>void stop() { shutdown = true; }</w:t>
        <w:br/>
      </w:r>
      <w:r>
        <w:t>void runLoop() { while (!shutdown) { doUnit(); } }</w:t>
      </w:r>
    </w:p>
    <w:tbl>
      <w:tblPr>
        <w:tblW w:type="auto" w:w="0"/>
        <w:jc w:val="center"/>
        <w:tblLook w:firstColumn="1" w:firstRow="1" w:lastColumn="0" w:lastRow="0" w:noHBand="0" w:noVBand="1" w:val="04A0"/>
      </w:tblPr>
      <w:tblGrid>
        <w:gridCol w:w="9994"/>
      </w:tblGrid>
      <w:tr>
        <w:tc>
          <w:tcPr>
            <w:tcW w:type="dxa" w:w="9994"/>
            <w:shd w:fill="FDEDEC"/>
            <w:tcMar>
              <w:top w:w="120" w:type="dxa"/>
              <w:start w:w="160" w:type="dxa"/>
              <w:bottom w:w="120" w:type="dxa"/>
              <w:end w:w="160" w:type="dxa"/>
            </w:tcMar>
            <w:vAlign w:val="center"/>
          </w:tcPr>
          <w:p>
            <w:pPr>
              <w:spacing w:after="40" w:before="20"/>
            </w:pPr>
            <w:r>
              <w:rPr>
                <w:b/>
                <w:sz w:val="19"/>
              </w:rPr>
              <w:t xml:space="preserve">Interview trap: </w:t>
            </w:r>
            <w:r>
              <w:rPr>
                <w:sz w:val="19"/>
              </w:rPr>
              <w:t>volatile is not a "lightweight synchronized" replacement. It does not provide mutual exclusion for compound invariants.</w:t>
            </w:r>
          </w:p>
        </w:tc>
      </w:tr>
    </w:tbl>
    <w:p>
      <w:pPr>
        <w:spacing w:after="40"/>
        <w:widowControl/>
      </w:pPr>
    </w:p>
    <w:p>
      <w:pPr>
        <w:pStyle w:val="Heading2"/>
        <w:keepNext/>
        <w:widowControl/>
      </w:pPr>
      <w:r>
        <w:t>Safe publication</w:t>
      </w:r>
    </w:p>
    <w:p>
      <w:pPr>
        <w:widowControl/>
      </w:pPr>
      <w:r>
        <w:t>An object constructed by one thread must be published through a mechanism that establishes the required visibility. Synchronization, volatile references, static initialization and concurrent collections are common publication mechanisms. final fields also receive special initialization guarantees when objects do not escape construction improperly.</w:t>
      </w:r>
    </w:p>
    <w:p>
      <w:pPr>
        <w:pStyle w:val="Heading2"/>
        <w:keepNext/>
        <w:widowControl/>
      </w:pPr>
      <w:r>
        <w:t>Deadlock</w:t>
      </w:r>
    </w:p>
    <w:p>
      <w:pPr>
        <w:widowControl/>
      </w:pPr>
      <w:r>
        <w:t>Deadlock requires a cycle of waiting. The classic conditions are mutual exclusion, hold-and-wait, no preemption and circular wait. In production, capture thread dumps and identify threads waiting for locks that form a cycle. Prevent with consistent lock ordering, smaller critical sections, timed lock acquisition or redesign that reduces shared mutable state.</w:t>
      </w:r>
    </w:p>
    <w:p>
      <w:pPr>
        <w:pStyle w:val="Heading2"/>
        <w:keepNext/>
        <w:widowControl/>
      </w:pPr>
      <w:r>
        <w:t>Hands-on exercises</w:t>
      </w:r>
    </w:p>
    <w:p>
      <w:pPr>
        <w:pStyle w:val="ListNumber"/>
        <w:widowControl/>
      </w:pPr>
      <w:r>
        <w:t>Implement a broken counter, then fix it with synchronized and AtomicLong; compare semantics.</w:t>
      </w:r>
    </w:p>
    <w:p>
      <w:pPr>
        <w:pStyle w:val="ListNumber"/>
        <w:widowControl/>
      </w:pPr>
      <w:r>
        <w:t>Create a visibility flag without volatile, then explain why testing cannot prove correctness even if it appears to work.</w:t>
      </w:r>
    </w:p>
    <w:p>
      <w:pPr>
        <w:pStyle w:val="ListNumber"/>
        <w:widowControl/>
      </w:pPr>
      <w:r>
        <w:t>Create a two-lock deadlock intentionally and identify it from a thread dump.</w:t>
      </w:r>
    </w:p>
    <w:p>
      <w:pPr>
        <w:pStyle w:val="ListNumber"/>
        <w:widowControl/>
      </w:pPr>
      <w:r>
        <w:t>Design a lock-ordering rule for transfers between two Account objects.</w:t>
      </w:r>
    </w:p>
    <w:p>
      <w:pPr>
        <w:pStyle w:val="Heading2"/>
        <w:keepNext/>
        <w:widowControl/>
      </w:pPr>
      <w:r>
        <w:t>Chapter recap</w:t>
      </w:r>
    </w:p>
    <w:p>
      <w:pPr>
        <w:pStyle w:val="ListBullet"/>
        <w:widowControl/>
      </w:pPr>
      <w:r>
        <w:t>Concurrency correctness includes atomicity, visibility and ordering.</w:t>
      </w:r>
    </w:p>
    <w:p>
      <w:pPr>
        <w:pStyle w:val="ListBullet"/>
        <w:widowControl/>
      </w:pPr>
      <w:r>
        <w:t>Happens-before is the core reasoning model.</w:t>
      </w:r>
    </w:p>
    <w:p>
      <w:pPr>
        <w:pStyle w:val="ListBullet"/>
        <w:widowControl/>
      </w:pPr>
      <w:r>
        <w:t>synchronized gives exclusion plus visibility around one monitor.</w:t>
      </w:r>
    </w:p>
    <w:p>
      <w:pPr>
        <w:pStyle w:val="ListBullet"/>
        <w:widowControl/>
      </w:pPr>
      <w:r>
        <w:t>volatile gives visibility/order for a variable but not compound atomicity.</w:t>
      </w:r>
    </w:p>
    <w:p>
      <w:pPr>
        <w:pStyle w:val="ListBullet"/>
        <w:widowControl/>
      </w:pPr>
      <w:r>
        <w:t>Deadlocks are diagnosed from waiting relationships, not guesses.</w:t>
      </w:r>
    </w:p>
    <w:p>
      <w:pPr>
        <w:pStyle w:val="Heading2"/>
        <w:keepNext/>
        <w:widowControl/>
      </w:pPr>
      <w:r>
        <w:t>Senior interview drill</w:t>
      </w:r>
    </w:p>
    <w:p>
      <w:pPr>
        <w:spacing w:after="60"/>
        <w:widowControl/>
      </w:pPr>
      <w:r>
        <w:rPr>
          <w:b/>
        </w:rPr>
        <w:t>1. What does volatile guarantee?</w:t>
      </w:r>
    </w:p>
    <w:p>
      <w:pPr>
        <w:spacing w:after="60"/>
        <w:widowControl/>
      </w:pPr>
      <w:r>
        <w:rPr>
          <w:b/>
        </w:rPr>
        <w:t>2. Why is count++ not made safe by volatile?</w:t>
      </w:r>
    </w:p>
    <w:p>
      <w:pPr>
        <w:spacing w:after="60"/>
        <w:widowControl/>
      </w:pPr>
      <w:r>
        <w:rPr>
          <w:b/>
        </w:rPr>
        <w:t>3. What is happens-before?</w:t>
      </w:r>
    </w:p>
    <w:p>
      <w:pPr>
        <w:spacing w:after="60"/>
        <w:widowControl/>
      </w:pPr>
      <w:r>
        <w:rPr>
          <w:b/>
        </w:rPr>
        <w:t>4. What is a data race?</w:t>
      </w:r>
    </w:p>
    <w:p>
      <w:pPr>
        <w:spacing w:after="60"/>
        <w:widowControl/>
      </w:pPr>
      <w:r>
        <w:rPr>
          <w:b/>
        </w:rPr>
        <w:t>5. How does synchronized provide visibility?</w:t>
      </w:r>
    </w:p>
    <w:p>
      <w:pPr>
        <w:spacing w:after="60"/>
        <w:widowControl/>
      </w:pPr>
      <w:r>
        <w:rPr>
          <w:b/>
        </w:rPr>
        <w:t>6. What is safe publication?</w:t>
      </w:r>
    </w:p>
    <w:p>
      <w:pPr>
        <w:spacing w:after="60"/>
        <w:widowControl/>
      </w:pPr>
      <w:r>
        <w:rPr>
          <w:b/>
        </w:rPr>
        <w:t>7. What are the four deadlock conditions?</w:t>
      </w:r>
    </w:p>
    <w:p>
      <w:pPr>
        <w:spacing w:after="60"/>
        <w:widowControl/>
      </w:pPr>
      <w:r>
        <w:rPr>
          <w:b/>
        </w:rPr>
        <w:t>8. How would you diagnose a deadlock in production?</w:t>
      </w:r>
    </w:p>
    <w:p>
      <w:pPr>
        <w:spacing w:after="60"/>
        <w:widowControl/>
      </w:pPr>
      <w:r>
        <w:rPr>
          <w:b/>
        </w:rPr>
        <w:t>9. What is double-checked locking and why does volatile matter?</w:t>
      </w:r>
    </w:p>
    <w:p>
      <w:pPr>
        <w:widowControl/>
      </w:pPr>
      <w:r>
        <w:br w:type="page"/>
      </w:r>
    </w:p>
    <w:p>
      <w:pPr>
        <w:pStyle w:val="Heading1"/>
        <w:keepNext/>
        <w:widowControl/>
      </w:pPr>
      <w:r>
        <w:t>Chapter 15 - Locks, Atomics, CAS and Concurrent Collections</w:t>
      </w:r>
    </w:p>
    <w:p>
      <w:pPr>
        <w:pStyle w:val="Heading2"/>
        <w:keepNext/>
        <w:widowControl/>
      </w:pPr>
      <w:r>
        <w:t>Learning objectives</w:t>
      </w:r>
    </w:p>
    <w:p>
      <w:pPr>
        <w:pStyle w:val="ListBullet"/>
        <w:widowControl/>
      </w:pPr>
      <w:r>
        <w:t>Choose locks, atomics and concurrent collections based on invariants.</w:t>
      </w:r>
    </w:p>
    <w:p>
      <w:pPr>
        <w:pStyle w:val="ListBullet"/>
        <w:widowControl/>
      </w:pPr>
      <w:r>
        <w:t>Understand CAS and contention.</w:t>
      </w:r>
    </w:p>
    <w:p>
      <w:pPr>
        <w:pStyle w:val="ListBullet"/>
        <w:widowControl/>
      </w:pPr>
      <w:r>
        <w:t>Use ConcurrentHashMap compound operations correctly.</w:t>
      </w:r>
    </w:p>
    <w:p>
      <w:pPr>
        <w:pStyle w:val="Heading2"/>
        <w:keepNext/>
        <w:widowControl/>
      </w:pPr>
      <w:r>
        <w:t>Explicit locks</w:t>
      </w:r>
    </w:p>
    <w:p>
      <w:pPr>
        <w:widowControl/>
      </w:pPr>
      <w:r>
        <w:t>ReentrantLock offers capabilities beyond intrinsic synchronization: timed acquisition, interruptible acquisition, multiple Condition objects and explicit lock management. Those powers also create responsibility: lock/unlock must be structured with try/finally and API complexity can exceed synchronized for simple cases.</w:t>
      </w:r>
    </w:p>
    <w:p>
      <w:pPr>
        <w:pStyle w:val="CodeBlock"/>
        <w:widowControl/>
      </w:pPr>
      <w:r>
        <w:t>lock.lock();</w:t>
        <w:br/>
      </w:r>
      <w:r>
        <w:t>try {</w:t>
        <w:br/>
      </w:r>
      <w:r>
        <w:t xml:space="preserve">    updateState();</w:t>
        <w:br/>
      </w:r>
      <w:r>
        <w:t>} finally {</w:t>
        <w:br/>
      </w:r>
      <w:r>
        <w:t xml:space="preserve">    lock.unlock();</w:t>
        <w:br/>
      </w:r>
      <w:r>
        <w:t>}</w:t>
      </w:r>
    </w:p>
    <w:p>
      <w:pPr>
        <w:pStyle w:val="Heading2"/>
        <w:keepNext/>
        <w:widowControl/>
      </w:pPr>
      <w:r>
        <w:t>ReadWriteLock and StampedLock</w:t>
      </w:r>
    </w:p>
    <w:p>
      <w:pPr>
        <w:widowControl/>
      </w:pPr>
      <w:r>
        <w:t>Read-write locking can help read-dominant workloads when read critical sections are meaningful and write contention is low, but it is not automatically faster. StampedLock supports optimistic reads but is not reentrant and requires careful validation. Measure before selecting a more complex primitive.</w:t>
      </w:r>
    </w:p>
    <w:p>
      <w:pPr>
        <w:pStyle w:val="Heading2"/>
        <w:keepNext/>
        <w:widowControl/>
      </w:pPr>
      <w:r>
        <w:t>Compare-and-set</w:t>
      </w:r>
    </w:p>
    <w:p>
      <w:pPr>
        <w:widowControl/>
      </w:pPr>
      <w:r>
        <w:t>Atomic classes use hardware-supported atomic operations such as compare-and-set conceptually: update a value only if it still equals an expected value. If another thread changed it, retry or take another path. Lock-free does not mean contention-free; heavy CAS retry can consume CPU.</w:t>
      </w:r>
    </w:p>
    <w:p>
      <w:pPr>
        <w:pStyle w:val="CodeBlock"/>
        <w:widowControl/>
      </w:pPr>
      <w:r>
        <w:t>AtomicLong seq = new AtomicLong();</w:t>
        <w:br/>
      </w:r>
      <w:r>
        <w:t>long id = seq.incrementAndGet();</w:t>
      </w:r>
    </w:p>
    <w:p>
      <w:pPr>
        <w:pStyle w:val="Heading2"/>
        <w:keepNext/>
        <w:widowControl/>
      </w:pPr>
      <w:r>
        <w:t>LongAdder</w:t>
      </w:r>
    </w:p>
    <w:p>
      <w:pPr>
        <w:widowControl/>
      </w:pPr>
      <w:r>
        <w:t>Under heavy contention, a single AtomicLong counter becomes a hot coordination point. LongAdder spreads updates across multiple internal cells and combines them when read, improving throughput for statistics where an immediately exact atomic read is not required. It is inappropriate when the counter value participates in a transactional invariant.</w:t>
      </w:r>
    </w:p>
    <w:p>
      <w:pPr>
        <w:pStyle w:val="Heading2"/>
        <w:keepNext/>
        <w:widowControl/>
      </w:pPr>
      <w:r>
        <w:t>ConcurrentHashMap</w:t>
      </w:r>
    </w:p>
    <w:p>
      <w:pPr>
        <w:widowControl/>
      </w:pPr>
      <w:r>
        <w:t>ConcurrentHashMap provides thread-safe concurrent access without locking the entire map for every operation. The most important API lesson is to use atomic compound operations such as putIfAbsent, compute, computeIfAbsent, merge and replace rather than composing get and put with a race between them.</w:t>
      </w:r>
    </w:p>
    <w:p>
      <w:pPr>
        <w:pStyle w:val="CodeBlock"/>
        <w:widowControl/>
      </w:pPr>
      <w:r>
        <w:t>cache.computeIfAbsent(key, this::loadLoan);</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Caution: </w:t>
            </w:r>
            <w:r>
              <w:rPr>
                <w:sz w:val="19"/>
              </w:rPr>
              <w:t>computeIfAbsent mapping functions should be short and well-behaved. Blocking remote calls or recursive map updates can create contention and surprising behavior.</w:t>
            </w:r>
          </w:p>
        </w:tc>
      </w:tr>
    </w:tbl>
    <w:p>
      <w:pPr>
        <w:spacing w:after="40"/>
        <w:widowControl/>
      </w:pPr>
    </w:p>
    <w:p>
      <w:pPr/>
      <w:r>
        <w:t>For a complete treatment of modern Java 8+ internals, resize cooperation, weakly consistent iterators, null semantics and comparison with Hashtable/synchronizedMap, see Chapter 6A. The short section here is the concurrency-primitives reminder; Chapter 6A is the map-focused deep dive.</w:t>
      </w:r>
    </w:p>
    <w:p>
      <w:pPr>
        <w:pStyle w:val="Heading2"/>
        <w:keepNext/>
        <w:widowControl/>
      </w:pPr>
      <w:r>
        <w:t>CopyOnWrite collections</w:t>
      </w:r>
    </w:p>
    <w:p>
      <w:pPr>
        <w:widowControl/>
      </w:pPr>
      <w:r>
        <w:t>CopyOnWriteArrayList is excellent for small, read-mostly listener-like collections where iteration vastly exceeds mutation. Every write copies the backing array, so it is disastrous for write-heavy or very large collections. Collection name alone never replaces workload reasoning.</w:t>
      </w:r>
    </w:p>
    <w:p>
      <w:pPr>
        <w:pStyle w:val="Heading2"/>
        <w:keepNext/>
        <w:widowControl/>
      </w:pPr>
      <w:r>
        <w:t>Hands-on exercises</w:t>
      </w:r>
    </w:p>
    <w:p>
      <w:pPr>
        <w:pStyle w:val="ListNumber"/>
        <w:widowControl/>
      </w:pPr>
      <w:r>
        <w:t>Implement get-then-put race and replace it with computeIfAbsent.</w:t>
      </w:r>
    </w:p>
    <w:p>
      <w:pPr>
        <w:pStyle w:val="ListNumber"/>
        <w:widowControl/>
      </w:pPr>
      <w:r>
        <w:t>Compare AtomicLong and LongAdder under a high-contention metric workload.</w:t>
      </w:r>
    </w:p>
    <w:p>
      <w:pPr>
        <w:pStyle w:val="ListNumber"/>
        <w:widowControl/>
      </w:pPr>
      <w:r>
        <w:t>Use ReentrantLock.tryLock with a timeout in a two-resource example.</w:t>
      </w:r>
    </w:p>
    <w:p>
      <w:pPr>
        <w:pStyle w:val="ListNumber"/>
        <w:widowControl/>
      </w:pPr>
      <w:r>
        <w:t>Choose among ConcurrentHashMap, synchronizedMap and immutable snapshot for three different workloads.</w:t>
      </w:r>
    </w:p>
    <w:p>
      <w:pPr>
        <w:pStyle w:val="Heading2"/>
        <w:keepNext/>
        <w:widowControl/>
      </w:pPr>
      <w:r>
        <w:t>Chapter recap</w:t>
      </w:r>
    </w:p>
    <w:p>
      <w:pPr>
        <w:pStyle w:val="ListBullet"/>
        <w:widowControl/>
      </w:pPr>
      <w:r>
        <w:t>Explicit locks add capabilities and complexity.</w:t>
      </w:r>
    </w:p>
    <w:p>
      <w:pPr>
        <w:pStyle w:val="ListBullet"/>
        <w:widowControl/>
      </w:pPr>
      <w:r>
        <w:t>CAS enables atomic state transitions but contention can cause retries.</w:t>
      </w:r>
    </w:p>
    <w:p>
      <w:pPr>
        <w:pStyle w:val="ListBullet"/>
        <w:widowControl/>
      </w:pPr>
      <w:r>
        <w:t>LongAdder trades immediate exactness for scalable counters.</w:t>
      </w:r>
    </w:p>
    <w:p>
      <w:pPr>
        <w:pStyle w:val="ListBullet"/>
        <w:widowControl/>
      </w:pPr>
      <w:r>
        <w:t>Concurrent collections provide atomic compound operations that should be used directly.</w:t>
      </w:r>
    </w:p>
    <w:p>
      <w:pPr>
        <w:pStyle w:val="ListBullet"/>
        <w:widowControl/>
      </w:pPr>
      <w:r>
        <w:t>Copy-on-write is specialized for read-mostly workloads.</w:t>
      </w:r>
    </w:p>
    <w:p>
      <w:pPr>
        <w:pStyle w:val="Heading2"/>
        <w:keepNext/>
        <w:widowControl/>
      </w:pPr>
      <w:r>
        <w:t>Senior interview drill</w:t>
      </w:r>
    </w:p>
    <w:p>
      <w:pPr>
        <w:spacing w:after="60"/>
        <w:widowControl/>
      </w:pPr>
      <w:r>
        <w:rPr>
          <w:b/>
        </w:rPr>
        <w:t>1. synchronized versus ReentrantLock?</w:t>
      </w:r>
    </w:p>
    <w:p>
      <w:pPr>
        <w:spacing w:after="60"/>
        <w:widowControl/>
      </w:pPr>
      <w:r>
        <w:rPr>
          <w:b/>
        </w:rPr>
        <w:t>2. What is CAS?</w:t>
      </w:r>
    </w:p>
    <w:p>
      <w:pPr>
        <w:spacing w:after="60"/>
        <w:widowControl/>
      </w:pPr>
      <w:r>
        <w:rPr>
          <w:b/>
        </w:rPr>
        <w:t>3. Can lock-free code still be slow?</w:t>
      </w:r>
    </w:p>
    <w:p>
      <w:pPr>
        <w:spacing w:after="60"/>
        <w:widowControl/>
      </w:pPr>
      <w:r>
        <w:rPr>
          <w:b/>
        </w:rPr>
        <w:t>4. AtomicLong versus LongAdder?</w:t>
      </w:r>
    </w:p>
    <w:p>
      <w:pPr>
        <w:spacing w:after="60"/>
        <w:widowControl/>
      </w:pPr>
      <w:r>
        <w:rPr>
          <w:b/>
        </w:rPr>
        <w:t>5. How does ConcurrentHashMap support compound updates?</w:t>
      </w:r>
    </w:p>
    <w:p>
      <w:pPr>
        <w:spacing w:after="60"/>
        <w:widowControl/>
      </w:pPr>
      <w:r>
        <w:rPr>
          <w:b/>
        </w:rPr>
        <w:t>6. Why is get-then-put unsafe?</w:t>
      </w:r>
    </w:p>
    <w:p>
      <w:pPr>
        <w:spacing w:after="60"/>
        <w:widowControl/>
      </w:pPr>
      <w:r>
        <w:rPr>
          <w:b/>
        </w:rPr>
        <w:t>7. When is CopyOnWriteArrayList appropriate?</w:t>
      </w:r>
    </w:p>
    <w:p>
      <w:pPr>
        <w:spacing w:after="60"/>
        <w:widowControl/>
      </w:pPr>
      <w:r>
        <w:rPr>
          <w:b/>
        </w:rPr>
        <w:t>8. What problems can computeIfAbsent mapping functions create?</w:t>
      </w:r>
    </w:p>
    <w:p>
      <w:pPr>
        <w:pStyle w:val="Heading1"/>
      </w:pPr>
      <w:r>
        <w:t>Chapter 15A - Coordination Utilities, Concurrent Collections and ThreadLocal</w:t>
      </w:r>
    </w:p>
    <w:p>
      <w:pPr/>
      <w:r>
        <w:t>A senior Java engineer should be able to choose higher-level concurrency primitives instead of rebuilding coordination with wait/notify. The key is understanding the state transition each utility represents and the operational failure mode it prevents or introduces.</w:t>
      </w:r>
    </w:p>
    <w:p>
      <w:pPr>
        <w:pStyle w:val="Heading2"/>
      </w:pPr>
      <w:r>
        <w:t>BlockingQueue and producer-consumer systems</w:t>
      </w:r>
    </w:p>
    <w:p>
      <w:pPr/>
      <w:r>
        <w:t>BlockingQueue combines a thread-safe queue with waiting semantics. ArrayBlockingQueue is bounded and array-backed; LinkedBlockingQueue can be bounded but is often created with a very large default capacity; SynchronousQueue has no storage and directly hands off between producer and consumer; PriorityBlockingQueue is ordered but unbounded by default.</w:t>
      </w:r>
    </w:p>
    <w:p>
      <w:pPr/>
      <w:r>
        <w:t>A bounded queue is a backpressure mechanism: when producers outrun consumers, the system must block, reject, shed load or apply another policy instead of consuming unbounded memory. Queue choice is therefore a reliability decision, not merely a collection choice.</w:t>
      </w:r>
    </w:p>
    <w:p>
      <w:pPr>
        <w:pStyle w:val="Heading2"/>
      </w:pPr>
      <w:r>
        <w:t>Semaphore</w:t>
      </w:r>
    </w:p>
    <w:p>
      <w:pPr/>
      <w:r>
        <w:t>Semaphore controls the number of concurrent permits rather than protecting one critical section. It is useful for gating access to a scarce downstream dependency such as ten concurrent calls to a legacy service. Always release permits in finally, and avoid holding a permit across unrelated work.</w:t>
      </w:r>
    </w:p>
    <w:p>
      <w:pPr>
        <w:pStyle w:val="CodeBlock"/>
      </w:pPr>
      <w:r>
        <w:t>Semaphore gate = new Semaphore(10);</w:t>
        <w:br/>
        <w:t>gate.acquire();</w:t>
        <w:br/>
        <w:t>try { callLegacy(); } finally { gate.release(); }</w:t>
      </w:r>
    </w:p>
    <w:p>
      <w:pPr>
        <w:pStyle w:val="Heading2"/>
      </w:pPr>
      <w:r>
        <w:t>CountDownLatch, CyclicBarrier and Phaser</w:t>
      </w:r>
    </w:p>
    <w:p>
      <w:pPr/>
      <w:r>
        <w:t>CountDownLatch is a one-shot gate: one or more threads wait until a counter reaches zero. CyclicBarrier lets a fixed group of threads repeatedly meet at a barrier before continuing. Phaser generalizes phased coordination when parties can dynamically register and deregister.</w:t>
      </w:r>
    </w:p>
    <w:p>
      <w:pPr/>
      <w:r>
        <w:t>Choose by lifecycle: one-time completion signal -&gt; CountDownLatch; repeated fixed-party rendezvous -&gt; CyclicBarrier; multi-phase dynamic workflow -&gt; Phaser. These are coordination tools, not substitutes for business transactions.</w:t>
      </w:r>
    </w:p>
    <w:p>
      <w:pPr>
        <w:pStyle w:val="Heading2"/>
      </w:pPr>
      <w:r>
        <w:t>Exchanger</w:t>
      </w:r>
    </w:p>
    <w:p>
      <w:pPr/>
      <w:r>
        <w:t>Exchanger allows two threads to rendezvous and swap objects. It is a specialized building block for paired pipelines or double-buffering designs and is much less common than queues or latches. Know the concept, but do not force it into ordinary producer-consumer problems.</w:t>
      </w:r>
    </w:p>
    <w:p>
      <w:pPr>
        <w:pStyle w:val="Heading2"/>
      </w:pPr>
      <w:r>
        <w:t>Concurrent queues and deques</w:t>
      </w:r>
    </w:p>
    <w:p>
      <w:pPr/>
      <w:r>
        <w:t>ConcurrentLinkedQueue and ConcurrentLinkedDeque provide non-blocking concurrent queues/deques for workloads that need thread-safe insertion/removal without blocking semantics. They are different from BlockingQueue: an empty poll returns rather than waiting.</w:t>
      </w:r>
    </w:p>
    <w:p>
      <w:pPr>
        <w:pStyle w:val="Heading2"/>
      </w:pPr>
      <w:r>
        <w:t>ForkJoinPool and work stealing</w:t>
      </w:r>
    </w:p>
    <w:p>
      <w:pPr/>
      <w:r>
        <w:t>ForkJoinPool is designed for many small tasks that recursively split work. Worker threads maintain local deques and steal work from other workers when idle, improving utilization for divide-and-conquer CPU work. RecursiveTask returns a result; RecursiveAction does not.</w:t>
      </w:r>
    </w:p>
    <w:p>
      <w:pPr/>
      <w:r>
        <w:t>Blocking I/O inside a small ForkJoinPool can reduce progress because workers are occupied by waits instead of CPU tasks. Parallel streams commonly use the common ForkJoinPool, so unrelated application work can interfere unless you understand the pool and workload.</w:t>
      </w:r>
    </w:p>
    <w:p>
      <w:pPr>
        <w:pStyle w:val="Heading2"/>
      </w:pPr>
      <w:r>
        <w:t>ThreadLocal and retention leaks</w:t>
      </w:r>
    </w:p>
    <w:p>
      <w:pPr/>
      <w:r>
        <w:t>ThreadLocal associates a value with the current thread and is useful for narrowly scoped context. In pooled platform threads, a thread lives far longer than a request, so forgetting remove() can retain request data and accidentally expose stale context to later work on the same thread.</w:t>
      </w:r>
    </w:p>
    <w:p>
      <w:pPr>
        <w:pStyle w:val="CodeBlock"/>
      </w:pPr>
      <w:r>
        <w:t>try {</w:t>
        <w:br/>
        <w:t xml:space="preserve">    requestContext.set(ctx);</w:t>
        <w:br/>
        <w:t xml:space="preserve">    handle();</w:t>
        <w:br/>
        <w:t>} finally {</w:t>
        <w:br/>
        <w:t xml:space="preserve">    requestContext.remove();</w:t>
        <w:br/>
        <w:t>}</w:t>
      </w:r>
    </w:p>
    <w:p>
      <w:pPr/>
      <w:r>
        <w:t>Virtual threads reduce some historical reasons for ThreadLocal-based pooling, but context propagation and lifetime still need deliberate design. Prefer explicit parameters or structured context where practical.</w:t>
      </w:r>
    </w:p>
    <w:p>
      <w:pPr>
        <w:pStyle w:val="Heading2"/>
      </w:pPr>
      <w:r>
        <w:t>Iterator consistency models</w:t>
      </w:r>
    </w:p>
    <w:p>
      <w:pPr/>
      <w:r>
        <w:t>Ordinary fail-fast iterators may throw ConcurrentModificationException on a best-effort basis after structural modification; this is a bug detector, not a synchronization guarantee. CopyOnWriteArrayList iterators see an immutable snapshot. ConcurrentHashMap iterators are weakly consistent and can reflect some concurrent updates without failing.</w:t>
      </w:r>
    </w:p>
    <w:p>
      <w:pPr>
        <w:pStyle w:val="Heading2"/>
      </w:pPr>
      <w:r>
        <w:t>Chapter recap</w:t>
      </w:r>
    </w:p>
    <w:p>
      <w:pPr>
        <w:pStyle w:val="ListBullet"/>
      </w:pPr>
      <w:r>
        <w:t>Use high-level coordination utilities instead of hand-written wait/notify whenever they fit the state transition.</w:t>
      </w:r>
    </w:p>
    <w:p>
      <w:pPr>
        <w:pStyle w:val="ListBullet"/>
      </w:pPr>
      <w:r>
        <w:t>Bounded queues and semaphores are practical backpressure and concurrency-gating tools.</w:t>
      </w:r>
    </w:p>
    <w:p>
      <w:pPr>
        <w:pStyle w:val="ListBullet"/>
      </w:pPr>
      <w:r>
        <w:t>Latch, barrier and phaser differ mainly in lifecycle and party model.</w:t>
      </w:r>
    </w:p>
    <w:p>
      <w:pPr>
        <w:pStyle w:val="ListBullet"/>
      </w:pPr>
      <w:r>
        <w:t>ForkJoinPool uses work stealing and is best suited to decomposable CPU work.</w:t>
      </w:r>
    </w:p>
    <w:p>
      <w:pPr>
        <w:pStyle w:val="ListBullet"/>
      </w:pPr>
      <w:r>
        <w:t>ThreadLocal values must be cleaned up carefully on pooled threads.</w:t>
      </w:r>
    </w:p>
    <w:p>
      <w:pPr>
        <w:pStyle w:val="Heading2"/>
      </w:pPr>
      <w:r>
        <w:t>Senior interview drill</w:t>
      </w:r>
    </w:p>
    <w:p>
      <w:pPr/>
      <w:r>
        <w:t>1. ArrayBlockingQueue versus LinkedBlockingQueue versus SynchronousQueue?</w:t>
      </w:r>
    </w:p>
    <w:p>
      <w:pPr/>
      <w:r>
        <w:t>2. Semaphore versus lock?</w:t>
      </w:r>
    </w:p>
    <w:p>
      <w:pPr/>
      <w:r>
        <w:t>3. CountDownLatch versus CyclicBarrier versus Phaser?</w:t>
      </w:r>
    </w:p>
    <w:p>
      <w:pPr/>
      <w:r>
        <w:t>4. How does work stealing work?</w:t>
      </w:r>
    </w:p>
    <w:p>
      <w:pPr/>
      <w:r>
        <w:t>5. Why can blocking inside ForkJoinPool be dangerous?</w:t>
      </w:r>
    </w:p>
    <w:p>
      <w:pPr/>
      <w:r>
        <w:t>6. How does ThreadLocal leak memory in a thread pool?</w:t>
      </w:r>
    </w:p>
    <w:p>
      <w:pPr/>
      <w:r>
        <w:t>7. Fail-fast versus snapshot versus weakly consistent iterator?</w:t>
      </w:r>
    </w:p>
    <w:p>
      <w:pPr>
        <w:pStyle w:val="Heading1"/>
        <w:keepNext/>
        <w:widowControl/>
      </w:pPr>
      <w:r>
        <w:t>Chapter 16 - Executors, Thread Pools, Future and CompletableFuture</w:t>
      </w:r>
    </w:p>
    <w:p>
      <w:pPr>
        <w:pStyle w:val="Heading2"/>
        <w:keepNext/>
        <w:widowControl/>
      </w:pPr>
      <w:r>
        <w:t>Learning objectives</w:t>
      </w:r>
    </w:p>
    <w:p>
      <w:pPr>
        <w:pStyle w:val="ListBullet"/>
        <w:widowControl/>
      </w:pPr>
      <w:r>
        <w:t>Treat thread pools as queueing systems.</w:t>
      </w:r>
    </w:p>
    <w:p>
      <w:pPr>
        <w:pStyle w:val="ListBullet"/>
        <w:widowControl/>
      </w:pPr>
      <w:r>
        <w:t>Size pools from workload characteristics and downstream limits.</w:t>
      </w:r>
    </w:p>
    <w:p>
      <w:pPr>
        <w:pStyle w:val="ListBullet"/>
        <w:widowControl/>
      </w:pPr>
      <w:r>
        <w:t>Compose asynchronous work safely with CompletableFuture.</w:t>
      </w:r>
    </w:p>
    <w:p>
      <w:pPr>
        <w:pStyle w:val="Heading2"/>
        <w:keepNext/>
        <w:widowControl/>
      </w:pPr>
      <w:r>
        <w:t>A thread pool is a capacity-management system</w:t>
      </w:r>
    </w:p>
    <w:p>
      <w:pPr>
        <w:widowControl/>
      </w:pPr>
      <w:r>
        <w:t>An executor is not merely a convenience for creating threads. It is a queueing system with arrival rate, service time, worker count, queue capacity, rejection behavior and downstream constraints. If incoming work arrives faster than it can be served, some resource must absorb the difference: queue depth, latency, caller slowdown or rejected work.</w:t>
      </w:r>
    </w:p>
    <w:p>
      <w:pPr>
        <w:widowControl/>
      </w:pPr>
      <w:r>
        <w:t>An unbounded queue can hide overload by converting it into ever-growing latency and memory pressure. A bounded queue plus a deliberate rejection/backpressure strategy makes capacity failure visible.</w:t>
      </w:r>
    </w:p>
    <w:p>
      <w:pPr>
        <w:pStyle w:val="Heading2"/>
        <w:keepNext/>
        <w:widowControl/>
      </w:pPr>
      <w:r>
        <w:t>CPU-bound versus blocking I/O</w:t>
      </w:r>
    </w:p>
    <w:p>
      <w:pPr>
        <w:widowControl/>
      </w:pPr>
      <w:r>
        <w:t>CPU-bound work benefits from a worker count around the available processing capacity, adjusted for workload behavior. Blocking I/O can use more concurrency because threads spend time waiting, but the real limit may be database connections, remote-service quotas or memory. Increasing executor size beyond a downstream bottleneck often makes latency worse.</w:t>
      </w:r>
    </w:p>
    <w:p>
      <w:pPr>
        <w:pStyle w:val="Heading2"/>
        <w:keepNext/>
        <w:widowControl/>
      </w:pPr>
      <w:r>
        <w:t>ThreadPoolExecutor knobs</w:t>
      </w:r>
    </w:p>
    <w:p>
      <w:pPr>
        <w:pStyle w:val="ListBullet"/>
        <w:widowControl/>
      </w:pPr>
      <w:r>
        <w:t>corePoolSize: baseline workers retained according to configuration.</w:t>
      </w:r>
    </w:p>
    <w:p>
      <w:pPr>
        <w:pStyle w:val="ListBullet"/>
        <w:widowControl/>
      </w:pPr>
      <w:r>
        <w:t>maximumPoolSize: upper worker bound when queueing policy allows growth.</w:t>
      </w:r>
    </w:p>
    <w:p>
      <w:pPr>
        <w:pStyle w:val="ListBullet"/>
        <w:widowControl/>
      </w:pPr>
      <w:r>
        <w:t>workQueue: buffering strategy and capacity.</w:t>
      </w:r>
    </w:p>
    <w:p>
      <w:pPr>
        <w:pStyle w:val="ListBullet"/>
        <w:widowControl/>
      </w:pPr>
      <w:r>
        <w:t>keepAliveTime: retirement policy for excess idle workers.</w:t>
      </w:r>
    </w:p>
    <w:p>
      <w:pPr>
        <w:pStyle w:val="ListBullet"/>
        <w:widowControl/>
      </w:pPr>
      <w:r>
        <w:t>ThreadFactory: naming, priority and uncaught behavior.</w:t>
      </w:r>
    </w:p>
    <w:p>
      <w:pPr>
        <w:pStyle w:val="ListBullet"/>
        <w:widowControl/>
      </w:pPr>
      <w:r>
        <w:t>RejectedExecutionHandler: overload policy such as abort, caller-runs or custom handling.</w:t>
      </w:r>
    </w:p>
    <w:p>
      <w:pPr>
        <w:pStyle w:val="Heading2"/>
        <w:keepNext/>
        <w:widowControl/>
      </w:pPr>
      <w:r>
        <w:t>Future</w:t>
      </w:r>
    </w:p>
    <w:p>
      <w:pPr>
        <w:widowControl/>
      </w:pPr>
      <w:r>
        <w:t>Future represents eventual completion but its classic API encourages blocking get calls and has limited composition. Cancellation is cooperative: interrupting a task does not magically undo external side effects and tasks must respond correctly to interruption.</w:t>
      </w:r>
    </w:p>
    <w:p>
      <w:pPr>
        <w:pStyle w:val="Heading2"/>
        <w:keepNext/>
        <w:widowControl/>
      </w:pPr>
      <w:r>
        <w:t>CompletableFuture</w:t>
      </w:r>
    </w:p>
    <w:p>
      <w:pPr>
        <w:widowControl/>
      </w:pPr>
      <w:r>
        <w:t>CompletableFuture adds asynchronous composition: thenApply transforms a value; thenCompose flattens dependent asynchronous work; thenCombine combines independent completions; exceptionally/handle manage failures. Understand which executor runs each stage and avoid silently placing blocking work on a shared common pool.</w:t>
      </w:r>
    </w:p>
    <w:p>
      <w:pPr>
        <w:pStyle w:val="CodeBlock"/>
        <w:widowControl/>
      </w:pPr>
      <w:r>
        <w:t>CompletableFuture&lt;Loan&gt; loan = supplyAsync(() -&gt; loadLoan(id), ioPool);</w:t>
        <w:br/>
      </w:r>
      <w:r>
        <w:t>CompletableFuture&lt;Rate&gt; rate = supplyAsync(() -&gt; loadRate(id), ioPool);</w:t>
        <w:br/>
      </w:r>
      <w:r>
        <w:t>return loan.thenCombine(rate, this::priceLoan);</w:t>
      </w:r>
    </w:p>
    <w:p>
      <w:pPr>
        <w:pStyle w:val="Heading2"/>
        <w:keepNext/>
        <w:widowControl/>
      </w:pPr>
      <w:r>
        <w:t>Timeouts, deadlines and cancellation</w:t>
      </w:r>
    </w:p>
    <w:p>
      <w:pPr>
        <w:widowControl/>
      </w:pPr>
      <w:r>
        <w:t>A robust async design propagates an end-to-end deadline rather than assigning independent generous timeouts to every stage. Cancellation must be interpreted carefully for database writes or remote calls that may have already happened. Idempotency and transaction boundaries remain necessary even when a future is cancelled.</w:t>
      </w:r>
    </w:p>
    <w:p>
      <w:pPr>
        <w:pStyle w:val="Heading2"/>
        <w:keepNext/>
        <w:widowControl/>
      </w:pPr>
      <w:r>
        <w:t>Hands-on exercises</w:t>
      </w:r>
    </w:p>
    <w:p>
      <w:pPr>
        <w:pStyle w:val="ListNumber"/>
        <w:widowControl/>
      </w:pPr>
      <w:r>
        <w:t>Build a bounded ThreadPoolExecutor and observe AbortPolicy versus CallerRunsPolicy during overload.</w:t>
      </w:r>
    </w:p>
    <w:p>
      <w:pPr>
        <w:pStyle w:val="ListNumber"/>
        <w:widowControl/>
      </w:pPr>
      <w:r>
        <w:t>Measure a CPU-bound task while increasing thread count beyond CPU capacity.</w:t>
      </w:r>
    </w:p>
    <w:p>
      <w:pPr>
        <w:pStyle w:val="ListNumber"/>
        <w:widowControl/>
      </w:pPr>
      <w:r>
        <w:t>Build a CompletableFuture graph with two independent dependencies and one dependent stage.</w:t>
      </w:r>
    </w:p>
    <w:p>
      <w:pPr>
        <w:pStyle w:val="ListNumber"/>
        <w:widowControl/>
      </w:pPr>
      <w:r>
        <w:t>Inject failure into one stage and compare exceptionally, handle and whenComplete.</w:t>
      </w:r>
    </w:p>
    <w:p>
      <w:pPr>
        <w:pStyle w:val="ListNumber"/>
        <w:widowControl/>
      </w:pPr>
      <w:r>
        <w:t>Design an end-to-end deadline budget across API, DB and remote-service calls.</w:t>
      </w:r>
    </w:p>
    <w:p>
      <w:pPr>
        <w:pStyle w:val="Heading2"/>
        <w:keepNext/>
        <w:widowControl/>
      </w:pPr>
      <w:r>
        <w:t>Chapter recap</w:t>
      </w:r>
    </w:p>
    <w:p>
      <w:pPr>
        <w:pStyle w:val="ListBullet"/>
        <w:widowControl/>
      </w:pPr>
      <w:r>
        <w:t>Thread pools require queueing and saturation reasoning.</w:t>
      </w:r>
    </w:p>
    <w:p>
      <w:pPr>
        <w:pStyle w:val="ListBullet"/>
        <w:widowControl/>
      </w:pPr>
      <w:r>
        <w:t>Pool size must respect both workload type and downstream capacity.</w:t>
      </w:r>
    </w:p>
    <w:p>
      <w:pPr>
        <w:pStyle w:val="ListBullet"/>
        <w:widowControl/>
      </w:pPr>
      <w:r>
        <w:t>Bounded queues expose overload earlier than unbounded queues.</w:t>
      </w:r>
    </w:p>
    <w:p>
      <w:pPr>
        <w:pStyle w:val="ListBullet"/>
        <w:widowControl/>
      </w:pPr>
      <w:r>
        <w:t>CompletableFuture is about composition, not automatically non-blocking code.</w:t>
      </w:r>
    </w:p>
    <w:p>
      <w:pPr>
        <w:pStyle w:val="ListBullet"/>
        <w:widowControl/>
      </w:pPr>
      <w:r>
        <w:t>Timeout/cancellation semantics do not replace transactional correctness.</w:t>
      </w:r>
    </w:p>
    <w:p>
      <w:pPr>
        <w:pStyle w:val="Heading2"/>
        <w:keepNext/>
        <w:widowControl/>
      </w:pPr>
      <w:r>
        <w:t>Senior interview drill</w:t>
      </w:r>
    </w:p>
    <w:p>
      <w:pPr>
        <w:spacing w:after="60"/>
        <w:widowControl/>
      </w:pPr>
      <w:r>
        <w:rPr>
          <w:b/>
        </w:rPr>
        <w:t>1. How would you size a thread pool?</w:t>
      </w:r>
    </w:p>
    <w:p>
      <w:pPr>
        <w:spacing w:after="60"/>
        <w:widowControl/>
      </w:pPr>
      <w:r>
        <w:rPr>
          <w:b/>
        </w:rPr>
        <w:t>2. Why are unbounded executor queues dangerous?</w:t>
      </w:r>
    </w:p>
    <w:p>
      <w:pPr>
        <w:spacing w:after="60"/>
        <w:widowControl/>
      </w:pPr>
      <w:r>
        <w:rPr>
          <w:b/>
        </w:rPr>
        <w:t>3. What does CallerRunsPolicy achieve?</w:t>
      </w:r>
    </w:p>
    <w:p>
      <w:pPr>
        <w:spacing w:after="60"/>
        <w:widowControl/>
      </w:pPr>
      <w:r>
        <w:rPr>
          <w:b/>
        </w:rPr>
        <w:t>4. Future versus CompletableFuture?</w:t>
      </w:r>
    </w:p>
    <w:p>
      <w:pPr>
        <w:spacing w:after="60"/>
        <w:widowControl/>
      </w:pPr>
      <w:r>
        <w:rPr>
          <w:b/>
        </w:rPr>
        <w:t>5. thenApply versus thenCompose?</w:t>
      </w:r>
    </w:p>
    <w:p>
      <w:pPr>
        <w:spacing w:after="60"/>
        <w:widowControl/>
      </w:pPr>
      <w:r>
        <w:rPr>
          <w:b/>
        </w:rPr>
        <w:t>6. Which executor runs CompletableFuture stages?</w:t>
      </w:r>
    </w:p>
    <w:p>
      <w:pPr>
        <w:spacing w:after="60"/>
        <w:widowControl/>
      </w:pPr>
      <w:r>
        <w:rPr>
          <w:b/>
        </w:rPr>
        <w:t>7. Why is blocking inside the common pool risky?</w:t>
      </w:r>
    </w:p>
    <w:p>
      <w:pPr>
        <w:spacing w:after="60"/>
        <w:widowControl/>
      </w:pPr>
      <w:r>
        <w:rPr>
          <w:b/>
        </w:rPr>
        <w:t>8. How do cancellation and external side effects interact?</w:t>
      </w:r>
    </w:p>
    <w:p>
      <w:pPr>
        <w:widowControl/>
      </w:pPr>
      <w:r>
        <w:br w:type="page"/>
      </w:r>
    </w:p>
    <w:p>
      <w:pPr>
        <w:pStyle w:val="Heading1"/>
        <w:keepNext/>
        <w:widowControl/>
      </w:pPr>
      <w:r>
        <w:t>Chapter 17 - Virtual Threads and High-Concurrency Java</w:t>
      </w:r>
    </w:p>
    <w:p>
      <w:pPr>
        <w:pStyle w:val="Heading2"/>
        <w:keepNext/>
        <w:widowControl/>
      </w:pPr>
      <w:r>
        <w:t>Learning objectives</w:t>
      </w:r>
    </w:p>
    <w:p>
      <w:pPr>
        <w:pStyle w:val="ListBullet"/>
        <w:widowControl/>
      </w:pPr>
      <w:r>
        <w:t>Explain what virtual threads change and what they do not.</w:t>
      </w:r>
    </w:p>
    <w:p>
      <w:pPr>
        <w:pStyle w:val="ListBullet"/>
        <w:widowControl/>
      </w:pPr>
      <w:r>
        <w:t>Identify pinning/resource bottlenecks conceptually.</w:t>
      </w:r>
    </w:p>
    <w:p>
      <w:pPr>
        <w:pStyle w:val="ListBullet"/>
        <w:widowControl/>
      </w:pPr>
      <w:r>
        <w:t>Choose between thread-per-request, async composition and bounded resources.</w:t>
      </w:r>
    </w:p>
    <w:p>
      <w:pPr>
        <w:pStyle w:val="Heading2"/>
        <w:keepNext/>
        <w:widowControl/>
      </w:pPr>
      <w:r>
        <w:t>The problem virtual threads address</w:t>
      </w:r>
    </w:p>
    <w:p>
      <w:pPr>
        <w:widowControl/>
      </w:pPr>
      <w:r>
        <w:t>Platform threads are relatively expensive OS-backed execution resources. When an application needs very large numbers of mostly waiting tasks, dedicating one platform thread per task can become costly. Virtual threads provide lightweight JVM-managed threads that make straightforward thread-per-task code practical at much higher concurrency.</w:t>
      </w:r>
    </w:p>
    <w:p>
      <w:pPr>
        <w:widowControl/>
      </w:pPr>
      <w:r>
        <w:t>The important shift is that blocking a virtual thread on supported operations can park the virtual thread without monopolizing its carrier platform thread. This restores simple sequential control flow for many I/O-heavy workloads.</w:t>
      </w:r>
    </w:p>
    <w:p>
      <w:pPr>
        <w:pStyle w:val="Heading2"/>
        <w:keepNext/>
        <w:widowControl/>
      </w:pPr>
      <w:r>
        <w:t>What virtual threads do not solve</w:t>
      </w:r>
    </w:p>
    <w:p>
      <w:pPr>
        <w:widowControl/>
      </w:pPr>
      <w:r>
        <w:t>Virtual threads do not make the CPU faster, increase database connections, expand remote-service quotas or remove the need for backpressure. If 50,000 virtual threads all call a database with a 50-connection pool, the database pool remains the concurrency gate. The design must still bound scarce resources.</w:t>
      </w:r>
    </w:p>
    <w:tbl>
      <w:tblPr>
        <w:tblW w:type="auto" w:w="0"/>
        <w:jc w:val="center"/>
        <w:tblLook w:firstColumn="1" w:firstRow="1" w:lastColumn="0" w:lastRow="0" w:noHBand="0" w:noVBand="1" w:val="04A0"/>
      </w:tblPr>
      <w:tblGrid>
        <w:gridCol w:w="9994"/>
      </w:tblGrid>
      <w:tr>
        <w:tc>
          <w:tcPr>
            <w:tcW w:type="dxa" w:w="9994"/>
            <w:shd w:fill="FFF4E5"/>
            <w:tcMar>
              <w:top w:w="120" w:type="dxa"/>
              <w:start w:w="160" w:type="dxa"/>
              <w:bottom w:w="120" w:type="dxa"/>
              <w:end w:w="160" w:type="dxa"/>
            </w:tcMar>
            <w:vAlign w:val="center"/>
          </w:tcPr>
          <w:p>
            <w:pPr>
              <w:spacing w:after="40" w:before="20"/>
            </w:pPr>
            <w:r>
              <w:rPr>
                <w:b/>
                <w:sz w:val="19"/>
              </w:rPr>
              <w:t xml:space="preserve">Interview answer: </w:t>
            </w:r>
            <w:r>
              <w:rPr>
                <w:sz w:val="19"/>
              </w:rPr>
              <w:t>Virtual threads increase the scalability of waiting, not the capacity of every downstream dependency.</w:t>
            </w:r>
          </w:p>
        </w:tc>
      </w:tr>
    </w:tbl>
    <w:p>
      <w:pPr>
        <w:spacing w:after="40"/>
        <w:widowControl/>
      </w:pPr>
    </w:p>
    <w:p>
      <w:pPr>
        <w:pStyle w:val="Heading2"/>
        <w:keepNext/>
        <w:widowControl/>
      </w:pPr>
      <w:r>
        <w:t>ThreadLocal and resource assumptions</w:t>
      </w:r>
    </w:p>
    <w:p>
      <w:pPr>
        <w:widowControl/>
      </w:pPr>
      <w:r>
        <w:t>Code can use ThreadLocal with virtual threads, but designs that attach large expensive objects to every thread can become costly when thread counts grow dramatically. Treat per-thread state as potentially multiplied by very large concurrency.</w:t>
      </w:r>
    </w:p>
    <w:p>
      <w:pPr>
        <w:pStyle w:val="Heading2"/>
        <w:keepNext/>
        <w:widowControl/>
      </w:pPr>
      <w:r>
        <w:t>Pinning and blocking caveats</w:t>
      </w:r>
    </w:p>
    <w:p>
      <w:pPr>
        <w:widowControl/>
      </w:pPr>
      <w:r>
        <w:t>Certain operations can prevent a virtual thread from unmounting from its carrier while blocked, reducing scalability. JDK behavior has evolved over releases, so discuss pinning conceptually and validate against the target JDK rather than repeating version-specific folklore. The operational principle is to observe carrier utilization and blocked behavior under representative load.</w:t>
      </w:r>
    </w:p>
    <w:p>
      <w:pPr>
        <w:pStyle w:val="Heading2"/>
        <w:keepNext/>
        <w:widowControl/>
      </w:pPr>
      <w:r>
        <w:t>Virtual threads versus CompletableFuture</w:t>
      </w:r>
    </w:p>
    <w:p>
      <w:pPr>
        <w:widowControl/>
      </w:pPr>
      <w:r>
        <w:t>Virtual threads and CompletableFuture solve overlapping but different problems. Virtual threads preserve imperative code and are attractive for request-per-task I/O workflows. CompletableFuture expresses dependency graphs and explicit async composition. A system can use both, but forcing one model everywhere usually harms clarity.</w:t>
      </w:r>
    </w:p>
    <w:p>
      <w:pPr>
        <w:pStyle w:val="CodeBlock"/>
        <w:widowControl/>
      </w:pPr>
      <w:r>
        <w:t>try (var executor = Executors.newVirtualThreadPerTaskExecutor()) {</w:t>
        <w:br/>
      </w:r>
      <w:r>
        <w:t xml:space="preserve">    Future&lt;Loan&gt; a = executor.submit(() -&gt; loadLoan(id));</w:t>
        <w:br/>
      </w:r>
      <w:r>
        <w:t xml:space="preserve">    Future&lt;Rate&gt; b = executor.submit(() -&gt; loadRate(id));</w:t>
        <w:br/>
      </w:r>
      <w:r>
        <w:t xml:space="preserve">    return priceLoan(a.get(), b.get());</w:t>
        <w:br/>
      </w:r>
      <w:r>
        <w:t>}</w:t>
      </w:r>
    </w:p>
    <w:p>
      <w:pPr>
        <w:pStyle w:val="Heading2"/>
        <w:keepNext/>
        <w:widowControl/>
      </w:pPr>
      <w:r>
        <w:t>Structured concurrency concept</w:t>
      </w:r>
    </w:p>
    <w:p>
      <w:pPr>
        <w:widowControl/>
      </w:pPr>
      <w:r>
        <w:t>Structured concurrency treats related concurrent tasks as a lexical unit: children are started, joined, cancelled and failed as part of one scope. This reduces orphaned work and makes lifetimes easier to reason about. API details can evolve, so learn the design principle as well as the syntax available in your target JDK.</w:t>
      </w:r>
    </w:p>
    <w:p>
      <w:pPr>
        <w:pStyle w:val="Heading2"/>
        <w:keepNext/>
        <w:widowControl/>
      </w:pPr>
      <w:r>
        <w:t>Hands-on exercises</w:t>
      </w:r>
    </w:p>
    <w:p>
      <w:pPr>
        <w:pStyle w:val="ListNumber"/>
        <w:widowControl/>
      </w:pPr>
      <w:r>
        <w:t>Rewrite a fixed-thread blocking demo using virtual threads and compare code structure.</w:t>
      </w:r>
    </w:p>
    <w:p>
      <w:pPr>
        <w:pStyle w:val="ListNumber"/>
        <w:widowControl/>
      </w:pPr>
      <w:r>
        <w:t>Put a semaphore around a scarce dependency to show that virtual threads still need resource bounds.</w:t>
      </w:r>
    </w:p>
    <w:p>
      <w:pPr>
        <w:pStyle w:val="ListNumber"/>
        <w:widowControl/>
      </w:pPr>
      <w:r>
        <w:t>Compare a two-call dependency graph implemented with CompletableFuture versus virtual threads.</w:t>
      </w:r>
    </w:p>
    <w:p>
      <w:pPr>
        <w:pStyle w:val="ListNumber"/>
        <w:widowControl/>
      </w:pPr>
      <w:r>
        <w:t>Measure memory and throughput while increasing virtual-thread counts under waiting-heavy work.</w:t>
      </w:r>
    </w:p>
    <w:p>
      <w:pPr>
        <w:pStyle w:val="Heading2"/>
        <w:keepNext/>
        <w:widowControl/>
      </w:pPr>
      <w:r>
        <w:t>Chapter recap</w:t>
      </w:r>
    </w:p>
    <w:p>
      <w:pPr>
        <w:pStyle w:val="ListBullet"/>
        <w:widowControl/>
      </w:pPr>
      <w:r>
        <w:t>Virtual threads make large numbers of waiting tasks affordable.</w:t>
      </w:r>
    </w:p>
    <w:p>
      <w:pPr>
        <w:pStyle w:val="ListBullet"/>
        <w:widowControl/>
      </w:pPr>
      <w:r>
        <w:t>They do not remove downstream capacity limits or CPU limits.</w:t>
      </w:r>
    </w:p>
    <w:p>
      <w:pPr>
        <w:pStyle w:val="ListBullet"/>
        <w:widowControl/>
      </w:pPr>
      <w:r>
        <w:t>Per-thread state assumptions must be revisited at high thread counts.</w:t>
      </w:r>
    </w:p>
    <w:p>
      <w:pPr>
        <w:pStyle w:val="ListBullet"/>
        <w:widowControl/>
      </w:pPr>
      <w:r>
        <w:t>Imperative virtual-thread code and async composition are alternative modeling tools.</w:t>
      </w:r>
    </w:p>
    <w:p>
      <w:pPr>
        <w:pStyle w:val="ListBullet"/>
        <w:widowControl/>
      </w:pPr>
      <w:r>
        <w:t>Structured concurrency improves task lifetime and cancellation reasoning.</w:t>
      </w:r>
    </w:p>
    <w:p>
      <w:pPr>
        <w:pStyle w:val="Heading2"/>
        <w:keepNext/>
        <w:widowControl/>
      </w:pPr>
      <w:r>
        <w:t>Senior interview drill</w:t>
      </w:r>
    </w:p>
    <w:p>
      <w:pPr>
        <w:spacing w:after="60"/>
        <w:widowControl/>
      </w:pPr>
      <w:r>
        <w:rPr>
          <w:b/>
        </w:rPr>
        <w:t>1. What problem do virtual threads solve?</w:t>
      </w:r>
    </w:p>
    <w:p>
      <w:pPr>
        <w:spacing w:after="60"/>
        <w:widowControl/>
      </w:pPr>
      <w:r>
        <w:rPr>
          <w:b/>
        </w:rPr>
        <w:t>2. Are virtual threads faster than platform threads?</w:t>
      </w:r>
    </w:p>
    <w:p>
      <w:pPr>
        <w:spacing w:after="60"/>
        <w:widowControl/>
      </w:pPr>
      <w:r>
        <w:rPr>
          <w:b/>
        </w:rPr>
        <w:t>3. What happens if 100,000 virtual threads hit a 50-connection DB pool?</w:t>
      </w:r>
    </w:p>
    <w:p>
      <w:pPr>
        <w:spacing w:after="60"/>
        <w:widowControl/>
      </w:pPr>
      <w:r>
        <w:rPr>
          <w:b/>
        </w:rPr>
        <w:t>4. Virtual threads versus CompletableFuture?</w:t>
      </w:r>
    </w:p>
    <w:p>
      <w:pPr>
        <w:spacing w:after="60"/>
        <w:widowControl/>
      </w:pPr>
      <w:r>
        <w:rPr>
          <w:b/>
        </w:rPr>
        <w:t>5. What is pinning conceptually?</w:t>
      </w:r>
    </w:p>
    <w:p>
      <w:pPr>
        <w:spacing w:after="60"/>
        <w:widowControl/>
      </w:pPr>
      <w:r>
        <w:rPr>
          <w:b/>
        </w:rPr>
        <w:t>6. Can ThreadLocal be used with virtual threads?</w:t>
      </w:r>
    </w:p>
    <w:p>
      <w:pPr>
        <w:spacing w:after="60"/>
        <w:widowControl/>
      </w:pPr>
      <w:r>
        <w:rPr>
          <w:b/>
        </w:rPr>
        <w:t>7. What is structured concurrency trying to solve?</w:t>
      </w:r>
    </w:p>
    <w:p>
      <w:pPr>
        <w:spacing w:after="60"/>
        <w:widowControl/>
      </w:pPr>
      <w:r>
        <w:rPr>
          <w:b/>
        </w:rPr>
        <w:t>8. When would you not choose virtual threads?</w:t>
      </w:r>
    </w:p>
    <w:p>
      <w:pPr>
        <w:widowControl/>
      </w:pPr>
      <w:r>
        <w:br w:type="page"/>
      </w:r>
    </w:p>
    <w:p>
      <w:pPr>
        <w:pStyle w:val="Heading1"/>
        <w:keepNext/>
        <w:widowControl/>
      </w:pPr>
      <w:r>
        <w:t>Chapter 18 - JVM Performance, Profiling and Production Debugging</w:t>
      </w:r>
    </w:p>
    <w:p>
      <w:pPr>
        <w:pStyle w:val="Heading2"/>
        <w:keepNext/>
        <w:widowControl/>
      </w:pPr>
      <w:r>
        <w:t>Learning objectives</w:t>
      </w:r>
    </w:p>
    <w:p>
      <w:pPr>
        <w:pStyle w:val="ListBullet"/>
        <w:widowControl/>
      </w:pPr>
      <w:r>
        <w:t>Debug performance using evidence rather than guesses.</w:t>
      </w:r>
    </w:p>
    <w:p>
      <w:pPr>
        <w:pStyle w:val="ListBullet"/>
        <w:widowControl/>
      </w:pPr>
      <w:r>
        <w:t>Interpret CPU, latency, thread, memory and GC signals together.</w:t>
      </w:r>
    </w:p>
    <w:p>
      <w:pPr>
        <w:pStyle w:val="ListBullet"/>
        <w:widowControl/>
      </w:pPr>
      <w:r>
        <w:t>Choose thread dumps, heap dumps, JFR and profiles appropriately.</w:t>
      </w:r>
    </w:p>
    <w:p>
      <w:pPr>
        <w:pStyle w:val="Heading2"/>
        <w:keepNext/>
        <w:widowControl/>
      </w:pPr>
      <w:r>
        <w:t>Start with the symptom and SLO</w:t>
      </w:r>
    </w:p>
    <w:p>
      <w:pPr>
        <w:widowControl/>
      </w:pPr>
      <w:r>
        <w:t>"The service is slow" is not a diagnosis. Define which endpoint or batch, which percentile, when the regression began, which traffic level, whether error rate changed, and whether the issue is global or tenant/loan-specific. Compare against a known baseline before changing knobs.</w:t>
      </w:r>
    </w:p>
    <w:p>
      <w:pPr>
        <w:widowControl/>
      </w:pPr>
      <w:r>
        <w:t>A useful troubleshooting tree asks whether time is spent running on CPU, waiting for locks, waiting for I/O, queued for a thread/connection, paused by GC, or retrying failed downstream work.</w:t>
      </w:r>
    </w:p>
    <w:p>
      <w:pPr>
        <w:pStyle w:val="Heading2"/>
        <w:keepNext/>
        <w:widowControl/>
      </w:pPr>
      <w:r>
        <w:t>CPU profiling</w:t>
      </w:r>
    </w:p>
    <w:p>
      <w:pPr>
        <w:widowControl/>
      </w:pPr>
      <w:r>
        <w:t>High CPU with high throughput may be healthy; low CPU with high latency often means waiting. CPU profiles identify hot methods but should be read in context: serialization, regex, logging, allocation, crypto, query result processing or accidental O(n^2) loops can dominate.</w:t>
      </w:r>
    </w:p>
    <w:p>
      <w:pPr>
        <w:widowControl/>
      </w:pPr>
      <w:r>
        <w:t>Use sampling profilers or JFR before instrumentation-heavy profilers in sensitive production environments unless you understand overhead.</w:t>
      </w:r>
    </w:p>
    <w:p>
      <w:pPr>
        <w:pStyle w:val="Heading2"/>
        <w:keepNext/>
        <w:widowControl/>
      </w:pPr>
      <w:r>
        <w:t>Thread dumps</w:t>
      </w:r>
    </w:p>
    <w:p>
      <w:pPr>
        <w:widowControl/>
      </w:pPr>
      <w:r>
        <w:t>Thread dumps provide a point-in-time view of thread states and stack traces. Multiple dumps separated by a few seconds are much more useful than one: repeated stacks show persistent blocking or hot loops. Look for BLOCKED monitor contention, WAITING/TIMED_WAITING patterns, executor queue starvation and deadlock reports.</w:t>
      </w:r>
    </w:p>
    <w:p>
      <w:pPr>
        <w:pStyle w:val="Heading2"/>
        <w:keepNext/>
        <w:widowControl/>
      </w:pPr>
      <w:r>
        <w:t>Heap dumps and memory</w:t>
      </w:r>
    </w:p>
    <w:p>
      <w:pPr>
        <w:widowControl/>
      </w:pPr>
      <w:r>
        <w:t>Heap dumps answer retention questions: what objects occupy memory, who dominates retained size, and which GC-root paths keep them alive. They do not directly answer allocation-rate questions; JFR/allocation profiling and GC logs are better for churn. Capturing a huge heap dump can itself be operationally expensive, so plan disk space and impact.</w:t>
      </w:r>
    </w:p>
    <w:p>
      <w:pPr>
        <w:pStyle w:val="Heading2"/>
        <w:keepNext/>
        <w:widowControl/>
      </w:pPr>
      <w:r>
        <w:t>GC logs</w:t>
      </w:r>
    </w:p>
    <w:p>
      <w:pPr>
        <w:widowControl/>
      </w:pPr>
      <w:r>
        <w:t>GC logs reveal pause durations, collection frequency, heap occupancy before/after GC, promotion behavior and collector-specific phases. Interpret them alongside request latency and allocation rate. Increasing heap may reduce collection frequency but can increase footprint and sometimes recovery/pause behavior; it is not a universal fix.</w:t>
      </w:r>
    </w:p>
    <w:p>
      <w:pPr>
        <w:pStyle w:val="Heading2"/>
        <w:keepNext/>
        <w:widowControl/>
      </w:pPr>
      <w:r>
        <w:t>Database and downstream waits</w:t>
      </w:r>
    </w:p>
    <w:p>
      <w:pPr>
        <w:widowControl/>
      </w:pPr>
      <w:r>
        <w:t>A Java service can have 30% CPU and still be saturated if all request threads are waiting for a small database pool or slow downstream API. Inspect connection-pool wait time, active/idle counts, SQL query plans, lock waits, remote-service latency and retry amplification before tuning JVM internals.</w:t>
      </w:r>
    </w:p>
    <w:tbl>
      <w:tblPr>
        <w:tblW w:type="auto" w:w="0"/>
        <w:jc w:val="center"/>
        <w:tblLook w:firstColumn="1" w:firstRow="1" w:lastColumn="0" w:lastRow="0" w:noHBand="0" w:noVBand="1" w:val="04A0"/>
      </w:tblPr>
      <w:tblGrid>
        <w:gridCol w:w="9994"/>
      </w:tblGrid>
      <w:tr>
        <w:tc>
          <w:tcPr>
            <w:tcW w:type="dxa" w:w="9994"/>
            <w:shd w:fill="E9F7EF"/>
            <w:tcMar>
              <w:top w:w="120" w:type="dxa"/>
              <w:start w:w="160" w:type="dxa"/>
              <w:bottom w:w="120" w:type="dxa"/>
              <w:end w:w="160" w:type="dxa"/>
            </w:tcMar>
            <w:vAlign w:val="center"/>
          </w:tcPr>
          <w:p>
            <w:pPr>
              <w:spacing w:after="40" w:before="20"/>
            </w:pPr>
            <w:r>
              <w:rPr>
                <w:b/>
                <w:sz w:val="19"/>
              </w:rPr>
              <w:t xml:space="preserve">Production scenario: </w:t>
            </w:r>
            <w:r>
              <w:rPr>
                <w:sz w:val="19"/>
              </w:rPr>
              <w:t>P99 is 8s at 3,000 concurrent requests, CPU is 35%, DB pool is 50/50 active and requests wait seconds for a connection. Increasing HTTP worker threads is likely to make queueing worse; investigate DB capacity/query latency and admission control first.</w:t>
            </w:r>
          </w:p>
        </w:tc>
      </w:tr>
    </w:tbl>
    <w:p>
      <w:pPr>
        <w:spacing w:after="40"/>
        <w:widowControl/>
      </w:pPr>
    </w:p>
    <w:p>
      <w:pPr>
        <w:pStyle w:val="Heading2"/>
        <w:keepNext/>
        <w:widowControl/>
      </w:pPr>
      <w:r>
        <w:t>A repeatable incident workflow</w:t>
      </w:r>
    </w:p>
    <w:p>
      <w:pPr>
        <w:pStyle w:val="ListBullet"/>
        <w:widowControl/>
      </w:pPr>
      <w:r>
        <w:t>Define impact and time window.</w:t>
      </w:r>
    </w:p>
    <w:p>
      <w:pPr>
        <w:pStyle w:val="ListBullet"/>
        <w:widowControl/>
      </w:pPr>
      <w:r>
        <w:t>Check golden signals: traffic, errors, latency, saturation.</w:t>
      </w:r>
    </w:p>
    <w:p>
      <w:pPr>
        <w:pStyle w:val="ListBullet"/>
        <w:widowControl/>
      </w:pPr>
      <w:r>
        <w:t>Compare application, JVM, DB and downstream timelines.</w:t>
      </w:r>
    </w:p>
    <w:p>
      <w:pPr>
        <w:pStyle w:val="ListBullet"/>
        <w:widowControl/>
      </w:pPr>
      <w:r>
        <w:t>Capture evidence before restart when safe.</w:t>
      </w:r>
    </w:p>
    <w:p>
      <w:pPr>
        <w:pStyle w:val="ListBullet"/>
        <w:widowControl/>
      </w:pPr>
      <w:r>
        <w:t>Form one or two hypotheses that explain all major signals.</w:t>
      </w:r>
    </w:p>
    <w:p>
      <w:pPr>
        <w:pStyle w:val="ListBullet"/>
        <w:widowControl/>
      </w:pPr>
      <w:r>
        <w:t>Test the cheapest discriminating hypothesis.</w:t>
      </w:r>
    </w:p>
    <w:p>
      <w:pPr>
        <w:pStyle w:val="ListBullet"/>
        <w:widowControl/>
      </w:pPr>
      <w:r>
        <w:t>Mitigate customer impact separately from root-cause analysis.</w:t>
      </w:r>
    </w:p>
    <w:p>
      <w:pPr>
        <w:pStyle w:val="ListBullet"/>
        <w:widowControl/>
      </w:pPr>
      <w:r>
        <w:t>Afterward, add detection or guardrails so the same class of failure is easier to identify.</w:t>
      </w:r>
    </w:p>
    <w:p>
      <w:pPr>
        <w:pStyle w:val="Heading2"/>
        <w:keepNext/>
        <w:widowControl/>
      </w:pPr>
      <w:r>
        <w:t>Hands-on exercises</w:t>
      </w:r>
    </w:p>
    <w:p>
      <w:pPr>
        <w:pStyle w:val="ListNumber"/>
        <w:widowControl/>
      </w:pPr>
      <w:r>
        <w:t>Take three thread dumps from a deliberately blocked executor and explain the repeated stacks.</w:t>
      </w:r>
    </w:p>
    <w:p>
      <w:pPr>
        <w:pStyle w:val="ListNumber"/>
        <w:widowControl/>
      </w:pPr>
      <w:r>
        <w:t>Create a memory leak and inspect dominator/retained-size concepts with a heap analyzer.</w:t>
      </w:r>
    </w:p>
    <w:p>
      <w:pPr>
        <w:pStyle w:val="ListNumber"/>
        <w:widowControl/>
      </w:pPr>
      <w:r>
        <w:t>Use JFR on a local service and identify CPU, allocation, lock and GC events.</w:t>
      </w:r>
    </w:p>
    <w:p>
      <w:pPr>
        <w:pStyle w:val="ListNumber"/>
        <w:widowControl/>
      </w:pPr>
      <w:r>
        <w:t>Given a synthetic dashboard of CPU=35%, DB pool=100%, P99=8s, propose the next five checks in order.</w:t>
      </w:r>
    </w:p>
    <w:p>
      <w:pPr>
        <w:pStyle w:val="Heading2"/>
        <w:keepNext/>
        <w:widowControl/>
      </w:pPr>
      <w:r>
        <w:t>Chapter recap</w:t>
      </w:r>
    </w:p>
    <w:p>
      <w:pPr>
        <w:pStyle w:val="ListBullet"/>
        <w:widowControl/>
      </w:pPr>
      <w:r>
        <w:t>Performance debugging begins with a precisely defined symptom.</w:t>
      </w:r>
    </w:p>
    <w:p>
      <w:pPr>
        <w:pStyle w:val="ListBullet"/>
        <w:widowControl/>
      </w:pPr>
      <w:r>
        <w:t>Low CPU does not imply spare system capacity.</w:t>
      </w:r>
    </w:p>
    <w:p>
      <w:pPr>
        <w:pStyle w:val="ListBullet"/>
        <w:widowControl/>
      </w:pPr>
      <w:r>
        <w:t>Use CPU profiles for running time, thread dumps for waiting, heap dumps for retention and GC logs/JFR for memory behavior.</w:t>
      </w:r>
    </w:p>
    <w:p>
      <w:pPr>
        <w:pStyle w:val="ListBullet"/>
        <w:widowControl/>
      </w:pPr>
      <w:r>
        <w:t>Always inspect pools, queues and downstream systems.</w:t>
      </w:r>
    </w:p>
    <w:p>
      <w:pPr>
        <w:pStyle w:val="ListBullet"/>
        <w:widowControl/>
      </w:pPr>
      <w:r>
        <w:t>Mitigation and root-cause analysis are related but distinct activities.</w:t>
      </w:r>
    </w:p>
    <w:p>
      <w:pPr>
        <w:pStyle w:val="Heading2"/>
        <w:keepNext/>
        <w:widowControl/>
      </w:pPr>
      <w:r>
        <w:t>Senior interview drill</w:t>
      </w:r>
    </w:p>
    <w:p>
      <w:pPr>
        <w:spacing w:after="60"/>
        <w:widowControl/>
      </w:pPr>
      <w:r>
        <w:rPr>
          <w:b/>
        </w:rPr>
        <w:t>1. How do you investigate high latency with low CPU?</w:t>
      </w:r>
    </w:p>
    <w:p>
      <w:pPr>
        <w:spacing w:after="60"/>
        <w:widowControl/>
      </w:pPr>
      <w:r>
        <w:rPr>
          <w:b/>
        </w:rPr>
        <w:t>2. When would you take a thread dump versus heap dump?</w:t>
      </w:r>
    </w:p>
    <w:p>
      <w:pPr>
        <w:spacing w:after="60"/>
        <w:widowControl/>
      </w:pPr>
      <w:r>
        <w:rPr>
          <w:b/>
        </w:rPr>
        <w:t>3. Why are multiple thread dumps better than one?</w:t>
      </w:r>
    </w:p>
    <w:p>
      <w:pPr>
        <w:spacing w:after="60"/>
        <w:widowControl/>
      </w:pPr>
      <w:r>
        <w:rPr>
          <w:b/>
        </w:rPr>
        <w:t>4. What is retained size?</w:t>
      </w:r>
    </w:p>
    <w:p>
      <w:pPr>
        <w:spacing w:after="60"/>
        <w:widowControl/>
      </w:pPr>
      <w:r>
        <w:rPr>
          <w:b/>
        </w:rPr>
        <w:t>5. How do you distinguish allocation pressure from a leak?</w:t>
      </w:r>
    </w:p>
    <w:p>
      <w:pPr>
        <w:spacing w:after="60"/>
        <w:widowControl/>
      </w:pPr>
      <w:r>
        <w:rPr>
          <w:b/>
        </w:rPr>
        <w:t>6. What signals indicate connection-pool saturation?</w:t>
      </w:r>
    </w:p>
    <w:p>
      <w:pPr>
        <w:spacing w:after="60"/>
        <w:widowControl/>
      </w:pPr>
      <w:r>
        <w:rPr>
          <w:b/>
        </w:rPr>
        <w:t>7. Why can increasing thread count make performance worse?</w:t>
      </w:r>
    </w:p>
    <w:p>
      <w:pPr>
        <w:spacing w:after="60"/>
        <w:widowControl/>
      </w:pPr>
      <w:r>
        <w:rPr>
          <w:b/>
        </w:rPr>
        <w:t>8. How would you profile production safely?</w:t>
      </w:r>
    </w:p>
    <w:p>
      <w:pPr>
        <w:spacing w:after="60"/>
        <w:widowControl/>
      </w:pPr>
      <w:r>
        <w:rPr>
          <w:b/>
        </w:rPr>
        <w:t>9. What would you inspect for a sudden rise in GC pauses?</w:t>
      </w:r>
    </w:p>
    <w:p>
      <w:pPr>
        <w:pStyle w:val="Heading1"/>
      </w:pPr>
      <w:r>
        <w:t>Chapter 18A - Java I/O, NIO.2 and Benchmarking Fundamentals</w:t>
      </w:r>
    </w:p>
    <w:p>
      <w:pPr/>
      <w:r>
        <w:t>Core Java interviews can move from language/runtime questions into file and network primitives or performance methodology. You do not need to memorize every API, but you should understand blocking streams, NIO paths/channels/buffers and why naive microbenchmarks lie.</w:t>
      </w:r>
    </w:p>
    <w:p>
      <w:pPr>
        <w:pStyle w:val="Heading2"/>
      </w:pPr>
      <w:r>
        <w:t>Classic I/O streams and readers</w:t>
      </w:r>
    </w:p>
    <w:p>
      <w:pPr/>
      <w:r>
        <w:t>InputStream/OutputStream operate on bytes; Reader/Writer operate on characters and therefore involve a charset boundary. Buffered wrappers reduce the number of expensive underlying operations. Always make charset choices explicit for persisted or transmitted text rather than relying on a machine default.</w:t>
      </w:r>
    </w:p>
    <w:p>
      <w:pPr>
        <w:pStyle w:val="Heading2"/>
      </w:pPr>
      <w:r>
        <w:t>Path and Files (NIO.2)</w:t>
      </w:r>
    </w:p>
    <w:p>
      <w:pPr/>
      <w:r>
        <w:t>java.nio.file.Path models filesystem paths and Files provides high-level operations for reading, writing, copying, walking directories, checking attributes and opening streams/channels. NIO.2 generally provides a clearer modern filesystem API than legacy java.io.File.</w:t>
      </w:r>
    </w:p>
    <w:p>
      <w:pPr>
        <w:pStyle w:val="CodeBlock"/>
      </w:pPr>
      <w:r>
        <w:t>Path p = Path.of("data", "loans.csv");</w:t>
        <w:br/>
        <w:t>try (var lines = Files.lines(p, StandardCharsets.UTF_8)) {</w:t>
        <w:br/>
        <w:t xml:space="preserve">    lines.filter(s -&gt; !s.isBlank()).forEach(this::process);</w:t>
        <w:br/>
        <w:t>}</w:t>
      </w:r>
    </w:p>
    <w:p>
      <w:pPr>
        <w:pStyle w:val="Heading2"/>
      </w:pPr>
      <w:r>
        <w:t>Channels and buffers</w:t>
      </w:r>
    </w:p>
    <w:p>
      <w:pPr/>
      <w:r>
        <w:t>Channels move data through Buffer objects. A ByteBuffer has capacity, position and limit; flip() switches a buffer from writing data into the buffer to reading data out of it, while clear()/compact() prepare it for further writes in different ways. Misunderstanding these indices is a classic NIO bug.</w:t>
      </w:r>
    </w:p>
    <w:p>
      <w:pPr/>
      <w:r>
        <w:t>SelectableChannel with Selector supports readiness-driven non-blocking I/O. Frameworks usually hide this machinery, but understanding it helps explain why one event-loop thread can manage many connections and why blocking that thread is harmful.</w:t>
      </w:r>
    </w:p>
    <w:p>
      <w:pPr>
        <w:pStyle w:val="Heading2"/>
      </w:pPr>
      <w:r>
        <w:t>Memory-mapped and direct buffers</w:t>
      </w:r>
    </w:p>
    <w:p>
      <w:pPr/>
      <w:r>
        <w:t>MappedByteBuffer can map a file region into memory, which can be efficient for large random-access workloads but complicates lifecycle, paging and operational reasoning. Direct ByteBuffers use native memory and can improve certain I/O paths at the cost of off-heap pressure and more complex diagnostics.</w:t>
      </w:r>
    </w:p>
    <w:p>
      <w:pPr>
        <w:pStyle w:val="Heading2"/>
      </w:pPr>
      <w:r>
        <w:t>JMH and microbenchmark discipline</w:t>
      </w:r>
    </w:p>
    <w:p>
      <w:pPr/>
      <w:r>
        <w:t>A loop around System.nanoTime is not a reliable Java microbenchmark. The JVM warms up, compiles hot methods, inlines calls, eliminates dead code and changes optimization as profiles evolve. JMH manages warmup, measurement iterations, forks and result consumption patterns to reduce these errors.</w:t>
      </w:r>
    </w:p>
    <w:p>
      <w:pPr/>
      <w:r>
        <w:t>Use Blackhole or consume results so work cannot be optimized away. Benchmark the smallest meaningful unit, but validate conclusions with production-like profiling because a microbenchmark cannot reproduce queueing, GC pressure, cache effects and downstream dependencies of the whole system.</w:t>
      </w:r>
    </w:p>
    <w:p>
      <w:pPr>
        <w:pStyle w:val="Heading2"/>
      </w:pPr>
      <w:r>
        <w:t>False sharing and cache-line contention</w:t>
      </w:r>
    </w:p>
    <w:p>
      <w:pPr/>
      <w:r>
        <w:t>False sharing occurs when threads update independent variables that happen to occupy the same cache line, causing invalidation traffic even though the logical data is unrelated. This can destroy throughput in low-level counters. Before applying padding or @Contended-style techniques, prove the issue with profiling or carefully designed benchmarks.</w:t>
      </w:r>
    </w:p>
    <w:p>
      <w:pPr>
        <w:pStyle w:val="Heading2"/>
      </w:pPr>
      <w:r>
        <w:t>Load testing and coordinated omission</w:t>
      </w:r>
    </w:p>
    <w:p>
      <w:pPr/>
      <w:r>
        <w:t>A load generator that waits for each slow response before scheduling the next request may unintentionally reduce offered load during the outage and under-report tail latency. This is coordinated omission. Good load tests model the intended arrival process and report percentiles, throughput, saturation and errors rather than a single average.</w:t>
      </w:r>
    </w:p>
    <w:p>
      <w:pPr>
        <w:pStyle w:val="Heading2"/>
      </w:pPr>
      <w:r>
        <w:t>Chapter recap</w:t>
      </w:r>
    </w:p>
    <w:p>
      <w:pPr>
        <w:pStyle w:val="ListBullet"/>
      </w:pPr>
      <w:r>
        <w:t>Streams/readers distinguish bytes from characters; choose charsets explicitly.</w:t>
      </w:r>
    </w:p>
    <w:p>
      <w:pPr>
        <w:pStyle w:val="ListBullet"/>
      </w:pPr>
      <w:r>
        <w:t>Path/Files is the modern filesystem API; channels/buffers expose lower-level I/O mechanics.</w:t>
      </w:r>
    </w:p>
    <w:p>
      <w:pPr>
        <w:pStyle w:val="ListBullet"/>
      </w:pPr>
      <w:r>
        <w:t>Direct and mapped buffers move some pressure outside the Java heap.</w:t>
      </w:r>
    </w:p>
    <w:p>
      <w:pPr>
        <w:pStyle w:val="ListBullet"/>
      </w:pPr>
      <w:r>
        <w:t>Use JMH for Java microbenchmarks and still validate with system-level evidence.</w:t>
      </w:r>
    </w:p>
    <w:p>
      <w:pPr>
        <w:pStyle w:val="ListBullet"/>
      </w:pPr>
      <w:r>
        <w:t>False sharing and coordinated omission are performance-measurement traps worth recognizing.</w:t>
      </w:r>
    </w:p>
    <w:p>
      <w:pPr>
        <w:pStyle w:val="Heading2"/>
      </w:pPr>
      <w:r>
        <w:t>Senior interview drill</w:t>
      </w:r>
    </w:p>
    <w:p>
      <w:pPr/>
      <w:r>
        <w:t>1. InputStream versus Reader?</w:t>
      </w:r>
    </w:p>
    <w:p>
      <w:pPr/>
      <w:r>
        <w:t>2. What do ByteBuffer position, limit and capacity mean?</w:t>
      </w:r>
    </w:p>
    <w:p>
      <w:pPr/>
      <w:r>
        <w:t>3. What does flip() do?</w:t>
      </w:r>
    </w:p>
    <w:p>
      <w:pPr/>
      <w:r>
        <w:t>4. Blocking I/O versus selector-based non-blocking I/O?</w:t>
      </w:r>
    </w:p>
    <w:p>
      <w:pPr/>
      <w:r>
        <w:t>5. Why can direct buffers cause memory problems outside -Xmx?</w:t>
      </w:r>
    </w:p>
    <w:p>
      <w:pPr/>
      <w:r>
        <w:t>6. Why is System.nanoTime in a loop not a sufficient Java benchmark?</w:t>
      </w:r>
    </w:p>
    <w:p>
      <w:pPr/>
      <w:r>
        <w:t>7. What are false sharing and coordinated omission?</w:t>
      </w:r>
    </w:p>
    <w:p>
      <w:pPr>
        <w:pStyle w:val="Heading1"/>
        <w:keepNext/>
        <w:widowControl/>
      </w:pPr>
      <w:r>
        <w:t>Chapter 19 - Java API and Coding Design for Senior Engineers</w:t>
      </w:r>
    </w:p>
    <w:p>
      <w:pPr>
        <w:pStyle w:val="Heading2"/>
        <w:keepNext/>
        <w:widowControl/>
      </w:pPr>
      <w:r>
        <w:t>Learning objectives</w:t>
      </w:r>
    </w:p>
    <w:p>
      <w:pPr>
        <w:pStyle w:val="ListBullet"/>
        <w:widowControl/>
      </w:pPr>
      <w:r>
        <w:t>Design APIs for correctness, readability and evolution.</w:t>
      </w:r>
    </w:p>
    <w:p>
      <w:pPr>
        <w:pStyle w:val="ListBullet"/>
        <w:widowControl/>
      </w:pPr>
      <w:r>
        <w:t>Apply defensive programming without excessive ceremony.</w:t>
      </w:r>
    </w:p>
    <w:p>
      <w:pPr>
        <w:pStyle w:val="ListBullet"/>
        <w:widowControl/>
      </w:pPr>
      <w:r>
        <w:t>Recognize performance and concurrency contracts in APIs.</w:t>
      </w:r>
    </w:p>
    <w:p>
      <w:pPr>
        <w:pStyle w:val="Heading2"/>
        <w:keepNext/>
        <w:widowControl/>
      </w:pPr>
      <w:r>
        <w:t>Make illegal states hard to represent</w:t>
      </w:r>
    </w:p>
    <w:p>
      <w:pPr>
        <w:widowControl/>
      </w:pPr>
      <w:r>
        <w:t>An API is easiest to use correctly when types and constructors encode domain constraints. Instead of passing five String parameters for account, currency, event and identifiers, use domain value types. Instead of boolean flags whose meaning is unclear, use enums or separate operations when behavior differs materially.</w:t>
      </w:r>
    </w:p>
    <w:p>
      <w:pPr>
        <w:pStyle w:val="Heading2"/>
        <w:keepNext/>
        <w:widowControl/>
      </w:pPr>
      <w:r>
        <w:t>Nullability and validation boundaries</w:t>
      </w:r>
    </w:p>
    <w:p>
      <w:pPr>
        <w:widowControl/>
      </w:pPr>
      <w:r>
        <w:t>Validate external input at system boundaries, but avoid scattering identical null/range checks through every internal layer. Once a validated domain object exists, internal code should be able to rely on its invariants. This concentrates error handling and reduces defensive noise.</w:t>
      </w:r>
    </w:p>
    <w:p>
      <w:pPr>
        <w:pStyle w:val="Heading2"/>
        <w:keepNext/>
        <w:widowControl/>
      </w:pPr>
      <w:r>
        <w:t>Return collections safely</w:t>
      </w:r>
    </w:p>
    <w:p>
      <w:pPr>
        <w:widowControl/>
      </w:pPr>
      <w:r>
        <w:t>Do not expose a mutable internal List if callers can corrupt object state. Return immutable snapshots or safe views according to semantics. If callers need to mutate state, expose domain operations rather than leaking the storage structure.</w:t>
      </w:r>
    </w:p>
    <w:p>
      <w:pPr>
        <w:pStyle w:val="Heading2"/>
        <w:keepNext/>
        <w:widowControl/>
      </w:pPr>
      <w:r>
        <w:t>Idempotent APIs and Java code</w:t>
      </w:r>
    </w:p>
    <w:p>
      <w:pPr>
        <w:widowControl/>
      </w:pPr>
      <w:r>
        <w:t>Idempotency is a system property but local API design matters. A method named applyRepayment should document whether duplicate command IDs return the existing result, fail, or apply twice. The Java signature alone is insufficient, so combine types, persistence constraints and clear documentation.</w:t>
      </w:r>
    </w:p>
    <w:p>
      <w:pPr>
        <w:pStyle w:val="Heading2"/>
        <w:keepNext/>
        <w:widowControl/>
      </w:pPr>
      <w:r>
        <w:t>Time and clocks</w:t>
      </w:r>
    </w:p>
    <w:p>
      <w:pPr>
        <w:widowControl/>
      </w:pPr>
      <w:r>
        <w:t>Use java.time types that match meaning: Instant for a machine timestamp, LocalDate for a date without timezone, ZonedDateTime when regional timezone rules matter, Duration for elapsed time and Period for calendar-based date amounts. Inject Clock when business behavior depends on "now" so tests are deterministic.</w:t>
      </w:r>
    </w:p>
    <w:p>
      <w:pPr>
        <w:pStyle w:val="Heading2"/>
        <w:keepNext/>
        <w:widowControl/>
      </w:pPr>
      <w:r>
        <w:t>Defensive copying and ownership</w:t>
      </w:r>
    </w:p>
    <w:p>
      <w:pPr>
        <w:widowControl/>
      </w:pPr>
      <w:r>
        <w:t>Ownership is the deeper rule behind defensive copying. If a caller retains a mutable object and both caller and callee believe they own it, hidden coupling results. Either transfer ownership explicitly, copy, or use immutable types.</w:t>
      </w:r>
    </w:p>
    <w:p>
      <w:pPr>
        <w:pStyle w:val="Heading2"/>
        <w:keepNext/>
        <w:widowControl/>
      </w:pPr>
      <w:r>
        <w:t>Hands-on exercises</w:t>
      </w:r>
    </w:p>
    <w:p>
      <w:pPr>
        <w:pStyle w:val="ListNumber"/>
        <w:widowControl/>
      </w:pPr>
      <w:r>
        <w:t>Refactor a method with five primitive/String parameters into value objects and compare call-site clarity.</w:t>
      </w:r>
    </w:p>
    <w:p>
      <w:pPr>
        <w:pStyle w:val="ListNumber"/>
        <w:widowControl/>
      </w:pPr>
      <w:r>
        <w:t>Inject Clock into a date-dependent fee calculator and write deterministic tests.</w:t>
      </w:r>
    </w:p>
    <w:p>
      <w:pPr>
        <w:pStyle w:val="ListNumber"/>
        <w:widowControl/>
      </w:pPr>
      <w:r>
        <w:t>Find a class that exposes a mutable collection and redesign its ownership contract.</w:t>
      </w:r>
    </w:p>
    <w:p>
      <w:pPr>
        <w:pStyle w:val="ListNumber"/>
        <w:widowControl/>
      </w:pPr>
      <w:r>
        <w:t>Document idempotency semantics for a repayment command method.</w:t>
      </w:r>
    </w:p>
    <w:p>
      <w:pPr>
        <w:pStyle w:val="Heading2"/>
        <w:keepNext/>
        <w:widowControl/>
      </w:pPr>
      <w:r>
        <w:t>Chapter recap</w:t>
      </w:r>
    </w:p>
    <w:p>
      <w:pPr>
        <w:pStyle w:val="ListBullet"/>
        <w:widowControl/>
      </w:pPr>
      <w:r>
        <w:t>Good APIs encode invariants and ownership.</w:t>
      </w:r>
    </w:p>
    <w:p>
      <w:pPr>
        <w:pStyle w:val="ListBullet"/>
        <w:widowControl/>
      </w:pPr>
      <w:r>
        <w:t>Boundary validation is more maintainable than repeated defensive checks everywhere.</w:t>
      </w:r>
    </w:p>
    <w:p>
      <w:pPr>
        <w:pStyle w:val="ListBullet"/>
        <w:widowControl/>
      </w:pPr>
      <w:r>
        <w:t>Time types should reflect business meaning.</w:t>
      </w:r>
    </w:p>
    <w:p>
      <w:pPr>
        <w:pStyle w:val="ListBullet"/>
        <w:widowControl/>
      </w:pPr>
      <w:r>
        <w:t>Idempotency must be explicit in behavior and persistence, not assumed from method names.</w:t>
      </w:r>
    </w:p>
    <w:p>
      <w:pPr>
        <w:pStyle w:val="Heading2"/>
        <w:keepNext/>
        <w:widowControl/>
      </w:pPr>
      <w:r>
        <w:t>Senior interview drill</w:t>
      </w:r>
    </w:p>
    <w:p>
      <w:pPr>
        <w:spacing w:after="60"/>
        <w:widowControl/>
      </w:pPr>
      <w:r>
        <w:rPr>
          <w:b/>
        </w:rPr>
        <w:t>1. How do you make illegal states hard to represent?</w:t>
      </w:r>
    </w:p>
    <w:p>
      <w:pPr>
        <w:spacing w:after="60"/>
        <w:widowControl/>
      </w:pPr>
      <w:r>
        <w:rPr>
          <w:b/>
        </w:rPr>
        <w:t>2. Why are boolean parameters often problematic?</w:t>
      </w:r>
    </w:p>
    <w:p>
      <w:pPr>
        <w:spacing w:after="60"/>
        <w:widowControl/>
      </w:pPr>
      <w:r>
        <w:rPr>
          <w:b/>
        </w:rPr>
        <w:t>3. When should a method return an immutable copy versus a view?</w:t>
      </w:r>
    </w:p>
    <w:p>
      <w:pPr>
        <w:spacing w:after="60"/>
        <w:widowControl/>
      </w:pPr>
      <w:r>
        <w:rPr>
          <w:b/>
        </w:rPr>
        <w:t>4. Which java.time type would you choose for value date versus event timestamp?</w:t>
      </w:r>
    </w:p>
    <w:p>
      <w:pPr>
        <w:spacing w:after="60"/>
        <w:widowControl/>
      </w:pPr>
      <w:r>
        <w:rPr>
          <w:b/>
        </w:rPr>
        <w:t>5. Why inject Clock?</w:t>
      </w:r>
    </w:p>
    <w:p>
      <w:pPr>
        <w:spacing w:after="60"/>
        <w:widowControl/>
      </w:pPr>
      <w:r>
        <w:rPr>
          <w:b/>
        </w:rPr>
        <w:t>6. What does ownership mean for mutable objects?</w:t>
      </w:r>
    </w:p>
    <w:p>
      <w:pPr>
        <w:spacing w:after="60"/>
        <w:widowControl/>
      </w:pPr>
      <w:r>
        <w:rPr>
          <w:b/>
        </w:rPr>
        <w:t>7. How would you express idempotency in an API contract?</w:t>
      </w:r>
    </w:p>
    <w:p>
      <w:pPr>
        <w:widowControl/>
      </w:pPr>
      <w:r>
        <w:br w:type="page"/>
      </w:r>
    </w:p>
    <w:p>
      <w:pPr>
        <w:pStyle w:val="Heading1"/>
        <w:keepNext/>
        <w:widowControl/>
      </w:pPr>
      <w:r>
        <w:t>Chapter 20 - Senior Java Interview Bank and Scenario Drills</w:t>
      </w:r>
    </w:p>
    <w:p>
      <w:pPr>
        <w:pStyle w:val="Heading2"/>
        <w:keepNext/>
        <w:widowControl/>
      </w:pPr>
      <w:r>
        <w:t>Learning objectives</w:t>
      </w:r>
    </w:p>
    <w:p>
      <w:pPr>
        <w:pStyle w:val="ListBullet"/>
        <w:widowControl/>
      </w:pPr>
      <w:r>
        <w:t>Practice multi-layer interview reasoning.</w:t>
      </w:r>
    </w:p>
    <w:p>
      <w:pPr>
        <w:pStyle w:val="ListBullet"/>
        <w:widowControl/>
      </w:pPr>
      <w:r>
        <w:t>Connect language internals to production scenarios.</w:t>
      </w:r>
    </w:p>
    <w:p>
      <w:pPr>
        <w:pStyle w:val="ListBullet"/>
        <w:widowControl/>
      </w:pPr>
      <w:r>
        <w:t>Use concise but technically deep answer structures.</w:t>
      </w:r>
    </w:p>
    <w:p>
      <w:pPr>
        <w:pStyle w:val="Heading2"/>
        <w:keepNext/>
        <w:widowControl/>
      </w:pPr>
      <w:r>
        <w:t>How to answer senior questions</w:t>
      </w:r>
    </w:p>
    <w:p>
      <w:pPr>
        <w:widowControl/>
      </w:pPr>
      <w:r>
        <w:t>A strong answer usually has four parts: direct answer, mental model, trade-off or failure mode, and production example. Start concise. Let the interviewer pull you deeper. Long unstructured monologues often hide uncertainty.</w:t>
      </w:r>
    </w:p>
    <w:p>
      <w:pPr>
        <w:widowControl/>
      </w:pPr>
      <w:r>
        <w:t>When asked a troubleshooting question, do not immediately prescribe a fix. State what evidence you would collect and what competing hypotheses the evidence distinguishes. Senior interviews reward diagnostic method as much as factual recall.</w:t>
      </w:r>
    </w:p>
    <w:p>
      <w:pPr>
        <w:pStyle w:val="Heading2"/>
        <w:keepNext/>
        <w:widowControl/>
      </w:pPr>
      <w:r>
        <w:t>Scenario 1 - HashMap cache misses</w:t>
      </w:r>
    </w:p>
    <w:p>
      <w:pPr>
        <w:widowControl/>
      </w:pPr>
      <w:r>
        <w:t>A cache keyed by a mutable request object occasionally fails to find entries after the request is enriched with extra fields. The correct reasoning path is equality/hash stability -&gt; insertion bucket -&gt; key mutation -&gt; lookup hash -&gt; wrong bucket. The design repair is an immutable, minimal cache key rather than synchronization.</w:t>
      </w:r>
    </w:p>
    <w:p>
      <w:pPr>
        <w:pStyle w:val="Heading2"/>
        <w:keepNext/>
        <w:widowControl/>
      </w:pPr>
      <w:r>
        <w:t>Scenario 2 - Slow API with low CPU</w:t>
      </w:r>
    </w:p>
    <w:p>
      <w:pPr>
        <w:widowControl/>
      </w:pPr>
      <w:r>
        <w:t>A repayment endpoint reaches P99 8 seconds while CPU stays below 40%. Worker threads are mostly WAITING, the DB pool has no idle connections, and SQL latency doubled after a release. The primary path is pool wait plus DB/query regression. More request threads increase queueing and do not create database capacity.</w:t>
      </w:r>
    </w:p>
    <w:p>
      <w:pPr>
        <w:pStyle w:val="Heading2"/>
        <w:keepNext/>
        <w:widowControl/>
      </w:pPr>
      <w:r>
        <w:t>Scenario 3 - Duplicate processing</w:t>
      </w:r>
    </w:p>
    <w:p>
      <w:pPr>
        <w:widowControl/>
      </w:pPr>
      <w:r>
        <w:t>A CompletableFuture stage times out and the caller retries, but the original database action completes afterward. The lesson is that timeout/cancellation at the caller is not a rollback guarantee. Financial commands need idempotency keys, durable uniqueness and transaction semantics independent of client waiting.</w:t>
      </w:r>
    </w:p>
    <w:p>
      <w:pPr>
        <w:pStyle w:val="Heading2"/>
        <w:keepNext/>
        <w:widowControl/>
      </w:pPr>
      <w:r>
        <w:t>Scenario 4 - Memory keeps growing</w:t>
      </w:r>
    </w:p>
    <w:p>
      <w:pPr>
        <w:widowControl/>
      </w:pPr>
      <w:r>
        <w:t>Heap-after-GC climbs steadily while a static map of request IDs grows and never evicts. This is retained reachability. Increasing heap postpones the failure. The correct fix is ownership/lifecycle control and bounded retention, validated with heap dominators and GC-root paths.</w:t>
      </w:r>
    </w:p>
    <w:p>
      <w:pPr>
        <w:pStyle w:val="Heading2"/>
        <w:keepNext/>
        <w:widowControl/>
      </w:pPr>
      <w:r>
        <w:t>Scenario 5 - Parallel stream regression</w:t>
      </w:r>
    </w:p>
    <w:p>
      <w:pPr>
        <w:widowControl/>
      </w:pPr>
      <w:r>
        <w:t>A web endpoint uses parallelStream for blocking HTTP calls. Throughput becomes erratic because many requests compete on the common pool and blocking occupies workers. Replace implicit parallelism with an explicitly bounded I/O model, or virtual-thread/task design where appropriate, and respect downstream limits.</w:t>
      </w:r>
    </w:p>
    <w:p>
      <w:pPr>
        <w:pStyle w:val="Heading2"/>
        <w:keepNext/>
        <w:widowControl/>
      </w:pPr>
      <w:r>
        <w:t>Hands-on exercises</w:t>
      </w:r>
    </w:p>
    <w:p>
      <w:pPr>
        <w:pStyle w:val="ListNumber"/>
        <w:widowControl/>
      </w:pPr>
      <w:r>
        <w:t>For each scenario above, write a two-minute spoken answer and a five-minute deep-dive answer.</w:t>
      </w:r>
    </w:p>
    <w:p>
      <w:pPr>
        <w:pStyle w:val="ListNumber"/>
        <w:widowControl/>
      </w:pPr>
      <w:r>
        <w:t>Record yourself explaining HashMap, JMM, GC and virtual threads without notes.</w:t>
      </w:r>
    </w:p>
    <w:p>
      <w:pPr>
        <w:pStyle w:val="ListNumber"/>
        <w:widowControl/>
      </w:pPr>
      <w:r>
        <w:t>Take ten production incidents from your own experience and map each to Java/JVM concepts from this volume.</w:t>
      </w:r>
    </w:p>
    <w:p>
      <w:pPr>
        <w:pStyle w:val="ListNumber"/>
        <w:widowControl/>
      </w:pPr>
      <w:r>
        <w:t>Run a mock interview where every answer must include one trade-off and one observable production signal.</w:t>
      </w:r>
    </w:p>
    <w:p>
      <w:pPr>
        <w:pStyle w:val="Heading2"/>
        <w:keepNext/>
        <w:widowControl/>
      </w:pPr>
      <w:r>
        <w:t>Chapter recap</w:t>
      </w:r>
    </w:p>
    <w:p>
      <w:pPr>
        <w:pStyle w:val="ListBullet"/>
        <w:widowControl/>
      </w:pPr>
      <w:r>
        <w:t>Senior interviews test connected reasoning rather than isolated trivia.</w:t>
      </w:r>
    </w:p>
    <w:p>
      <w:pPr>
        <w:pStyle w:val="ListBullet"/>
        <w:widowControl/>
      </w:pPr>
      <w:r>
        <w:t>Start with a direct answer, then deepen with internals and evidence.</w:t>
      </w:r>
    </w:p>
    <w:p>
      <w:pPr>
        <w:pStyle w:val="ListBullet"/>
        <w:widowControl/>
      </w:pPr>
      <w:r>
        <w:t>Troubleshooting answers should collect discriminating evidence before proposing fixes.</w:t>
      </w:r>
    </w:p>
    <w:p>
      <w:pPr>
        <w:pStyle w:val="ListBullet"/>
        <w:widowControl/>
      </w:pPr>
      <w:r>
        <w:t>Language-level choices often become production behavior through memory, threads, queues and runtime contracts.</w:t>
      </w:r>
    </w:p>
    <w:p>
      <w:pPr>
        <w:pStyle w:val="Heading2"/>
        <w:keepNext/>
        <w:widowControl/>
      </w:pPr>
      <w:r>
        <w:t>Senior interview drill</w:t>
      </w:r>
    </w:p>
    <w:p>
      <w:pPr>
        <w:spacing w:after="60"/>
        <w:widowControl/>
      </w:pPr>
      <w:r>
        <w:rPr>
          <w:b/>
        </w:rPr>
        <w:t>1. Explain Java pass-by-value with an object and prove it.</w:t>
      </w:r>
    </w:p>
    <w:p>
      <w:pPr>
        <w:spacing w:after="60"/>
        <w:widowControl/>
      </w:pPr>
      <w:r>
        <w:rPr>
          <w:b/>
        </w:rPr>
        <w:t>2. Walk through HashMap.get and HashMap.put.</w:t>
      </w:r>
    </w:p>
    <w:p>
      <w:pPr>
        <w:spacing w:after="60"/>
        <w:widowControl/>
      </w:pPr>
      <w:r>
        <w:rPr>
          <w:b/>
        </w:rPr>
        <w:t>3. Why must equal keys have equal hash codes?</w:t>
      </w:r>
    </w:p>
    <w:p>
      <w:pPr>
        <w:spacing w:after="60"/>
        <w:widowControl/>
      </w:pPr>
      <w:r>
        <w:rPr>
          <w:b/>
        </w:rPr>
        <w:t>4. How can a Java application leak memory?</w:t>
      </w:r>
    </w:p>
    <w:p>
      <w:pPr>
        <w:spacing w:after="60"/>
        <w:widowControl/>
      </w:pPr>
      <w:r>
        <w:rPr>
          <w:b/>
        </w:rPr>
        <w:t>5. Explain happens-before to an engineer who only knows volatile.</w:t>
      </w:r>
    </w:p>
    <w:p>
      <w:pPr>
        <w:spacing w:after="60"/>
        <w:widowControl/>
      </w:pPr>
      <w:r>
        <w:rPr>
          <w:b/>
        </w:rPr>
        <w:t>6. volatile versus synchronized versus AtomicLong?</w:t>
      </w:r>
    </w:p>
    <w:p>
      <w:pPr>
        <w:spacing w:after="60"/>
        <w:widowControl/>
      </w:pPr>
      <w:r>
        <w:rPr>
          <w:b/>
        </w:rPr>
        <w:t>7. How do you size a thread pool for blocking calls?</w:t>
      </w:r>
    </w:p>
    <w:p>
      <w:pPr>
        <w:spacing w:after="60"/>
        <w:widowControl/>
      </w:pPr>
      <w:r>
        <w:rPr>
          <w:b/>
        </w:rPr>
        <w:t>8. Why is an unbounded queue dangerous?</w:t>
      </w:r>
    </w:p>
    <w:p>
      <w:pPr>
        <w:spacing w:after="60"/>
        <w:widowControl/>
      </w:pPr>
      <w:r>
        <w:rPr>
          <w:b/>
        </w:rPr>
        <w:t>9. CompletableFuture thenApply versus thenCompose?</w:t>
      </w:r>
    </w:p>
    <w:p>
      <w:pPr>
        <w:spacing w:after="60"/>
        <w:widowControl/>
      </w:pPr>
      <w:r>
        <w:rPr>
          <w:b/>
        </w:rPr>
        <w:t>10. When do virtual threads help?</w:t>
      </w:r>
    </w:p>
    <w:p>
      <w:pPr>
        <w:spacing w:after="60"/>
        <w:widowControl/>
      </w:pPr>
      <w:r>
        <w:rPr>
          <w:b/>
        </w:rPr>
        <w:t>11. What do virtual threads not solve?</w:t>
      </w:r>
    </w:p>
    <w:p>
      <w:pPr>
        <w:spacing w:after="60"/>
        <w:widowControl/>
      </w:pPr>
      <w:r>
        <w:rPr>
          <w:b/>
        </w:rPr>
        <w:t>12. How would you diagnose a deadlock?</w:t>
      </w:r>
    </w:p>
    <w:p>
      <w:pPr>
        <w:spacing w:after="60"/>
        <w:widowControl/>
      </w:pPr>
      <w:r>
        <w:rPr>
          <w:b/>
        </w:rPr>
        <w:t>13. How would you diagnose high P99 with low CPU?</w:t>
      </w:r>
    </w:p>
    <w:p>
      <w:pPr>
        <w:spacing w:after="60"/>
        <w:widowControl/>
      </w:pPr>
      <w:r>
        <w:rPr>
          <w:b/>
        </w:rPr>
        <w:t>14. How would you diagnose high CPU with normal GC?</w:t>
      </w:r>
    </w:p>
    <w:p>
      <w:pPr>
        <w:spacing w:after="60"/>
        <w:widowControl/>
      </w:pPr>
      <w:r>
        <w:rPr>
          <w:b/>
        </w:rPr>
        <w:t>15. How would you diagnose frequent young GC with a flat live set?</w:t>
      </w:r>
    </w:p>
    <w:p>
      <w:pPr>
        <w:spacing w:after="60"/>
        <w:widowControl/>
      </w:pPr>
      <w:r>
        <w:rPr>
          <w:b/>
        </w:rPr>
        <w:t>16. Why can process memory exceed -Xmx?</w:t>
      </w:r>
    </w:p>
    <w:p>
      <w:pPr>
        <w:spacing w:after="60"/>
        <w:widowControl/>
      </w:pPr>
      <w:r>
        <w:rPr>
          <w:b/>
        </w:rPr>
        <w:t>17. What is type erasure?</w:t>
      </w:r>
    </w:p>
    <w:p>
      <w:pPr>
        <w:spacing w:after="60"/>
        <w:widowControl/>
      </w:pPr>
      <w:r>
        <w:rPr>
          <w:b/>
        </w:rPr>
        <w:t>18. Explain PECS with an API example.</w:t>
      </w:r>
    </w:p>
    <w:p>
      <w:pPr>
        <w:spacing w:after="60"/>
        <w:widowControl/>
      </w:pPr>
      <w:r>
        <w:rPr>
          <w:b/>
        </w:rPr>
        <w:t>19. Why can parallel streams hurt server applications?</w:t>
      </w:r>
    </w:p>
    <w:p>
      <w:pPr>
        <w:spacing w:after="60"/>
        <w:widowControl/>
      </w:pPr>
      <w:r>
        <w:rPr>
          <w:b/>
        </w:rPr>
        <w:t>20. BigDecimal equals versus compareTo?</w:t>
      </w:r>
    </w:p>
    <w:p>
      <w:pPr>
        <w:spacing w:after="60"/>
        <w:widowControl/>
      </w:pPr>
      <w:r>
        <w:rPr>
          <w:b/>
        </w:rPr>
        <w:t>21. Why can int arithmetic overflow before long assignment?</w:t>
      </w:r>
    </w:p>
    <w:p>
      <w:pPr>
        <w:spacing w:after="60"/>
        <w:widowControl/>
      </w:pPr>
      <w:r>
        <w:rPr>
          <w:b/>
        </w:rPr>
        <w:t>22. What is safe publication?</w:t>
      </w:r>
    </w:p>
    <w:p>
      <w:pPr>
        <w:spacing w:after="60"/>
        <w:widowControl/>
      </w:pPr>
      <w:r>
        <w:rPr>
          <w:b/>
        </w:rPr>
        <w:t>23. What is a data race?</w:t>
      </w:r>
    </w:p>
    <w:p>
      <w:pPr>
        <w:spacing w:after="60"/>
        <w:widowControl/>
      </w:pPr>
      <w:r>
        <w:rPr>
          <w:b/>
        </w:rPr>
        <w:t>24. Why can get-then-put be unsafe on a concurrent map?</w:t>
      </w:r>
    </w:p>
    <w:p>
      <w:pPr>
        <w:spacing w:after="60"/>
        <w:widowControl/>
      </w:pPr>
      <w:r>
        <w:rPr>
          <w:b/>
        </w:rPr>
        <w:t>25. AtomicLong versus LongAdder?</w:t>
      </w:r>
    </w:p>
    <w:p>
      <w:pPr>
        <w:spacing w:after="60"/>
        <w:widowControl/>
      </w:pPr>
      <w:r>
        <w:rPr>
          <w:b/>
        </w:rPr>
        <w:t>26. When is CopyOnWriteArrayList a good fit?</w:t>
      </w:r>
    </w:p>
    <w:p>
      <w:pPr>
        <w:spacing w:after="60"/>
        <w:widowControl/>
      </w:pPr>
      <w:r>
        <w:rPr>
          <w:b/>
        </w:rPr>
        <w:t>27. Class loading versus class initialization?</w:t>
      </w:r>
    </w:p>
    <w:p>
      <w:pPr>
        <w:spacing w:after="60"/>
        <w:widowControl/>
      </w:pPr>
      <w:r>
        <w:rPr>
          <w:b/>
        </w:rPr>
        <w:t>28. How can two classes with the same name be different?</w:t>
      </w:r>
    </w:p>
    <w:p>
      <w:pPr>
        <w:spacing w:after="60"/>
        <w:widowControl/>
      </w:pPr>
      <w:r>
        <w:rPr>
          <w:b/>
        </w:rPr>
        <w:t>29. How do dynamic proxies work conceptually?</w:t>
      </w:r>
    </w:p>
    <w:p>
      <w:pPr>
        <w:spacing w:after="60"/>
        <w:widowControl/>
      </w:pPr>
      <w:r>
        <w:rPr>
          <w:b/>
        </w:rPr>
        <w:t>30. Why can proxy-based transactions fail on self-invocation?</w:t>
      </w:r>
    </w:p>
    <w:p>
      <w:pPr>
        <w:spacing w:after="60"/>
        <w:widowControl/>
      </w:pPr>
      <w:r>
        <w:rPr>
          <w:b/>
        </w:rPr>
        <w:t>31. What evidence would you gather before tuning GC?</w:t>
      </w:r>
    </w:p>
    <w:p>
      <w:pPr>
        <w:spacing w:after="60"/>
        <w:widowControl/>
      </w:pPr>
      <w:r>
        <w:rPr>
          <w:b/>
        </w:rPr>
        <w:t>32. What makes an object immutable?</w:t>
      </w:r>
    </w:p>
    <w:p>
      <w:pPr>
        <w:spacing w:after="60"/>
        <w:widowControl/>
      </w:pPr>
      <w:r>
        <w:rPr>
          <w:b/>
        </w:rPr>
        <w:t>33. Are records deeply immutable?</w:t>
      </w:r>
    </w:p>
    <w:p>
      <w:pPr>
        <w:spacing w:after="60"/>
        <w:widowControl/>
      </w:pPr>
      <w:r>
        <w:rPr>
          <w:b/>
        </w:rPr>
        <w:t>34. Why is composition usually safer than inheritance?</w:t>
      </w:r>
    </w:p>
    <w:p>
      <w:pPr>
        <w:spacing w:after="60"/>
        <w:widowControl/>
      </w:pPr>
      <w:r>
        <w:rPr>
          <w:b/>
        </w:rPr>
        <w:t>35. What does amortized O(1) mean for ArrayList append?</w:t>
      </w:r>
    </w:p>
    <w:p>
      <w:pPr>
        <w:spacing w:after="60"/>
        <w:widowControl/>
      </w:pPr>
      <w:r>
        <w:rPr>
          <w:b/>
        </w:rPr>
        <w:t>36. Why is LinkedList rarely the best default?</w:t>
      </w:r>
    </w:p>
    <w:p>
      <w:pPr>
        <w:spacing w:after="60"/>
        <w:widowControl/>
      </w:pPr>
      <w:r>
        <w:rPr>
          <w:b/>
        </w:rPr>
        <w:t>37. What is the difference between an unmodifiable view and immutable snapshot?</w:t>
      </w:r>
    </w:p>
    <w:p>
      <w:pPr>
        <w:spacing w:after="60"/>
        <w:widowControl/>
      </w:pPr>
      <w:r>
        <w:rPr>
          <w:b/>
        </w:rPr>
        <w:t>38. When would TreeMap/TreeSet be preferable to hashing?</w:t>
      </w:r>
    </w:p>
    <w:p>
      <w:pPr>
        <w:spacing w:after="60"/>
        <w:widowControl/>
      </w:pPr>
      <w:r>
        <w:rPr>
          <w:b/>
        </w:rPr>
        <w:t>39. Why can a comparator inconsistent with equals be dangerous?</w:t>
      </w:r>
    </w:p>
    <w:p>
      <w:pPr>
        <w:spacing w:after="60"/>
        <w:widowControl/>
      </w:pPr>
      <w:r>
        <w:rPr>
          <w:b/>
        </w:rPr>
        <w:t>40. How do suppressed exceptions arise?</w:t>
      </w:r>
    </w:p>
    <w:p>
      <w:pPr>
        <w:spacing w:after="60"/>
        <w:widowControl/>
      </w:pPr>
      <w:r>
        <w:rPr>
          <w:b/>
        </w:rPr>
        <w:t>41. Which exceptions should be retried?</w:t>
      </w:r>
    </w:p>
    <w:p>
      <w:pPr>
        <w:spacing w:after="60"/>
        <w:widowControl/>
      </w:pPr>
      <w:r>
        <w:rPr>
          <w:b/>
        </w:rPr>
        <w:t>42. Why is logging and rethrowing at every layer harmful?</w:t>
      </w:r>
    </w:p>
    <w:p>
      <w:pPr>
        <w:spacing w:after="60"/>
        <w:widowControl/>
      </w:pPr>
      <w:r>
        <w:rPr>
          <w:b/>
        </w:rPr>
        <w:t>43. Lambda versus anonymous inner class?</w:t>
      </w:r>
    </w:p>
    <w:p>
      <w:pPr>
        <w:spacing w:after="60"/>
        <w:widowControl/>
      </w:pPr>
      <w:r>
        <w:rPr>
          <w:b/>
        </w:rPr>
        <w:t>44. Why must captured locals be effectively final?</w:t>
      </w:r>
    </w:p>
    <w:p>
      <w:pPr>
        <w:spacing w:after="60"/>
        <w:widowControl/>
      </w:pPr>
      <w:r>
        <w:rPr>
          <w:b/>
        </w:rPr>
        <w:t>45. What is stream laziness?</w:t>
      </w:r>
    </w:p>
    <w:p>
      <w:pPr>
        <w:spacing w:after="60"/>
        <w:widowControl/>
      </w:pPr>
      <w:r>
        <w:rPr>
          <w:b/>
        </w:rPr>
        <w:t>46. reduce versus collect?</w:t>
      </w:r>
    </w:p>
    <w:p>
      <w:pPr>
        <w:spacing w:after="60"/>
        <w:widowControl/>
      </w:pPr>
      <w:r>
        <w:rPr>
          <w:b/>
        </w:rPr>
        <w:t>47. Optional orElse versus orElseGet?</w:t>
      </w:r>
    </w:p>
    <w:p>
      <w:pPr>
        <w:spacing w:after="60"/>
        <w:widowControl/>
      </w:pPr>
      <w:r>
        <w:rPr>
          <w:b/>
        </w:rPr>
        <w:t>48. When should Optional not be used?</w:t>
      </w:r>
    </w:p>
    <w:p>
      <w:pPr>
        <w:spacing w:after="60"/>
        <w:widowControl/>
      </w:pPr>
      <w:r>
        <w:rPr>
          <w:b/>
        </w:rPr>
        <w:t>49. How would you migrate a Java 8 service to a current LTS-era JDK?</w:t>
      </w:r>
    </w:p>
    <w:p>
      <w:pPr>
        <w:spacing w:after="60"/>
        <w:widowControl/>
      </w:pPr>
      <w:r>
        <w:rPr>
          <w:b/>
        </w:rPr>
        <w:t>50. What would make you reject a proposed micro-optimization in Java code?</w:t>
      </w:r>
    </w:p>
    <w:p>
      <w:pPr>
        <w:widowControl/>
      </w:pPr>
      <w:r>
        <w:br w:type="page"/>
      </w:r>
    </w:p>
    <w:p>
      <w:pPr>
        <w:pStyle w:val="Heading1"/>
        <w:keepNext/>
        <w:widowControl/>
      </w:pPr>
      <w:r>
        <w:t>Appendix A - 106 Rapid-Fire Questions with Answers</w:t>
      </w:r>
    </w:p>
    <w:p>
      <w:pPr>
        <w:pStyle w:val="Heading2"/>
      </w:pPr>
      <w:r>
        <w:t>1. What is the difference between final, finally and finalize historically?</w:t>
      </w:r>
    </w:p>
    <w:p>
      <w:pPr/>
      <w:r>
        <w:t>final prevents reassignment/overriding/inheritance depending on context; finally is a cleanup block that normally runs as control leaves try/catch; finalize was a GC-related callback and is obsolete/deprecated for removal because execution timing was unpredictable and it created reliability/security problems.</w:t>
      </w:r>
    </w:p>
    <w:p>
      <w:pPr>
        <w:pStyle w:val="Heading2"/>
      </w:pPr>
      <w:r>
        <w:t>2. Why has finalization been deprecated/removed from modern guidance?</w:t>
      </w:r>
    </w:p>
    <w:p>
      <w:pPr/>
      <w:r>
        <w:t>Finalization had unpredictable latency, could resurrect objects, increased GC cost and made resource release non-deterministic. Use try-with-resources for owned resources and Cleaner/ReferenceQueue-based designs only for narrow fallback-cleanup cases.</w:t>
      </w:r>
    </w:p>
    <w:p>
      <w:pPr>
        <w:pStyle w:val="Heading2"/>
      </w:pPr>
      <w:r>
        <w:t>3. Can a constructor be synchronized?</w:t>
      </w:r>
    </w:p>
    <w:p>
      <w:pPr/>
      <w:r>
        <w:t>A constructor cannot be declared synchronized because the new object is not yet safely published to other threads. If construction must coordinate shared external state, synchronize the relevant shared resource explicitly, but prefer designs that avoid publishing this before construction completes.</w:t>
      </w:r>
    </w:p>
    <w:p>
      <w:pPr>
        <w:pStyle w:val="Heading2"/>
      </w:pPr>
      <w:r>
        <w:t>4. Can static methods be overridden?</w:t>
      </w:r>
    </w:p>
    <w:p>
      <w:pPr/>
      <w:r>
        <w:t>Static methods are hidden, not overridden. Dispatch is based on the compile-time reference/class used to select the static method, unlike virtual instance-method dispatch.</w:t>
      </w:r>
    </w:p>
    <w:p>
      <w:pPr>
        <w:pStyle w:val="Heading2"/>
      </w:pPr>
      <w:r>
        <w:t>5. Overloading versus overriding?</w:t>
      </w:r>
    </w:p>
    <w:p>
      <w:pPr/>
      <w:r>
        <w:t>Overloading chooses among methods with the same name but different parameter lists, primarily at compile time. Overriding replaces an inherited instance-method implementation with a compatible subtype implementation selected through dynamic dispatch at runtime.</w:t>
      </w:r>
    </w:p>
    <w:p>
      <w:pPr>
        <w:pStyle w:val="Heading2"/>
      </w:pPr>
      <w:r>
        <w:t>6. Covariant return types?</w:t>
      </w:r>
    </w:p>
    <w:p>
      <w:pPr/>
      <w:r>
        <w:t>An overriding method may return a subtype of the original reference return type. This is a covariant return and lets specialized implementations expose a more specific result without breaking polymorphism.</w:t>
      </w:r>
    </w:p>
    <w:p>
      <w:pPr>
        <w:pStyle w:val="Heading2"/>
      </w:pPr>
      <w:r>
        <w:t>7. What is method dispatch?</w:t>
      </w:r>
    </w:p>
    <w:p>
      <w:pPr/>
      <w:r>
        <w:t>Method dispatch is the process used to select which implementation runs. Instance methods normally use dynamic dispatch based on the runtime object type; static, private and constructor calls do not participate in ordinary overriding dispatch.</w:t>
      </w:r>
    </w:p>
    <w:p>
      <w:pPr>
        <w:pStyle w:val="Heading2"/>
      </w:pPr>
      <w:r>
        <w:t>8. What is an interface default method?</w:t>
      </w:r>
    </w:p>
    <w:p>
      <w:pPr/>
      <w:r>
        <w:t>A default method gives an interface an implementation so APIs can evolve without forcing every implementer to add the new method immediately. It does not make interfaces stateful objects and can create conflict-resolution questions with multiple inheritance of behavior.</w:t>
      </w:r>
    </w:p>
    <w:p>
      <w:pPr>
        <w:pStyle w:val="Heading2"/>
      </w:pPr>
      <w:r>
        <w:t>9. How are interface conflicts resolved?</w:t>
      </w:r>
    </w:p>
    <w:p>
      <w:pPr/>
      <w:r>
        <w:t>A class implementation wins over an interface default. If two unrelated interfaces provide the same default and neither is more specific, the implementing class must resolve the conflict explicitly, often by overriding and optionally calling InterfaceName.super.method().</w:t>
      </w:r>
    </w:p>
    <w:p>
      <w:pPr>
        <w:pStyle w:val="Heading2"/>
      </w:pPr>
      <w:r>
        <w:t>10. What is a marker interface and where is annotation metadata preferable?</w:t>
      </w:r>
    </w:p>
    <w:p>
      <w:pPr/>
      <w:r>
        <w:t>A marker interface conveys type-level metadata through the type system, such as Serializable. Annotations are often preferable when metadata should not imply substitutability and when frameworks need richer named attributes.</w:t>
      </w:r>
    </w:p>
    <w:p>
      <w:pPr>
        <w:pStyle w:val="Heading2"/>
      </w:pPr>
      <w:r>
        <w:t>11. Comparable versus Comparator?</w:t>
      </w:r>
    </w:p>
    <w:p>
      <w:pPr/>
      <w:r>
        <w:t>Comparable defines a type's natural ordering through compareTo; Comparator externalizes one or more alternative orderings. Prefer Comparator when multiple orderings are meaningful or when you cannot modify the target class.</w:t>
      </w:r>
    </w:p>
    <w:p>
      <w:pPr>
        <w:pStyle w:val="Heading2"/>
      </w:pPr>
      <w:r>
        <w:t>12. Why must Comparator be transitive?</w:t>
      </w:r>
    </w:p>
    <w:p>
      <w:pPr/>
      <w:r>
        <w:t>Sorting algorithms and ordered sets/maps assume a comparator defines a consistent ordering relation. Non-transitivity can produce unstable or incorrect ordering behavior, lost-looking elements in TreeSet/TreeMap, or runtime exceptions from sorting implementations.</w:t>
      </w:r>
    </w:p>
    <w:p>
      <w:pPr>
        <w:pStyle w:val="Heading2"/>
      </w:pPr>
      <w:r>
        <w:t>13. What is identityHashCode?</w:t>
      </w:r>
    </w:p>
    <w:p>
      <w:pPr/>
      <w:r>
        <w:t>System.identityHashCode returns a hash code based on object identity semantics even if the class overrides hashCode. It is useful in diagnostics/identity-based structures, not as a substitute for a domain hash function.</w:t>
      </w:r>
    </w:p>
    <w:p>
      <w:pPr>
        <w:pStyle w:val="Heading2"/>
      </w:pPr>
      <w:r>
        <w:t>14. What is WeakReference used for?</w:t>
      </w:r>
    </w:p>
    <w:p>
      <w:pPr/>
      <w:r>
        <w:t>WeakReference lets the referent be collected once no strong/soft references remain. It is useful for specialized metadata associations or canonicalization patterns where the reference itself must not keep the object alive. See Chapter 13A.</w:t>
      </w:r>
    </w:p>
    <w:p>
      <w:pPr>
        <w:pStyle w:val="Heading2"/>
      </w:pPr>
      <w:r>
        <w:t>15. WeakHashMap use cases and traps?</w:t>
      </w:r>
    </w:p>
    <w:p>
      <w:pPr/>
      <w:r>
        <w:t>WeakHashMap weakly references keys, so entries can disappear after keys become otherwise unreachable. It is suitable for metadata tied to another object's lifetime, but not for deterministic caches because GC timing is not a cache eviction policy. See Chapter 6A and Chapter 13A.</w:t>
      </w:r>
    </w:p>
    <w:p>
      <w:pPr>
        <w:pStyle w:val="Heading2"/>
      </w:pPr>
      <w:r>
        <w:t>16. SoftReference why not a general cache strategy?</w:t>
      </w:r>
    </w:p>
    <w:p>
      <w:pPr/>
      <w:r>
        <w:t>SoftReference lifetime depends on memory pressure and JVM policy, making hit rate and eviction timing unpredictable. Production caches generally need explicit size/time policies and observability rather than delegating capacity control to GC.</w:t>
      </w:r>
    </w:p>
    <w:p>
      <w:pPr>
        <w:pStyle w:val="Heading2"/>
      </w:pPr>
      <w:r>
        <w:t>17. PhantomReference conceptually?</w:t>
      </w:r>
    </w:p>
    <w:p>
      <w:pPr/>
      <w:r>
        <w:t>PhantomReference represents an object after final reachability processing and is normally used with ReferenceQueue for post-mortem cleanup/accounting. get() does not return the referent. See Chapter 13A.</w:t>
      </w:r>
    </w:p>
    <w:p>
      <w:pPr>
        <w:pStyle w:val="Heading2"/>
      </w:pPr>
      <w:r>
        <w:t>18. What is ReferenceQueue?</w:t>
      </w:r>
    </w:p>
    <w:p>
      <w:pPr/>
      <w:r>
        <w:t>ReferenceQueue receives reference objects after the JVM processes their referents according to the reference type. A cleanup thread can drain the queue and release associated metadata without relying on finalizers. See Chapter 13A.</w:t>
      </w:r>
    </w:p>
    <w:p>
      <w:pPr>
        <w:pStyle w:val="Heading2"/>
      </w:pPr>
      <w:r>
        <w:t>19. What is escape analysis?</w:t>
      </w:r>
    </w:p>
    <w:p>
      <w:pPr/>
      <w:r>
        <w:t>Escape analysis is JIT analysis that determines whether an object or lock escapes a method/thread. If it does not, the JVM may remove allocations or synchronization. See Chapter 13A.</w:t>
      </w:r>
    </w:p>
    <w:p>
      <w:pPr>
        <w:pStyle w:val="Heading2"/>
      </w:pPr>
      <w:r>
        <w:t>20. What is scalar replacement?</w:t>
      </w:r>
    </w:p>
    <w:p>
      <w:pPr/>
      <w:r>
        <w:t>Scalar replacement is an optimization where an object that need not exist with identity is replaced by its individual fields/values. It is one possible result of escape analysis and can eliminate heap allocation. See Chapter 13A.</w:t>
      </w:r>
    </w:p>
    <w:p>
      <w:pPr>
        <w:pStyle w:val="Heading2"/>
      </w:pPr>
      <w:r>
        <w:t>21. What is TLAB conceptually?</w:t>
      </w:r>
    </w:p>
    <w:p>
      <w:pPr/>
      <w:r>
        <w:t>A TLAB is a thread-local allocation region inside the heap. Most small allocations can advance a pointer in the current thread's TLAB without contending on a global allocator, making allocation very cheap. See Chapter 13A.</w:t>
      </w:r>
    </w:p>
    <w:p>
      <w:pPr>
        <w:pStyle w:val="Heading2"/>
      </w:pPr>
      <w:r>
        <w:t>22. What is safepoint/safepoint-like coordination conceptually?</w:t>
      </w:r>
    </w:p>
    <w:p>
      <w:pPr/>
      <w:r>
        <w:t>A safepoint is a state where the JVM can coordinate threads for operations that require a consistent runtime view, such as some GC phases, deoptimization or stack inspection. "Time to safepoint" matters because a long delay reaching a safe state can extend pauses beyond GC work itself.</w:t>
      </w:r>
    </w:p>
    <w:p>
      <w:pPr>
        <w:pStyle w:val="Heading2"/>
      </w:pPr>
      <w:r>
        <w:t>23. What is biased-locking historical context and why should answers be JDK-version aware?</w:t>
      </w:r>
    </w:p>
    <w:p>
      <w:pPr/>
      <w:r>
        <w:t>Biased locking was a historical HotSpot optimization for monitors usually acquired by one thread; it reduced uncontended locking overhead. Modern JDKs have removed/disabled it, so interview answers should explain it as historical rather than a current tuning recommendation.</w:t>
      </w:r>
    </w:p>
    <w:p>
      <w:pPr>
        <w:pStyle w:val="Heading2"/>
      </w:pPr>
      <w:r>
        <w:t>24. What is false sharing?</w:t>
      </w:r>
    </w:p>
    <w:p>
      <w:pPr/>
      <w:r>
        <w:t>False sharing occurs when independent hot variables updated by different cores occupy the same cache line, causing coherence invalidations. It can produce severe contention without any Java-level lock. See Chapter 18A.</w:t>
      </w:r>
    </w:p>
    <w:p>
      <w:pPr>
        <w:pStyle w:val="Heading2"/>
      </w:pPr>
      <w:r>
        <w:t>25. What is cache-line contention?</w:t>
      </w:r>
    </w:p>
    <w:p>
      <w:pPr/>
      <w:r>
        <w:t>Cache-line contention is hardware-level competition caused when cores repeatedly read/write data sharing cache lines. It can appear with atomics, counters or false sharing and is one reason LongAdder can outperform one hot AtomicLong.</w:t>
      </w:r>
    </w:p>
    <w:p>
      <w:pPr>
        <w:pStyle w:val="Heading2"/>
      </w:pPr>
      <w:r>
        <w:t>26. What is lock convoying?</w:t>
      </w:r>
    </w:p>
    <w:p>
      <w:pPr/>
      <w:r>
        <w:t>Lock convoying occurs when many threads queue behind a contended lock and progress serially, often with scheduling/context-switch overhead. Reduce critical-section size, partition state, remove blocking work from the lock or redesign the coordination model.</w:t>
      </w:r>
    </w:p>
    <w:p>
      <w:pPr>
        <w:pStyle w:val="Heading2"/>
      </w:pPr>
      <w:r>
        <w:t>27. What is starvation?</w:t>
      </w:r>
    </w:p>
    <w:p>
      <w:pPr/>
      <w:r>
        <w:t>Starvation means a thread/task can remain unable to make progress because others repeatedly obtain the resource or execution opportunity. Unfair locks, priority policies or saturated executors can contribute.</w:t>
      </w:r>
    </w:p>
    <w:p>
      <w:pPr>
        <w:pStyle w:val="Heading2"/>
      </w:pPr>
      <w:r>
        <w:t>28. What is livelock?</w:t>
      </w:r>
    </w:p>
    <w:p>
      <w:pPr/>
      <w:r>
        <w:t>Livelock means threads are active and responding to each other but keep changing state in a way that prevents useful progress, such as both repeatedly backing off and retrying in sync. Randomized/exponential backoff or asymmetric rules can break the pattern.</w:t>
      </w:r>
    </w:p>
    <w:p>
      <w:pPr>
        <w:pStyle w:val="Heading2"/>
      </w:pPr>
      <w:r>
        <w:t>29. Deadlock versus livelock?</w:t>
      </w:r>
    </w:p>
    <w:p>
      <w:pPr/>
      <w:r>
        <w:t>Deadlock is blocked waiting with a cyclic dependency; livelock is active execution without progress. Thread dumps often reveal deadlock lock cycles directly, while livelock requires observing repeated state transitions and CPU activity.</w:t>
      </w:r>
    </w:p>
    <w:p>
      <w:pPr>
        <w:pStyle w:val="Heading2"/>
      </w:pPr>
      <w:r>
        <w:t>30. Semaphore use case?</w:t>
      </w:r>
    </w:p>
    <w:p>
      <w:pPr/>
      <w:r>
        <w:t>Semaphore represents a number of permits and is ideal for limiting concurrency against a scarce resource rather than enforcing one-owner mutual exclusion. See Chapter 15A.</w:t>
      </w:r>
    </w:p>
    <w:p>
      <w:pPr>
        <w:pStyle w:val="Heading2"/>
      </w:pPr>
      <w:r>
        <w:t>31. CountDownLatch versus CyclicBarrier?</w:t>
      </w:r>
    </w:p>
    <w:p>
      <w:pPr/>
      <w:r>
        <w:t>CountDownLatch is one-shot countdown-to-zero coordination; CyclicBarrier repeatedly releases a fixed group after all arrive. See Chapter 15A.</w:t>
      </w:r>
    </w:p>
    <w:p>
      <w:pPr>
        <w:pStyle w:val="Heading2"/>
      </w:pPr>
      <w:r>
        <w:t>32. Phaser use case?</w:t>
      </w:r>
    </w:p>
    <w:p>
      <w:pPr/>
      <w:r>
        <w:t>Phaser supports multiple reusable phases with parties that can dynamically register/deregister, making it more flexible than a fixed CyclicBarrier for staged parallel workflows. See Chapter 15A.</w:t>
      </w:r>
    </w:p>
    <w:p>
      <w:pPr>
        <w:pStyle w:val="Heading2"/>
      </w:pPr>
      <w:r>
        <w:t>33. Exchanger use case?</w:t>
      </w:r>
    </w:p>
    <w:p>
      <w:pPr/>
      <w:r>
        <w:t>Exchanger lets exactly two threads rendezvous and exchange objects. It is specialized for paired pipelines/double-buffering and is less common than queues. See Chapter 15A.</w:t>
      </w:r>
    </w:p>
    <w:p>
      <w:pPr>
        <w:pStyle w:val="Heading2"/>
      </w:pPr>
      <w:r>
        <w:t>34. Thread interruption contract?</w:t>
      </w:r>
    </w:p>
    <w:p>
      <w:pPr/>
      <w:r>
        <w:t>Interruption is a cooperative cancellation/request signal. Interrupt-aware blocking methods throw InterruptedException; code should either propagate it or restore the interrupt flag if it cannot rethrow so higher layers can still observe cancellation.</w:t>
      </w:r>
    </w:p>
    <w:p>
      <w:pPr>
        <w:pStyle w:val="Heading2"/>
      </w:pPr>
      <w:r>
        <w:t>35. Why should InterruptedException often restore interrupt status if not propagated?</w:t>
      </w:r>
    </w:p>
    <w:p>
      <w:pPr/>
      <w:r>
        <w:t>Catching InterruptedException clears the interrupt status. If the method cannot propagate the exception and the operation should remain cancellable, call Thread.currentThread().interrupt() before returning or translating the failure.</w:t>
      </w:r>
    </w:p>
    <w:p>
      <w:pPr>
        <w:pStyle w:val="Heading2"/>
      </w:pPr>
      <w:r>
        <w:t>36. What is ExecutorService shutdown versus shutdownNow?</w:t>
      </w:r>
    </w:p>
    <w:p>
      <w:pPr/>
      <w:r>
        <w:t>shutdown stops accepting new tasks while allowing queued/running tasks to finish; shutdownNow attempts to interrupt running tasks and returns tasks that never started. Neither can forcibly stop code that ignores interruption.</w:t>
      </w:r>
    </w:p>
    <w:p>
      <w:pPr>
        <w:pStyle w:val="Heading2"/>
      </w:pPr>
      <w:r>
        <w:t>37. What does Future.cancel(true) mean?</w:t>
      </w:r>
    </w:p>
    <w:p>
      <w:pPr/>
      <w:r>
        <w:t>Future.cancel(true) requests cancellation and, if the task is running, asks for interruption of the executing thread. It does not guarantee the task stops; the code must cooperate with interruption/cancellation.</w:t>
      </w:r>
    </w:p>
    <w:p>
      <w:pPr>
        <w:pStyle w:val="Heading2"/>
      </w:pPr>
      <w:r>
        <w:t>38. What is ForkJoinPool work stealing?</w:t>
      </w:r>
    </w:p>
    <w:p>
      <w:pPr/>
      <w:r>
        <w:t>ForkJoinPool workers keep local task deques and steal tasks from other workers when idle, improving utilization for many decomposable tasks. See Chapter 15A.</w:t>
      </w:r>
    </w:p>
    <w:p>
      <w:pPr>
        <w:pStyle w:val="Heading2"/>
      </w:pPr>
      <w:r>
        <w:t>39. RecursiveTask versus RecursiveAction?</w:t>
      </w:r>
    </w:p>
    <w:p>
      <w:pPr/>
      <w:r>
        <w:t>RecursiveTask&lt;V&gt; returns a value from a fork/join computation; RecursiveAction represents a fork/join task with no result.</w:t>
      </w:r>
    </w:p>
    <w:p>
      <w:pPr>
        <w:pStyle w:val="Heading2"/>
      </w:pPr>
      <w:r>
        <w:t>40. When does work stealing perform poorly?</w:t>
      </w:r>
    </w:p>
    <w:p>
      <w:pPr/>
      <w:r>
        <w:t>Work stealing performs poorly when tasks are too coarse, block frequently, share one contended resource or create highly imbalanced/non-stealable work. It is strongest for CPU-bound divide-and-conquer workloads.</w:t>
      </w:r>
    </w:p>
    <w:p>
      <w:pPr>
        <w:pStyle w:val="Heading2"/>
      </w:pPr>
      <w:r>
        <w:t>41. What is Spliterator?</w:t>
      </w:r>
    </w:p>
    <w:p>
      <w:pPr/>
      <w:r>
        <w:t>Spliterator is the traversal/splitting abstraction behind streams. It can partition a data source and exposes characteristics such as SIZED, ORDERED, DISTINCT or SORTED that help stream optimization.</w:t>
      </w:r>
    </w:p>
    <w:p>
      <w:pPr>
        <w:pStyle w:val="Heading2"/>
      </w:pPr>
      <w:r>
        <w:t>42. What do stream characteristics mean?</w:t>
      </w:r>
    </w:p>
    <w:p>
      <w:pPr/>
      <w:r>
        <w:t>Stream/Spliterator characteristics describe properties of the source/traversal, such as encounter order, distinctness, sizing, sorting, immutability or concurrency. They allow the pipeline to choose safer/faster strategies but must be truthful.</w:t>
      </w:r>
    </w:p>
    <w:p>
      <w:pPr>
        <w:pStyle w:val="Heading2"/>
      </w:pPr>
      <w:r>
        <w:t>43. What is encounter order?</w:t>
      </w:r>
    </w:p>
    <w:p>
      <w:pPr/>
      <w:r>
        <w:t>Encounter order is the logical order supplied by the source, such as list order or LinkedHashMap order. Some operations preserve it; unordered sources or unordered() can permit more parallel freedom.</w:t>
      </w:r>
    </w:p>
    <w:p>
      <w:pPr>
        <w:pStyle w:val="Heading2"/>
      </w:pPr>
      <w:r>
        <w:t>44. findFirst versus findAny?</w:t>
      </w:r>
    </w:p>
    <w:p>
      <w:pPr/>
      <w:r>
        <w:t>findFirst respects encounter order and may constrain parallel optimization; findAny may return any matching element and can be faster in parallel pipelines when order is irrelevant.</w:t>
      </w:r>
    </w:p>
    <w:p>
      <w:pPr>
        <w:pStyle w:val="Heading2"/>
      </w:pPr>
      <w:r>
        <w:t>45. distinct and equals/hashCode interaction?</w:t>
      </w:r>
    </w:p>
    <w:p>
      <w:pPr/>
      <w:r>
        <w:t>distinct uses equality semantics, so broken equals/hashCode contracts cause incorrect deduplication just as they do in sets/maps. Stateful deduplication can also require substantial memory on large streams.</w:t>
      </w:r>
    </w:p>
    <w:p>
      <w:pPr>
        <w:pStyle w:val="Heading2"/>
      </w:pPr>
      <w:r>
        <w:t>46. sorted stability expectations?</w:t>
      </w:r>
    </w:p>
    <w:p>
      <w:pPr/>
      <w:r>
        <w:t>For ordered streams, sorted is stable: equal elements preserve their encounter order. But stability only matters when an encounter order exists and the comparator itself is consistent.</w:t>
      </w:r>
    </w:p>
    <w:p>
      <w:pPr>
        <w:pStyle w:val="Heading2"/>
      </w:pPr>
      <w:r>
        <w:t>47. Why can stateful stream operations be expensive?</w:t>
      </w:r>
    </w:p>
    <w:p>
      <w:pPr/>
      <w:r>
        <w:t>Stateful operations such as sorted, distinct or some forms of limit on ordered parallel streams need cross-element/global knowledge. They can buffer data, synchronize or reduce parallel scalability.</w:t>
      </w:r>
    </w:p>
    <w:p>
      <w:pPr>
        <w:pStyle w:val="Heading2"/>
      </w:pPr>
      <w:r>
        <w:t>48. Collectors.toMap duplicate-key behavior?</w:t>
      </w:r>
    </w:p>
    <w:p>
      <w:pPr/>
      <w:r>
        <w:t>Collectors.toMap without a merge function throws IllegalStateException on duplicate keys. Supply an explicit merge policy when duplicates are possible so the business rule is visible.</w:t>
      </w:r>
    </w:p>
    <w:p>
      <w:pPr>
        <w:pStyle w:val="Heading2"/>
      </w:pPr>
      <w:r>
        <w:t>49. groupingBy versus groupingByConcurrent?</w:t>
      </w:r>
    </w:p>
    <w:p>
      <w:pPr/>
      <w:r>
        <w:t>groupingBy builds ordinary maps and is usually simplest; groupingByConcurrent can use concurrent accumulation on suitable parallel unordered workloads but changes ordering/concurrency semantics. Measure before assuming it is faster.</w:t>
      </w:r>
    </w:p>
    <w:p>
      <w:pPr>
        <w:pStyle w:val="Heading2"/>
      </w:pPr>
      <w:r>
        <w:t>50. What does immutable List.of reject regarding null?</w:t>
      </w:r>
    </w:p>
    <w:p>
      <w:pPr/>
      <w:r>
        <w:t>List.of rejects null elements and is unmodifiable. Attempts to mutate throw UnsupportedOperationException, and null rejection happens at creation.</w:t>
      </w:r>
    </w:p>
    <w:p>
      <w:pPr>
        <w:pStyle w:val="Heading2"/>
      </w:pPr>
      <w:r>
        <w:t>51. Arrays.asList versus List.of?</w:t>
      </w:r>
    </w:p>
    <w:p>
      <w:pPr/>
      <w:r>
        <w:t>Arrays.asList is a fixed-size list view backed by the array and allows set but not add/remove; List.of creates an unmodifiable list independent of array-view semantics and rejects nulls.</w:t>
      </w:r>
    </w:p>
    <w:p>
      <w:pPr>
        <w:pStyle w:val="Heading2"/>
      </w:pPr>
      <w:r>
        <w:t>52. Arrays.asList mutability semantics?</w:t>
      </w:r>
    </w:p>
    <w:p>
      <w:pPr/>
      <w:r>
        <w:t>Arrays.asList permits element replacement because it writes into the backing array, but structural modification such as add/remove is unsupported. Changes through the array and list view are visible to each other.</w:t>
      </w:r>
    </w:p>
    <w:p>
      <w:pPr>
        <w:pStyle w:val="Heading2"/>
      </w:pPr>
      <w:r>
        <w:t>53. What is fail-fast iteration?</w:t>
      </w:r>
    </w:p>
    <w:p>
      <w:pPr/>
      <w:r>
        <w:t>A fail-fast iterator detects some structural modifications not performed through that iterator and may throw ConcurrentModificationException. It is a best-effort diagnostic, not synchronization.</w:t>
      </w:r>
    </w:p>
    <w:p>
      <w:pPr>
        <w:pStyle w:val="Heading2"/>
      </w:pPr>
      <w:r>
        <w:t>54. Is fail-fast a correctness guarantee?</w:t>
      </w:r>
    </w:p>
    <w:p>
      <w:pPr/>
      <w:r>
        <w:t>No. Fail-fast behavior is explicitly not a correctness guarantee under races. Correct concurrent access must use synchronization or a concurrent collection with documented semantics.</w:t>
      </w:r>
    </w:p>
    <w:p>
      <w:pPr>
        <w:pStyle w:val="Heading2"/>
      </w:pPr>
      <w:r>
        <w:t>55. Iterator.remove semantics?</w:t>
      </w:r>
    </w:p>
    <w:p>
      <w:pPr/>
      <w:r>
        <w:t>Iterator.remove removes the last element returned by next when the iterator supports removal. It is the safe structural-removal path during ordinary single-threaded iteration for many mutable collections.</w:t>
      </w:r>
    </w:p>
    <w:p>
      <w:pPr>
        <w:pStyle w:val="Heading2"/>
      </w:pPr>
      <w:r>
        <w:t>56. ConcurrentModificationException meaning?</w:t>
      </w:r>
    </w:p>
    <w:p>
      <w:pPr/>
      <w:r>
        <w:t>ConcurrentModificationException usually indicates that a fail-fast collection changed structurally while being iterated outside the iterator's allowed mutation path. It can happen even in one thread and should not be "fixed" by catching and ignoring it.</w:t>
      </w:r>
    </w:p>
    <w:p>
      <w:pPr>
        <w:pStyle w:val="Heading2"/>
      </w:pPr>
      <w:r>
        <w:t>57. HashMap iteration order guarantees?</w:t>
      </w:r>
    </w:p>
    <w:p>
      <w:pPr/>
      <w:r>
        <w:t>HashMap makes no iteration-order guarantee. Order can change after resize, different insertion patterns or JDK implementation changes, so business logic must not depend on observed bucket order.</w:t>
      </w:r>
    </w:p>
    <w:p>
      <w:pPr>
        <w:pStyle w:val="Heading2"/>
      </w:pPr>
      <w:r>
        <w:t>58. LinkedHashMap insertion versus access order?</w:t>
      </w:r>
    </w:p>
    <w:p>
      <w:pPr/>
      <w:r>
        <w:t>LinkedHashMap can preserve insertion order or, when configured, access order. Access-order mode plus removeEldestEntry is a common LRU-like building block, though concurrency still requires coordination.</w:t>
      </w:r>
    </w:p>
    <w:p>
      <w:pPr>
        <w:pStyle w:val="Heading2"/>
      </w:pPr>
      <w:r>
        <w:t>59. PriorityQueue ordering guarantee during iteration?</w:t>
      </w:r>
    </w:p>
    <w:p>
      <w:pPr/>
      <w:r>
        <w:t>PriorityQueue guarantees that peek/poll expose the least/highest-priority element according to its comparator; iteration does not return elements in sorted priority order. Copy and sort if ordered traversal is required.</w:t>
      </w:r>
    </w:p>
    <w:p>
      <w:pPr>
        <w:pStyle w:val="Heading2"/>
      </w:pPr>
      <w:r>
        <w:t>60. EnumSet advantage?</w:t>
      </w:r>
    </w:p>
    <w:p>
      <w:pPr/>
      <w:r>
        <w:t>EnumSet uses a compact bit-vector-style representation because the key universe is a known enum type. It is usually much faster/smaller than a general HashSet for enum membership.</w:t>
      </w:r>
    </w:p>
    <w:p>
      <w:pPr>
        <w:pStyle w:val="Heading2"/>
      </w:pPr>
      <w:r>
        <w:t>61. EnumMap advantage?</w:t>
      </w:r>
    </w:p>
    <w:p>
      <w:pPr/>
      <w:r>
        <w:t>EnumMap is specialized for enum keys and can store values in a compact array-like structure indexed by enum ordinal metadata. It preserves enum declaration order and avoids hashing overhead.</w:t>
      </w:r>
    </w:p>
    <w:p>
      <w:pPr>
        <w:pStyle w:val="Heading2"/>
      </w:pPr>
      <w:r>
        <w:t>62. IdentityHashMap use cases?</w:t>
      </w:r>
    </w:p>
    <w:p>
      <w:pPr/>
      <w:r>
        <w:t>IdentityHashMap compares keys with == rather than equals and uses identity-based hashing. It is useful for graph algorithms/serialization-like bookkeeping where distinct object identities must remain distinct, not normal domain-key maps.</w:t>
      </w:r>
    </w:p>
    <w:p>
      <w:pPr>
        <w:pStyle w:val="Heading2"/>
      </w:pPr>
      <w:r>
        <w:t>63. NavigableMap useful operations?</w:t>
      </w:r>
    </w:p>
    <w:p>
      <w:pPr/>
      <w:r>
        <w:t>NavigableMap adds nearest-key navigation such as lowerEntry, floorEntry, ceilingEntry, higherEntry plus range views and descending maps. TreeMap and ConcurrentSkipListMap are common implementations.</w:t>
      </w:r>
    </w:p>
    <w:p>
      <w:pPr>
        <w:pStyle w:val="Heading2"/>
      </w:pPr>
      <w:r>
        <w:t>64. computeIfAbsent versus putIfAbsent?</w:t>
      </w:r>
    </w:p>
    <w:p>
      <w:pPr/>
      <w:r>
        <w:t>putIfAbsent inserts a supplied value if absent; computeIfAbsent derives a value lazily from the key. computeIfAbsent can avoid unnecessary construction but the mapping function must be short and safe under the map's concurrency rules. See Chapter 6A.</w:t>
      </w:r>
    </w:p>
    <w:p>
      <w:pPr>
        <w:pStyle w:val="Heading2"/>
      </w:pPr>
      <w:r>
        <w:t>65. merge use cases?</w:t>
      </w:r>
    </w:p>
    <w:p>
      <w:pPr/>
      <w:r>
        <w:t>merge is ideal for "insert initial value or combine with existing" logic such as counters or aggregations. The remapping function defines how an existing value and new value combine, and returning null removes the mapping.</w:t>
      </w:r>
    </w:p>
    <w:p>
      <w:pPr>
        <w:pStyle w:val="Heading2"/>
      </w:pPr>
      <w:r>
        <w:t>66. Why must hashCode be consistent during one execution?</w:t>
      </w:r>
    </w:p>
    <w:p>
      <w:pPr/>
      <w:r>
        <w:t>Within one execution, equal objects must produce equal hash codes while participating in hash structures. If a key's hash-relevant state changes after insertion, lookup may fail because the entry remains in the bucket chosen by the old hash.</w:t>
      </w:r>
    </w:p>
    <w:p>
      <w:pPr>
        <w:pStyle w:val="Heading2"/>
      </w:pPr>
      <w:r>
        <w:t>67. Can hash codes change across JVM runs?</w:t>
      </w:r>
    </w:p>
    <w:p>
      <w:pPr/>
      <w:r>
        <w:t>Yes. The general Object hashCode contract does not require the same value across JVM executions. Persisting raw hash codes as stable identifiers is therefore a design mistake unless the application defines its own stable hash algorithm.</w:t>
      </w:r>
    </w:p>
    <w:p>
      <w:pPr>
        <w:pStyle w:val="Heading2"/>
      </w:pPr>
      <w:r>
        <w:t>68. What is serializationVersionUID and why is Java native serialization risky?</w:t>
      </w:r>
    </w:p>
    <w:p>
      <w:pPr/>
      <w:r>
        <w:t>serialVersionUID identifies a class version for native serialization compatibility checks. Native Java serialization is risky because it tightly couples data to class structure and unsafe deserialization can instantiate gadget graphs; prefer explicit schemas for external contracts. See Chapter 12A.</w:t>
      </w:r>
    </w:p>
    <w:p>
      <w:pPr>
        <w:pStyle w:val="Heading2"/>
      </w:pPr>
      <w:r>
        <w:t>69. What is transient?</w:t>
      </w:r>
    </w:p>
    <w:p>
      <w:pPr/>
      <w:r>
        <w:t>transient excludes an instance field from default serialization. After deserialization it gets its default value unless custom readObject logic reconstructs it. See Chapter 12A.</w:t>
      </w:r>
    </w:p>
    <w:p>
      <w:pPr>
        <w:pStyle w:val="Heading2"/>
      </w:pPr>
      <w:r>
        <w:t>70. What is Externalizable historically?</w:t>
      </w:r>
    </w:p>
    <w:p>
      <w:pPr/>
      <w:r>
        <w:t>Externalizable gives a class full control over serialized bytes through writeExternal/readExternal and requires a public no-arg constructor. It is a legacy/specialized mechanism with stronger representation coupling than ordinary Serializable. See Chapter 12A.</w:t>
      </w:r>
    </w:p>
    <w:p>
      <w:pPr>
        <w:pStyle w:val="Heading2"/>
      </w:pPr>
      <w:r>
        <w:t>71. What is reflection accessibility in a modular world?</w:t>
      </w:r>
    </w:p>
    <w:p>
      <w:pPr/>
      <w:r>
        <w:t>The Java module system can strongly encapsulate packages, so reflective deep access may fail unless packages are opened appropriately. setAccessible is not an unlimited bypass in modern modular applications.</w:t>
      </w:r>
    </w:p>
    <w:p>
      <w:pPr>
        <w:pStyle w:val="Heading2"/>
      </w:pPr>
      <w:r>
        <w:t>72. MethodHandle versus reflection conceptually?</w:t>
      </w:r>
    </w:p>
    <w:p>
      <w:pPr/>
      <w:r>
        <w:t>MethodHandle is a typed, directly invocable reference to a method/field/constructor and can integrate better with JVM optimization than generic reflection. Reflection is metadata-oriented and often simpler; method handles are lower-level invocation machinery.</w:t>
      </w:r>
    </w:p>
    <w:p>
      <w:pPr>
        <w:pStyle w:val="Heading2"/>
      </w:pPr>
      <w:r>
        <w:t>73. What is invokedynamic used for?</w:t>
      </w:r>
    </w:p>
    <w:p>
      <w:pPr/>
      <w:r>
        <w:t>invokedynamic is a bytecode instruction whose call-site behavior is linked dynamically by a bootstrap method. Java uses it for features such as lambdas and modern string concatenation so the JVM/runtime can choose efficient linkage strategies.</w:t>
      </w:r>
    </w:p>
    <w:p>
      <w:pPr>
        <w:pStyle w:val="Heading2"/>
      </w:pPr>
      <w:r>
        <w:t>74. Why do lambdas not necessarily compile to anonymous classes?</w:t>
      </w:r>
    </w:p>
    <w:p>
      <w:pPr/>
      <w:r>
        <w:t>Lambdas represent behavior and are commonly linked through invokedynamic/LambdaMetafactory rather than requiring one anonymous inner class per lambda expression. This gives the runtime more implementation flexibility.</w:t>
      </w:r>
    </w:p>
    <w:p>
      <w:pPr>
        <w:pStyle w:val="Heading2"/>
      </w:pPr>
      <w:r>
        <w:t>75. What is a hidden class conceptually?</w:t>
      </w:r>
    </w:p>
    <w:p>
      <w:pPr/>
      <w:r>
        <w:t>A hidden class is a JVM class that is not discoverable by normal class-name lookup and is designed for frameworks/runtime-generated implementation artifacts. It reduces namespace pollution for generated code such as dynamic language/lambda infrastructure.</w:t>
      </w:r>
    </w:p>
    <w:p>
      <w:pPr>
        <w:pStyle w:val="Heading2"/>
      </w:pPr>
      <w:r>
        <w:t>76. What is VarHandle?</w:t>
      </w:r>
    </w:p>
    <w:p>
      <w:pPr/>
      <w:r>
        <w:t>VarHandle provides strongly typed, low-level access to fields/array elements with explicit memory-ordering modes such as plain, opaque, acquire/release and volatile semantics. It is a modern alternative to some Unsafe use cases.</w:t>
      </w:r>
    </w:p>
    <w:p>
      <w:pPr>
        <w:pStyle w:val="Heading2"/>
      </w:pPr>
      <w:r>
        <w:t>77. What is the ABA problem?</w:t>
      </w:r>
    </w:p>
    <w:p>
      <w:pPr/>
      <w:r>
        <w:t>ABA occurs when CAS observes value A, another thread changes A-&gt;B-&gt;A, and the first thread cannot tell the state changed in between. If intermediate change matters, augment the value with a version/stamp.</w:t>
      </w:r>
    </w:p>
    <w:p>
      <w:pPr>
        <w:pStyle w:val="Heading2"/>
      </w:pPr>
      <w:r>
        <w:t>78. AtomicStampedReference purpose?</w:t>
      </w:r>
    </w:p>
    <w:p>
      <w:pPr/>
      <w:r>
        <w:t>AtomicStampedReference pairs a reference with an integer stamp so CAS can verify both identity/value and version, addressing ABA-sensitive algorithms.</w:t>
      </w:r>
    </w:p>
    <w:p>
      <w:pPr>
        <w:pStyle w:val="Heading2"/>
      </w:pPr>
      <w:r>
        <w:t>79. What is optimistic locking at application level?</w:t>
      </w:r>
    </w:p>
    <w:p>
      <w:pPr/>
      <w:r>
        <w:t>Application-level optimistic locking allows concurrent reads and detects conflicting writes at commit/update, commonly with a version column. It avoids holding database locks during user work but requires retry/conflict handling.</w:t>
      </w:r>
    </w:p>
    <w:p>
      <w:pPr>
        <w:pStyle w:val="Heading2"/>
      </w:pPr>
      <w:r>
        <w:t>80. Why is synchronized reentrant?</w:t>
      </w:r>
    </w:p>
    <w:p>
      <w:pPr/>
      <w:r>
        <w:t>synchronized is reentrant: a thread that already owns a monitor can acquire it again, with an internal hold count, without deadlocking itself. This allows synchronized methods to call other synchronized methods on the same object.</w:t>
      </w:r>
    </w:p>
    <w:p>
      <w:pPr>
        <w:pStyle w:val="Heading2"/>
      </w:pPr>
      <w:r>
        <w:t>81. Is ReentrantLock fair by default?</w:t>
      </w:r>
    </w:p>
    <w:p>
      <w:pPr/>
      <w:r>
        <w:t>No. ReentrantLock is non-fair by default because barging generally improves throughput. A fair lock can be requested explicitly.</w:t>
      </w:r>
    </w:p>
    <w:p>
      <w:pPr>
        <w:pStyle w:val="Heading2"/>
      </w:pPr>
      <w:r>
        <w:t>82. Fair lock trade-offs?</w:t>
      </w:r>
    </w:p>
    <w:p>
      <w:pPr/>
      <w:r>
        <w:t>Fair locks favor arrival order and reduce starvation risk but often reduce throughput because they limit barging and increase scheduling handoff overhead. Use fairness only when the requirement justifies the cost.</w:t>
      </w:r>
    </w:p>
    <w:p>
      <w:pPr>
        <w:pStyle w:val="Heading2"/>
      </w:pPr>
      <w:r>
        <w:t>83. What is condition await/signal?</w:t>
      </w:r>
    </w:p>
    <w:p>
      <w:pPr/>
      <w:r>
        <w:t>A Condition is associated with a Lock and provides await/signal/signalAll semantics similar to monitor wait/notify, but allows multiple independent wait sets per lock. Always await in a loop that rechecks the predicate.</w:t>
      </w:r>
    </w:p>
    <w:p>
      <w:pPr>
        <w:pStyle w:val="Heading2"/>
      </w:pPr>
      <w:r>
        <w:t>84. spurious wakeup and why wait loops use conditions?</w:t>
      </w:r>
    </w:p>
    <w:p>
      <w:pPr/>
      <w:r>
        <w:t>A waiting thread can wake without the desired condition becoming true or another thread can consume the condition before it reacquires the lock. Therefore wait/await must be inside a while(predicate is false) loop, never an if-only check.</w:t>
      </w:r>
    </w:p>
    <w:p>
      <w:pPr>
        <w:pStyle w:val="Heading2"/>
      </w:pPr>
      <w:r>
        <w:t>85. Object.wait versus Thread.sleep?</w:t>
      </w:r>
    </w:p>
    <w:p>
      <w:pPr/>
      <w:r>
        <w:t>Thread.sleep pauses the current thread for time and does not require owning a monitor. Object.wait must be called while owning that object's monitor and waits for notification/timeout/interruption as part of condition coordination.</w:t>
      </w:r>
    </w:p>
    <w:p>
      <w:pPr>
        <w:pStyle w:val="Heading2"/>
      </w:pPr>
      <w:r>
        <w:t>86. sleep releases monitor?</w:t>
      </w:r>
    </w:p>
    <w:p>
      <w:pPr/>
      <w:r>
        <w:t>No. sleep does not release monitors already held by the sleeping thread.</w:t>
      </w:r>
    </w:p>
    <w:p>
      <w:pPr>
        <w:pStyle w:val="Heading2"/>
      </w:pPr>
      <w:r>
        <w:t>87. wait releases monitor?</w:t>
      </w:r>
    </w:p>
    <w:p>
      <w:pPr/>
      <w:r>
        <w:t>Yes. wait releases the monitor for the object on which wait is called, allowing another thread to acquire it and change the condition; the waiting thread must reacquire the monitor before returning from wait.</w:t>
      </w:r>
    </w:p>
    <w:p>
      <w:pPr>
        <w:pStyle w:val="Heading2"/>
      </w:pPr>
      <w:r>
        <w:t>88. notify versus notifyAll?</w:t>
      </w:r>
    </w:p>
    <w:p>
      <w:pPr/>
      <w:r>
        <w:t>notify wakes one arbitrary waiter; notifyAll wakes all waiters, which then compete to reacquire the monitor and recheck predicates. notifyAll is often safer when multiple conditions share a wait set, though high-level utilities are preferable.</w:t>
      </w:r>
    </w:p>
    <w:p>
      <w:pPr>
        <w:pStyle w:val="Heading2"/>
      </w:pPr>
      <w:r>
        <w:t>89. Why are high-level concurrency utilities preferred over wait/notify?</w:t>
      </w:r>
    </w:p>
    <w:p>
      <w:pPr/>
      <w:r>
        <w:t>Utilities such as BlockingQueue, CountDownLatch, Semaphore and locks encode common coordination patterns with clearer semantics, fewer missed-signal bugs and better maintainability than hand-written wait/notify protocols. See Chapter 15A.</w:t>
      </w:r>
    </w:p>
    <w:p>
      <w:pPr>
        <w:pStyle w:val="Heading2"/>
      </w:pPr>
      <w:r>
        <w:t>90. What is backpressure?</w:t>
      </w:r>
    </w:p>
    <w:p>
      <w:pPr/>
      <w:r>
        <w:t>Backpressure is a mechanism that prevents producers from overwhelming slower consumers/resources. Bounded queues, concurrency gates, rejection policies and demand-based protocols are common forms.</w:t>
      </w:r>
    </w:p>
    <w:p>
      <w:pPr>
        <w:pStyle w:val="Heading2"/>
      </w:pPr>
      <w:r>
        <w:t>91. What is Little's Law at a practical queueing level?</w:t>
      </w:r>
    </w:p>
    <w:p>
      <w:pPr/>
      <w:r>
        <w:t>Little's Law states roughly L = lambda * W: average items in a stable system equal arrival rate times average time in system. Practically, if throughput is fixed and latency rises, concurrency/queue depth rises too, consuming memory/threads.</w:t>
      </w:r>
    </w:p>
    <w:p>
      <w:pPr>
        <w:pStyle w:val="Heading2"/>
      </w:pPr>
      <w:r>
        <w:t>92. Throughput versus latency?</w:t>
      </w:r>
    </w:p>
    <w:p>
      <w:pPr/>
      <w:r>
        <w:t>Throughput is work completed per unit time; latency is time for one operation. A system can have high throughput with unacceptable tail latency, so both must be measured with saturation/errors.</w:t>
      </w:r>
    </w:p>
    <w:p>
      <w:pPr>
        <w:pStyle w:val="Heading2"/>
      </w:pPr>
      <w:r>
        <w:t>93. P50 versus P95 versus P99?</w:t>
      </w:r>
    </w:p>
    <w:p>
      <w:pPr/>
      <w:r>
        <w:t>P50 is median experience, P95 is slower than 95% of requests, and P99 highlights the long tail. Tail percentiles matter because large user populations experience those slow requests frequently.</w:t>
      </w:r>
    </w:p>
    <w:p>
      <w:pPr>
        <w:pStyle w:val="Heading2"/>
      </w:pPr>
      <w:r>
        <w:t>94. Why can average latency hide production pain?</w:t>
      </w:r>
    </w:p>
    <w:p>
      <w:pPr/>
      <w:r>
        <w:t>Averages combine fast and slow requests and can remain acceptable while a meaningful minority experiences extreme delays. Percentile distributions expose tail pain and multimodal behavior.</w:t>
      </w:r>
    </w:p>
    <w:p>
      <w:pPr>
        <w:pStyle w:val="Heading2"/>
      </w:pPr>
      <w:r>
        <w:t>95. What is coordinated omission in load testing?</w:t>
      </w:r>
    </w:p>
    <w:p>
      <w:pPr/>
      <w:r>
        <w:t>Coordinated omission occurs when a load generator reduces offered work while the system is slow, thereby failing to measure requests that should have arrived during the stall. See Chapter 18A.</w:t>
      </w:r>
    </w:p>
    <w:p>
      <w:pPr>
        <w:pStyle w:val="Heading2"/>
      </w:pPr>
      <w:r>
        <w:t>96. Warm-up in benchmarking?</w:t>
      </w:r>
    </w:p>
    <w:p>
      <w:pPr/>
      <w:r>
        <w:t>Warm-up allows class loading, profiling and JIT compilation to reach a representative steady state before measurement. Measuring cold startup may be valid for startup tests, but it answers a different question from steady-state throughput.</w:t>
      </w:r>
    </w:p>
    <w:p>
      <w:pPr>
        <w:pStyle w:val="Heading2"/>
      </w:pPr>
      <w:r>
        <w:t>97. Why use JMH?</w:t>
      </w:r>
    </w:p>
    <w:p>
      <w:pPr/>
      <w:r>
        <w:t>JMH handles JVM warmup, forks, iteration structure and result consumption to reduce common microbenchmark errors. It does not replace end-to-end profiling. See Chapter 18A.</w:t>
      </w:r>
    </w:p>
    <w:p>
      <w:pPr>
        <w:pStyle w:val="Heading2"/>
      </w:pPr>
      <w:r>
        <w:t>98. What is dead-code elimination in benchmarks?</w:t>
      </w:r>
    </w:p>
    <w:p>
      <w:pPr/>
      <w:r>
        <w:t>If a benchmark computes a result that is never observably used, the JIT can remove part or all of the work. JMH Blackhole or returning/consuming results helps keep the measured work observable.</w:t>
      </w:r>
    </w:p>
    <w:p>
      <w:pPr>
        <w:pStyle w:val="Heading2"/>
      </w:pPr>
      <w:r>
        <w:t>99. Why can logging affect benchmark results?</w:t>
      </w:r>
    </w:p>
    <w:p>
      <w:pPr/>
      <w:r>
        <w:t>Logging adds formatting, allocation, locks/queues and I/O effects; even disabled logging can cost argument construction if written poorly. Benchmarking with verbose logging can measure the logger rather than the code under test.</w:t>
      </w:r>
    </w:p>
    <w:p>
      <w:pPr>
        <w:pStyle w:val="Heading2"/>
      </w:pPr>
      <w:r>
        <w:t>100. What does allocation profiling reveal?</w:t>
      </w:r>
    </w:p>
    <w:p>
      <w:pPr/>
      <w:r>
        <w:t>Allocation profiling shows where objects are created and at what rate, helping distinguish a leak from excessive short-lived churn. High allocation can cause GC pressure even when retained heap remains stable.</w:t>
      </w:r>
    </w:p>
    <w:p>
      <w:pPr>
        <w:pStyle w:val="Heading2"/>
      </w:pPr>
      <w:r>
        <w:t>101. What is a flame graph?</w:t>
      </w:r>
    </w:p>
    <w:p>
      <w:pPr/>
      <w:r>
        <w:t>A flame graph aggregates sampled stack traces so wide frames represent code consuming more samples/time. It helps identify hot call paths, but interpretation depends on whether the profile measures CPU, wall time, allocation or another event.</w:t>
      </w:r>
    </w:p>
    <w:p>
      <w:pPr>
        <w:pStyle w:val="Heading2"/>
      </w:pPr>
      <w:r>
        <w:t>102. CPU time versus wall-clock time?</w:t>
      </w:r>
    </w:p>
    <w:p>
      <w:pPr/>
      <w:r>
        <w:t>CPU time measures time actually executing on a processor; wall-clock time includes waiting for I/O, locks, scheduling and downstream systems. Low CPU with high wall latency often points to waiting rather than computation.</w:t>
      </w:r>
    </w:p>
    <w:p>
      <w:pPr>
        <w:pStyle w:val="Heading2"/>
      </w:pPr>
      <w:r>
        <w:t>103. What is a thread dump RUNNABLE caveat with native I/O?</w:t>
      </w:r>
    </w:p>
    <w:p>
      <w:pPr/>
      <w:r>
        <w:t>A Java thread reported RUNNABLE may actually be blocked in a native call or socket I/O from the JVM's perspective. Read stack frames and surrounding metrics rather than interpreting the state label alone.</w:t>
      </w:r>
    </w:p>
    <w:p>
      <w:pPr>
        <w:pStyle w:val="Heading2"/>
      </w:pPr>
      <w:r>
        <w:t>104. What is heap dump dominator tree?</w:t>
      </w:r>
    </w:p>
    <w:p>
      <w:pPr/>
      <w:r>
        <w:t>A dominator tree shows which objects retain other objects: if object A dominates B, every path from GC roots to B passes through A. Large retained subtrees identify owners responsible for keeping memory alive.</w:t>
      </w:r>
    </w:p>
    <w:p>
      <w:pPr>
        <w:pStyle w:val="Heading2"/>
      </w:pPr>
      <w:r>
        <w:t>105. What is retained versus shallow size?</w:t>
      </w:r>
    </w:p>
    <w:p>
      <w:pPr/>
      <w:r>
        <w:t>Shallow size is the memory of the object itself; retained size includes memory that would become collectible if that object were removed (subject to dominator relationships). Retained size is often more useful for leak ownership.</w:t>
      </w:r>
    </w:p>
    <w:p>
      <w:pPr>
        <w:pStyle w:val="Heading2"/>
      </w:pPr>
      <w:r>
        <w:t>106. Why collect evidence before restarting a failing JVM?</w:t>
      </w:r>
    </w:p>
    <w:p>
      <w:pPr/>
      <w:r>
        <w:t>Restarting destroys evidence such as thread states, heap contents, JFR history and native-memory state. Capture time-sensitive diagnostics first when safe, then restore service according to incident priority. See Chapter 18.</w:t>
      </w:r>
    </w:p>
    <w:p>
      <w:pPr>
        <w:pStyle w:val="Heading1"/>
        <w:keepNext/>
        <w:widowControl/>
      </w:pPr>
      <w:r>
        <w:t>Appendix B - 30 Coding Drills</w:t>
      </w:r>
    </w:p>
    <w:p>
      <w:pPr>
        <w:pStyle w:val="ListNumber"/>
        <w:widowControl/>
      </w:pPr>
      <w:r>
        <w:t>Implement an immutable Money class with currency, scale and rounding policy.</w:t>
      </w:r>
    </w:p>
    <w:p>
      <w:pPr>
        <w:pStyle w:val="ListNumber"/>
        <w:widowControl/>
      </w:pPr>
      <w:r>
        <w:t>Implement equals/hashCode for a composite immutable LoanKey.</w:t>
      </w:r>
    </w:p>
    <w:p>
      <w:pPr>
        <w:pStyle w:val="ListNumber"/>
        <w:widowControl/>
      </w:pPr>
      <w:r>
        <w:t>Implement a generic copy(List&lt;? extends T&gt;, List&lt;? super T&gt;) method.</w:t>
      </w:r>
    </w:p>
    <w:p>
      <w:pPr>
        <w:pStyle w:val="ListNumber"/>
        <w:widowControl/>
      </w:pPr>
      <w:r>
        <w:t>Implement an LRU cache using LinkedHashMap.</w:t>
      </w:r>
    </w:p>
    <w:p>
      <w:pPr>
        <w:pStyle w:val="ListNumber"/>
        <w:widowControl/>
      </w:pPr>
      <w:r>
        <w:t>Implement a bounded producer-consumer queue using BlockingQueue.</w:t>
      </w:r>
    </w:p>
    <w:p>
      <w:pPr>
        <w:pStyle w:val="ListNumber"/>
        <w:widowControl/>
      </w:pPr>
      <w:r>
        <w:t>Implement a thread-safe sequence with AtomicLong.</w:t>
      </w:r>
    </w:p>
    <w:p>
      <w:pPr>
        <w:pStyle w:val="ListNumber"/>
        <w:widowControl/>
      </w:pPr>
      <w:r>
        <w:t>Implement a metrics counter with LongAdder and explain when not to use it.</w:t>
      </w:r>
    </w:p>
    <w:p>
      <w:pPr>
        <w:pStyle w:val="ListNumber"/>
        <w:widowControl/>
      </w:pPr>
      <w:r>
        <w:t>Implement transfer(Account a, Account b) with deadlock-safe lock ordering.</w:t>
      </w:r>
    </w:p>
    <w:p>
      <w:pPr>
        <w:pStyle w:val="ListNumber"/>
        <w:widowControl/>
      </w:pPr>
      <w:r>
        <w:t>Implement a rate limiter skeleton using Semaphore.</w:t>
      </w:r>
    </w:p>
    <w:p>
      <w:pPr>
        <w:pStyle w:val="ListNumber"/>
        <w:widowControl/>
      </w:pPr>
      <w:r>
        <w:t>Implement memoization with ConcurrentHashMap.computeIfAbsent and discuss failure caching.</w:t>
      </w:r>
    </w:p>
    <w:p>
      <w:pPr>
        <w:pStyle w:val="ListNumber"/>
        <w:widowControl/>
      </w:pPr>
      <w:r>
        <w:t>Implement a retry helper with Predicate&lt;Throwable&gt;, exponential backoff and maximum attempts.</w:t>
      </w:r>
    </w:p>
    <w:p>
      <w:pPr>
        <w:pStyle w:val="ListNumber"/>
        <w:widowControl/>
      </w:pPr>
      <w:r>
        <w:t>Implement a timeout budget object using Instant/Duration.</w:t>
      </w:r>
    </w:p>
    <w:p>
      <w:pPr>
        <w:pStyle w:val="ListNumber"/>
        <w:widowControl/>
      </w:pPr>
      <w:r>
        <w:t>Implement a collector that sums fee amount by type.</w:t>
      </w:r>
    </w:p>
    <w:p>
      <w:pPr>
        <w:pStyle w:val="ListNumber"/>
        <w:widowControl/>
      </w:pPr>
      <w:r>
        <w:t>Implement partitioning of loans into active/inactive with streams.</w:t>
      </w:r>
    </w:p>
    <w:p>
      <w:pPr>
        <w:pStyle w:val="ListNumber"/>
        <w:widowControl/>
      </w:pPr>
      <w:r>
        <w:t>Implement a pipeline that flattens List&lt;Loan&gt; -&gt; List&lt;Fee&gt;.</w:t>
      </w:r>
    </w:p>
    <w:p>
      <w:pPr>
        <w:pStyle w:val="ListNumber"/>
        <w:widowControl/>
      </w:pPr>
      <w:r>
        <w:t>Implement a CompletableFuture fan-out/fan-in workflow.</w:t>
      </w:r>
    </w:p>
    <w:p>
      <w:pPr>
        <w:pStyle w:val="ListNumber"/>
        <w:widowControl/>
      </w:pPr>
      <w:r>
        <w:t>Implement the same workflow using virtual threads.</w:t>
      </w:r>
    </w:p>
    <w:p>
      <w:pPr>
        <w:pStyle w:val="ListNumber"/>
        <w:widowControl/>
      </w:pPr>
      <w:r>
        <w:t>Implement graceful executor shutdown.</w:t>
      </w:r>
    </w:p>
    <w:p>
      <w:pPr>
        <w:pStyle w:val="ListNumber"/>
        <w:widowControl/>
      </w:pPr>
      <w:r>
        <w:t>Implement a class-loader diagnostic that prints loader identity and code source.</w:t>
      </w:r>
    </w:p>
    <w:p>
      <w:pPr>
        <w:pStyle w:val="ListNumber"/>
        <w:widowControl/>
      </w:pPr>
      <w:r>
        <w:t>Implement an AutoCloseable that demonstrates suppressed exceptions.</w:t>
      </w:r>
    </w:p>
    <w:p>
      <w:pPr>
        <w:pStyle w:val="ListNumber"/>
        <w:widowControl/>
      </w:pPr>
      <w:r>
        <w:t>Implement a bounded in-memory cache with explicit eviction.</w:t>
      </w:r>
    </w:p>
    <w:p>
      <w:pPr>
        <w:pStyle w:val="ListNumber"/>
        <w:widowControl/>
      </w:pPr>
      <w:r>
        <w:t>Implement a leak demo using a static map and then fix lifecycle ownership.</w:t>
      </w:r>
    </w:p>
    <w:p>
      <w:pPr>
        <w:pStyle w:val="ListNumber"/>
        <w:widowControl/>
      </w:pPr>
      <w:r>
        <w:t>Implement a mutable-key HashMap failure demo.</w:t>
      </w:r>
    </w:p>
    <w:p>
      <w:pPr>
        <w:pStyle w:val="ListNumber"/>
        <w:widowControl/>
      </w:pPr>
      <w:r>
        <w:t>Implement a TreeSet comparator consistency demo.</w:t>
      </w:r>
    </w:p>
    <w:p>
      <w:pPr>
        <w:pStyle w:val="ListNumber"/>
        <w:widowControl/>
      </w:pPr>
      <w:r>
        <w:t>Implement a BigDecimal money comparison utility and tests.</w:t>
      </w:r>
    </w:p>
    <w:p>
      <w:pPr>
        <w:pStyle w:val="ListNumber"/>
        <w:widowControl/>
      </w:pPr>
      <w:r>
        <w:t>Implement Unicode-safe code-point counting.</w:t>
      </w:r>
    </w:p>
    <w:p>
      <w:pPr>
        <w:pStyle w:val="ListNumber"/>
        <w:widowControl/>
      </w:pPr>
      <w:r>
        <w:t>Implement a deterministic Clock-based due-date calculator.</w:t>
      </w:r>
    </w:p>
    <w:p>
      <w:pPr>
        <w:pStyle w:val="ListNumber"/>
        <w:widowControl/>
      </w:pPr>
      <w:r>
        <w:t>Implement a record with defensive copy of a mutable component.</w:t>
      </w:r>
    </w:p>
    <w:p>
      <w:pPr>
        <w:pStyle w:val="ListNumber"/>
        <w:widowControl/>
      </w:pPr>
      <w:r>
        <w:t>Implement a sealed result hierarchy and exhaustive switch.</w:t>
      </w:r>
    </w:p>
    <w:p>
      <w:pPr>
        <w:pStyle w:val="ListNumber"/>
        <w:widowControl/>
      </w:pPr>
      <w:r>
        <w:t>Implement a small benchmark using JMH for list traversal or map lookup.</w:t>
      </w:r>
    </w:p>
    <w:p>
      <w:pPr>
        <w:widowControl/>
      </w:pPr>
      <w:r>
        <w:br w:type="page"/>
      </w:r>
    </w:p>
    <w:p>
      <w:pPr>
        <w:pStyle w:val="Heading1"/>
        <w:keepNext/>
        <w:widowControl/>
      </w:pPr>
      <w:r>
        <w:t>Appendix C - Production Troubleshooting Checklist</w:t>
      </w:r>
    </w:p>
    <w:p>
      <w:pPr>
        <w:pStyle w:val="Heading2"/>
        <w:keepNext/>
        <w:widowControl/>
      </w:pPr>
      <w:r>
        <w:t>High latency</w:t>
      </w:r>
    </w:p>
    <w:p>
      <w:pPr>
        <w:pStyle w:val="ListBullet"/>
        <w:widowControl/>
      </w:pPr>
      <w:r>
        <w:t>Identify affected endpoint/batch and percentile.</w:t>
      </w:r>
    </w:p>
    <w:p>
      <w:pPr>
        <w:pStyle w:val="ListBullet"/>
        <w:widowControl/>
      </w:pPr>
      <w:r>
        <w:t>Check request rate, error rate and saturation.</w:t>
      </w:r>
    </w:p>
    <w:p>
      <w:pPr>
        <w:pStyle w:val="ListBullet"/>
        <w:widowControl/>
      </w:pPr>
      <w:r>
        <w:t>Inspect thread pool queue/rejections.</w:t>
      </w:r>
    </w:p>
    <w:p>
      <w:pPr>
        <w:pStyle w:val="ListBullet"/>
        <w:widowControl/>
      </w:pPr>
      <w:r>
        <w:t>Inspect DB pool wait and SQL latency.</w:t>
      </w:r>
    </w:p>
    <w:p>
      <w:pPr>
        <w:pStyle w:val="ListBullet"/>
        <w:widowControl/>
      </w:pPr>
      <w:r>
        <w:t>Inspect downstream latency/retries.</w:t>
      </w:r>
    </w:p>
    <w:p>
      <w:pPr>
        <w:pStyle w:val="ListBullet"/>
        <w:widowControl/>
      </w:pPr>
      <w:r>
        <w:t>Inspect GC pauses and allocation.</w:t>
      </w:r>
    </w:p>
    <w:p>
      <w:pPr>
        <w:pStyle w:val="ListBullet"/>
        <w:widowControl/>
      </w:pPr>
      <w:r>
        <w:t>Capture multiple thread dumps if waiting/locking suspected.</w:t>
      </w:r>
    </w:p>
    <w:p>
      <w:pPr>
        <w:pStyle w:val="ListBullet"/>
        <w:widowControl/>
      </w:pPr>
      <w:r>
        <w:t>Compare against the last known healthy deployment/configuration.</w:t>
      </w:r>
    </w:p>
    <w:p>
      <w:pPr>
        <w:pStyle w:val="Heading2"/>
        <w:keepNext/>
        <w:widowControl/>
      </w:pPr>
      <w:r>
        <w:t>High CPU</w:t>
      </w:r>
    </w:p>
    <w:p>
      <w:pPr>
        <w:pStyle w:val="ListBullet"/>
        <w:widowControl/>
      </w:pPr>
      <w:r>
        <w:t>Confirm CPU is process/JVM related.</w:t>
      </w:r>
    </w:p>
    <w:p>
      <w:pPr>
        <w:pStyle w:val="ListBullet"/>
        <w:widowControl/>
      </w:pPr>
      <w:r>
        <w:t>Capture CPU profile/JFR.</w:t>
      </w:r>
    </w:p>
    <w:p>
      <w:pPr>
        <w:pStyle w:val="ListBullet"/>
        <w:widowControl/>
      </w:pPr>
      <w:r>
        <w:t>Look for loops, serialization, regex, crypto, logging, compression or retry storms.</w:t>
      </w:r>
    </w:p>
    <w:p>
      <w:pPr>
        <w:pStyle w:val="ListBullet"/>
        <w:widowControl/>
      </w:pPr>
      <w:r>
        <w:t>Compare thread states and request rate.</w:t>
      </w:r>
    </w:p>
    <w:p>
      <w:pPr>
        <w:pStyle w:val="ListBullet"/>
        <w:widowControl/>
      </w:pPr>
      <w:r>
        <w:t>Check GC CPU share.</w:t>
      </w:r>
    </w:p>
    <w:p>
      <w:pPr>
        <w:pStyle w:val="ListBullet"/>
        <w:widowControl/>
      </w:pPr>
      <w:r>
        <w:t>Check whether increased useful throughput explains the CPU.</w:t>
      </w:r>
    </w:p>
    <w:p>
      <w:pPr>
        <w:pStyle w:val="Heading2"/>
        <w:keepNext/>
        <w:widowControl/>
      </w:pPr>
      <w:r>
        <w:t>Memory growth</w:t>
      </w:r>
    </w:p>
    <w:p>
      <w:pPr>
        <w:pStyle w:val="ListBullet"/>
        <w:widowControl/>
      </w:pPr>
      <w:r>
        <w:t>Compare heap-after-GC trend.</w:t>
      </w:r>
    </w:p>
    <w:p>
      <w:pPr>
        <w:pStyle w:val="ListBullet"/>
        <w:widowControl/>
      </w:pPr>
      <w:r>
        <w:t>Check allocation rate.</w:t>
      </w:r>
    </w:p>
    <w:p>
      <w:pPr>
        <w:pStyle w:val="ListBullet"/>
        <w:widowControl/>
      </w:pPr>
      <w:r>
        <w:t>Check metaspace/direct/native regions.</w:t>
      </w:r>
    </w:p>
    <w:p>
      <w:pPr>
        <w:pStyle w:val="ListBullet"/>
        <w:widowControl/>
      </w:pPr>
      <w:r>
        <w:t>Capture heap dump if retained live data grows.</w:t>
      </w:r>
    </w:p>
    <w:p>
      <w:pPr>
        <w:pStyle w:val="ListBullet"/>
        <w:widowControl/>
      </w:pPr>
      <w:r>
        <w:t>Inspect dominators and GC-root paths.</w:t>
      </w:r>
    </w:p>
    <w:p>
      <w:pPr>
        <w:pStyle w:val="ListBullet"/>
        <w:widowControl/>
      </w:pPr>
      <w:r>
        <w:t>Check caches, static collections, listeners, ThreadLocals and unbounded queues.</w:t>
      </w:r>
    </w:p>
    <w:p>
      <w:pPr>
        <w:pStyle w:val="Heading2"/>
        <w:keepNext/>
        <w:widowControl/>
      </w:pPr>
      <w:r>
        <w:t>Thread exhaustion</w:t>
      </w:r>
    </w:p>
    <w:p>
      <w:pPr>
        <w:pStyle w:val="ListBullet"/>
        <w:widowControl/>
      </w:pPr>
      <w:r>
        <w:t>Inspect active/queued/rejected executor metrics.</w:t>
      </w:r>
    </w:p>
    <w:p>
      <w:pPr>
        <w:pStyle w:val="ListBullet"/>
        <w:widowControl/>
      </w:pPr>
      <w:r>
        <w:t>Take thread dumps.</w:t>
      </w:r>
    </w:p>
    <w:p>
      <w:pPr>
        <w:pStyle w:val="ListBullet"/>
        <w:widowControl/>
      </w:pPr>
      <w:r>
        <w:t>Check downstream pools and blocking calls.</w:t>
      </w:r>
    </w:p>
    <w:p>
      <w:pPr>
        <w:pStyle w:val="ListBullet"/>
        <w:widowControl/>
      </w:pPr>
      <w:r>
        <w:t>Look for missing timeouts and long critical sections.</w:t>
      </w:r>
    </w:p>
    <w:p>
      <w:pPr>
        <w:pStyle w:val="ListBullet"/>
        <w:widowControl/>
      </w:pPr>
      <w:r>
        <w:t>Do not simply increase threads without identifying the capacity bottleneck.</w:t>
      </w:r>
    </w:p>
    <w:p>
      <w:pPr>
        <w:pStyle w:val="Heading2"/>
        <w:keepNext/>
        <w:widowControl/>
      </w:pPr>
      <w:r>
        <w:t>GC regression</w:t>
      </w:r>
    </w:p>
    <w:p>
      <w:pPr>
        <w:pStyle w:val="ListBullet"/>
        <w:widowControl/>
      </w:pPr>
      <w:r>
        <w:t>Correlate pause times with user latency.</w:t>
      </w:r>
    </w:p>
    <w:p>
      <w:pPr>
        <w:pStyle w:val="ListBullet"/>
        <w:widowControl/>
      </w:pPr>
      <w:r>
        <w:t>Compare allocation and live-set changes.</w:t>
      </w:r>
    </w:p>
    <w:p>
      <w:pPr>
        <w:pStyle w:val="ListBullet"/>
        <w:widowControl/>
      </w:pPr>
      <w:r>
        <w:t>Check heap sizing/container memory.</w:t>
      </w:r>
    </w:p>
    <w:p>
      <w:pPr>
        <w:pStyle w:val="ListBullet"/>
        <w:widowControl/>
      </w:pPr>
      <w:r>
        <w:t>Review collector/JDK/config changes.</w:t>
      </w:r>
    </w:p>
    <w:p>
      <w:pPr>
        <w:pStyle w:val="ListBullet"/>
        <w:widowControl/>
      </w:pPr>
      <w:r>
        <w:t>Inspect large-object behavior and promotion.</w:t>
      </w:r>
    </w:p>
    <w:p>
      <w:pPr>
        <w:pStyle w:val="ListBullet"/>
        <w:widowControl/>
      </w:pPr>
      <w:r>
        <w:t>Tune only after workload evidence.</w:t>
      </w:r>
    </w:p>
    <w:p>
      <w:pPr>
        <w:pStyle w:val="Heading1"/>
        <w:keepNext/>
        <w:widowControl/>
      </w:pPr>
      <w:r>
        <w:t>Appendix D - 8-Week Volume 1 Study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100" w:type="dxa"/>
              <w:start w:w="120" w:type="dxa"/>
              <w:bottom w:w="100" w:type="dxa"/>
              <w:end w:w="120" w:type="dxa"/>
            </w:tcMar>
            <w:vAlign w:val="center"/>
          </w:tcPr>
          <w:p>
            <w:pPr>
              <w:spacing w:after="40" w:before="20"/>
            </w:pPr>
            <w:r>
              <w:rPr>
                <w:sz w:val="19"/>
              </w:rPr>
              <w:t>Week</w:t>
            </w:r>
          </w:p>
        </w:tc>
        <w:tc>
          <w:tcPr>
            <w:tcW w:type="dxa" w:w="3331"/>
            <w:shd w:fill="D9EAF7"/>
            <w:tcMar>
              <w:top w:w="100" w:type="dxa"/>
              <w:start w:w="120" w:type="dxa"/>
              <w:bottom w:w="100" w:type="dxa"/>
              <w:end w:w="120" w:type="dxa"/>
            </w:tcMar>
            <w:vAlign w:val="center"/>
          </w:tcPr>
          <w:p>
            <w:pPr>
              <w:spacing w:after="40" w:before="20"/>
            </w:pPr>
            <w:r>
              <w:rPr>
                <w:sz w:val="19"/>
              </w:rPr>
              <w:t>Focus</w:t>
            </w:r>
          </w:p>
        </w:tc>
        <w:tc>
          <w:tcPr>
            <w:tcW w:type="dxa" w:w="3331"/>
            <w:shd w:fill="D9EAF7"/>
            <w:tcMar>
              <w:top w:w="100" w:type="dxa"/>
              <w:start w:w="120" w:type="dxa"/>
              <w:bottom w:w="100" w:type="dxa"/>
              <w:end w:w="120" w:type="dxa"/>
            </w:tcMar>
            <w:vAlign w:val="center"/>
          </w:tcPr>
          <w:p>
            <w:pPr>
              <w:spacing w:after="40" w:before="20"/>
            </w:pPr>
            <w:r>
              <w:rPr>
                <w:sz w:val="19"/>
              </w:rPr>
              <w:t>Output</w:t>
            </w:r>
          </w:p>
        </w:tc>
      </w:tr>
      <w:tr>
        <w:tc>
          <w:tcPr>
            <w:tcW w:type="dxa" w:w="3331"/>
            <w:tcMar>
              <w:top w:w="100" w:type="dxa"/>
              <w:start w:w="120" w:type="dxa"/>
              <w:bottom w:w="100" w:type="dxa"/>
              <w:end w:w="120" w:type="dxa"/>
            </w:tcMar>
            <w:vAlign w:val="center"/>
          </w:tcPr>
          <w:p>
            <w:pPr>
              <w:spacing w:after="40" w:before="20"/>
            </w:pPr>
            <w:r>
              <w:rPr>
                <w:sz w:val="19"/>
              </w:rPr>
              <w:t>Week 1</w:t>
            </w:r>
          </w:p>
        </w:tc>
        <w:tc>
          <w:tcPr>
            <w:tcW w:type="dxa" w:w="3331"/>
            <w:tcMar>
              <w:top w:w="100" w:type="dxa"/>
              <w:start w:w="120" w:type="dxa"/>
              <w:bottom w:w="100" w:type="dxa"/>
              <w:end w:w="120" w:type="dxa"/>
            </w:tcMar>
            <w:vAlign w:val="center"/>
          </w:tcPr>
          <w:p>
            <w:pPr>
              <w:spacing w:after="40" w:before="20"/>
            </w:pPr>
            <w:r>
              <w:rPr>
                <w:sz w:val="19"/>
              </w:rPr>
              <w:t>Chapters 1-3: platform, values/references, OOP/object contracts</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2</w:t>
            </w:r>
          </w:p>
        </w:tc>
        <w:tc>
          <w:tcPr>
            <w:tcW w:type="dxa" w:w="3331"/>
            <w:tcMar>
              <w:top w:w="100" w:type="dxa"/>
              <w:start w:w="120" w:type="dxa"/>
              <w:bottom w:w="100" w:type="dxa"/>
              <w:end w:w="120" w:type="dxa"/>
            </w:tcMar>
            <w:vAlign w:val="center"/>
          </w:tcPr>
          <w:p>
            <w:pPr>
              <w:spacing w:after="40" w:before="20"/>
            </w:pPr>
            <w:r>
              <w:rPr>
                <w:sz w:val="19"/>
              </w:rPr>
              <w:t>Chapters 4-6: String/numbers, collections, HashMap deep dive</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3</w:t>
            </w:r>
          </w:p>
        </w:tc>
        <w:tc>
          <w:tcPr>
            <w:tcW w:type="dxa" w:w="3331"/>
            <w:tcMar>
              <w:top w:w="100" w:type="dxa"/>
              <w:start w:w="120" w:type="dxa"/>
              <w:bottom w:w="100" w:type="dxa"/>
              <w:end w:w="120" w:type="dxa"/>
            </w:tcMar>
            <w:vAlign w:val="center"/>
          </w:tcPr>
          <w:p>
            <w:pPr>
              <w:spacing w:after="40" w:before="20"/>
            </w:pPr>
            <w:r>
              <w:rPr>
                <w:sz w:val="19"/>
              </w:rPr>
              <w:t>Chapters 7-10: generics, exceptions, lambdas, streams/Optional</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4</w:t>
            </w:r>
          </w:p>
        </w:tc>
        <w:tc>
          <w:tcPr>
            <w:tcW w:type="dxa" w:w="3331"/>
            <w:tcMar>
              <w:top w:w="100" w:type="dxa"/>
              <w:start w:w="120" w:type="dxa"/>
              <w:bottom w:w="100" w:type="dxa"/>
              <w:end w:w="120" w:type="dxa"/>
            </w:tcMar>
            <w:vAlign w:val="center"/>
          </w:tcPr>
          <w:p>
            <w:pPr>
              <w:spacing w:after="40" w:before="20"/>
            </w:pPr>
            <w:r>
              <w:rPr>
                <w:sz w:val="19"/>
              </w:rPr>
              <w:t>Chapters 11-13: modern Java, class loading, JVM memory/GC</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5</w:t>
            </w:r>
          </w:p>
        </w:tc>
        <w:tc>
          <w:tcPr>
            <w:tcW w:type="dxa" w:w="3331"/>
            <w:tcMar>
              <w:top w:w="100" w:type="dxa"/>
              <w:start w:w="120" w:type="dxa"/>
              <w:bottom w:w="100" w:type="dxa"/>
              <w:end w:w="120" w:type="dxa"/>
            </w:tcMar>
            <w:vAlign w:val="center"/>
          </w:tcPr>
          <w:p>
            <w:pPr>
              <w:spacing w:after="40" w:before="20"/>
            </w:pPr>
            <w:r>
              <w:rPr>
                <w:sz w:val="19"/>
              </w:rPr>
              <w:t>Chapters 14-15: JMM, synchronization, locks/atomics/concurrent collections</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6</w:t>
            </w:r>
          </w:p>
        </w:tc>
        <w:tc>
          <w:tcPr>
            <w:tcW w:type="dxa" w:w="3331"/>
            <w:tcMar>
              <w:top w:w="100" w:type="dxa"/>
              <w:start w:w="120" w:type="dxa"/>
              <w:bottom w:w="100" w:type="dxa"/>
              <w:end w:w="120" w:type="dxa"/>
            </w:tcMar>
            <w:vAlign w:val="center"/>
          </w:tcPr>
          <w:p>
            <w:pPr>
              <w:spacing w:after="40" w:before="20"/>
            </w:pPr>
            <w:r>
              <w:rPr>
                <w:sz w:val="19"/>
              </w:rPr>
              <w:t>Chapters 16-17: executors, CompletableFuture, virtual threads</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7</w:t>
            </w:r>
          </w:p>
        </w:tc>
        <w:tc>
          <w:tcPr>
            <w:tcW w:type="dxa" w:w="3331"/>
            <w:tcMar>
              <w:top w:w="100" w:type="dxa"/>
              <w:start w:w="120" w:type="dxa"/>
              <w:bottom w:w="100" w:type="dxa"/>
              <w:end w:w="120" w:type="dxa"/>
            </w:tcMar>
            <w:vAlign w:val="center"/>
          </w:tcPr>
          <w:p>
            <w:pPr>
              <w:spacing w:after="40" w:before="20"/>
            </w:pPr>
            <w:r>
              <w:rPr>
                <w:sz w:val="19"/>
              </w:rPr>
              <w:t>Chapters 18-19: production performance/debugging and API design</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r>
        <w:tc>
          <w:tcPr>
            <w:tcW w:type="dxa" w:w="3331"/>
            <w:tcMar>
              <w:top w:w="100" w:type="dxa"/>
              <w:start w:w="120" w:type="dxa"/>
              <w:bottom w:w="100" w:type="dxa"/>
              <w:end w:w="120" w:type="dxa"/>
            </w:tcMar>
            <w:vAlign w:val="center"/>
          </w:tcPr>
          <w:p>
            <w:pPr>
              <w:spacing w:after="40" w:before="20"/>
            </w:pPr>
            <w:r>
              <w:rPr>
                <w:sz w:val="19"/>
              </w:rPr>
              <w:t>Week 8</w:t>
            </w:r>
          </w:p>
        </w:tc>
        <w:tc>
          <w:tcPr>
            <w:tcW w:type="dxa" w:w="3331"/>
            <w:tcMar>
              <w:top w:w="100" w:type="dxa"/>
              <w:start w:w="120" w:type="dxa"/>
              <w:bottom w:w="100" w:type="dxa"/>
              <w:end w:w="120" w:type="dxa"/>
            </w:tcMar>
            <w:vAlign w:val="center"/>
          </w:tcPr>
          <w:p>
            <w:pPr>
              <w:spacing w:after="40" w:before="20"/>
            </w:pPr>
            <w:r>
              <w:rPr>
                <w:sz w:val="19"/>
              </w:rPr>
              <w:t>Chapter 20 + appendices: mocks, coding drills and production scenarios</w:t>
            </w:r>
          </w:p>
        </w:tc>
        <w:tc>
          <w:tcPr>
            <w:tcW w:type="dxa" w:w="3331"/>
            <w:tcMar>
              <w:top w:w="100" w:type="dxa"/>
              <w:start w:w="120" w:type="dxa"/>
              <w:bottom w:w="100" w:type="dxa"/>
              <w:end w:w="120" w:type="dxa"/>
            </w:tcMar>
            <w:vAlign w:val="center"/>
          </w:tcPr>
          <w:p>
            <w:pPr>
              <w:spacing w:after="40" w:before="20"/>
            </w:pPr>
            <w:r>
              <w:rPr>
                <w:sz w:val="19"/>
              </w:rPr>
              <w:t>1 coding lab + 1 spoken mock + knowledge-bank notes</w:t>
            </w:r>
          </w:p>
        </w:tc>
      </w:tr>
    </w:tbl>
    <w:p>
      <w:pPr>
        <w:widowControl/>
      </w:pPr>
      <w:r>
        <w:br w:type="page"/>
      </w:r>
    </w:p>
    <w:p>
      <w:pPr>
        <w:pStyle w:val="Heading1"/>
        <w:keepNext/>
        <w:widowControl/>
      </w:pPr>
      <w:r>
        <w:t>End of Volume 1 - What Comes Next</w:t>
      </w:r>
    </w:p>
    <w:p>
      <w:pPr>
        <w:widowControl/>
      </w:pPr>
      <w:r>
        <w:t>Volume 1 deliberately builds the language and runtime foundation first. The next volume should move into Spring Core, Spring Boot, REST/API engineering, persistence, SQL, transactions, JPA/Hibernate, testing and data-access performance.</w:t>
      </w:r>
    </w:p>
    <w:p>
      <w:pPr>
        <w:widowControl/>
      </w:pPr>
      <w:r>
        <w:t>Later volumes then connect these foundations to microservices and distributed systems, system design, AWS/DevOps and production engineering, and finally banking architecture, technical leadership and Forward Deployed Engineering scenarios.</w:t>
      </w:r>
    </w:p>
    <w:p>
      <w:pPr>
        <w:widowControl/>
      </w:pPr>
      <w:r>
        <w:t>Your goal is not to finish pages. Your goal is to make the concepts executable: you can explain them, code them, debug them and apply them under ambiguous production conditions.</w:t>
      </w:r>
    </w:p>
    <w:p>
      <w:r>
        <w:br w:type="page"/>
      </w:r>
    </w:p>
    <w:p>
      <w:pPr>
        <w:pStyle w:val="Heading1"/>
      </w:pPr>
      <w:r>
        <w:t>Part II - Deep-Dive Study Companion</w:t>
      </w:r>
    </w:p>
    <w:p>
      <w:r>
        <w:t>This part expands the core chapters with worked explanations, interviewer follow-up chains, code reasoning, and production cases. Use it after the first pass through Chapters 1-20. The aim is to turn recognition into recall and recall into engineering judgment.</w:t>
      </w:r>
    </w:p>
    <w:p>
      <w:r>
        <w:br w:type="page"/>
      </w:r>
    </w:p>
    <w:p>
      <w:pPr>
        <w:pStyle w:val="Heading1"/>
      </w:pPr>
      <w:r>
        <w:t>1. Execution Model - Worked Deep Dive</w:t>
      </w:r>
    </w:p>
    <w:p>
      <w:pPr>
        <w:pStyle w:val="Heading2"/>
      </w:pPr>
      <w:r>
        <w:t>Why bytecode matters</w:t>
      </w:r>
    </w:p>
    <w:p>
      <w:r>
        <w:t>Bytecode is a portability boundary and an optimization boundary. Portability comes from compiling source into a virtual instruction set rather than one CPU instruction set. Optimization comes from the fact that the runtime sees the actual workload: which methods are hot, which concrete receiver types dominate a call site, and which branches are common. The JVM can compile hot paths to native code and later invalidate those assumptions if the program shape changes. In a senior interview, connect this to warm-up, benchmark design, startup latency, and deoptimization rather than stopping at “write once, run anywhere.”</w:t>
      </w:r>
    </w:p>
    <w:p>
      <w:pPr>
        <w:pStyle w:val="Heading2"/>
      </w:pPr>
      <w:r>
        <w:t>Tiered compilation</w:t>
      </w:r>
    </w:p>
    <w:p>
      <w:r>
        <w:t>A modern JVM does not have to choose only between interpretation and one optimizing compiler. Tiered execution lets code start quickly with lower-cost execution/profiling and move toward more optimized native code as evidence accumulates. This creates a runtime that adapts. The engineering implication is that the first request and the millionth request may have different performance characteristics. Performance tests should include warm-up and stable measurement phases, while latency-sensitive services should observe cold-start effects during deployment.</w:t>
      </w:r>
    </w:p>
    <w:p>
      <w:pPr>
        <w:pStyle w:val="Heading2"/>
      </w:pPr>
      <w:r>
        <w:t>Deoptimization</w:t>
      </w:r>
    </w:p>
    <w:p>
      <w:r>
        <w:t>JIT optimization can be speculative. Imagine an interface call where the runtime has only ever seen one concrete implementation. It can optimize aggressively around that observation. If another implementation appears later, the JVM must preserve correctness by invalidating or deoptimizing affected compiled code. Deoptimization is not a bug; it is how adaptive optimization safely uses assumptions. This is one reason simplistic claims such as “the JIT always inlines this method” are too absolute.</w:t>
      </w:r>
    </w:p>
    <w:p>
      <w:pPr>
        <w:pStyle w:val="Heading2"/>
      </w:pPr>
      <w:r>
        <w:t>Operational evidence</w:t>
      </w:r>
    </w:p>
    <w:p>
      <w:r>
        <w:t>When startup is slow, inspect class loading, framework initialization, dependency discovery, JIT warm-up, connection creation and cache population. When steady-state CPU is high, use JFR or a profiler to see where CPU is spent. When a method appears slow only in microbenchmarks, use JMH so dead-code elimination, constant folding, warm-up and measurement errors are controlled.</w:t>
      </w:r>
    </w:p>
    <w:p>
      <w:pPr>
        <w:pStyle w:val="Heading2"/>
      </w:pPr>
      <w:r>
        <w:t>Interviewer follow-up chain</w:t>
      </w:r>
    </w:p>
    <w:p>
      <w:pPr>
        <w:pStyle w:val="ListBullet"/>
      </w:pPr>
      <w:r>
        <w:t>Define the core concept behind 1. Execution Model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2. Values, Equality and Immutability - Worked Deep Dive</w:t>
      </w:r>
    </w:p>
    <w:p>
      <w:pPr>
        <w:pStyle w:val="Heading2"/>
      </w:pPr>
      <w:r>
        <w:t>Reference values</w:t>
      </w:r>
    </w:p>
    <w:p>
      <w:r>
        <w:t>A reference variable holds a reference value, not the object itself. That distinction explains aliasing: two variables can point to the same object. It also explains pass-by-value: the reference value is copied into a parameter. Reassigning the parameter changes only the local copy; mutating the referred object is visible through any alias. This precise model avoids the common but misleading phrase “objects are passed by reference.”</w:t>
      </w:r>
    </w:p>
    <w:p>
      <w:pPr>
        <w:pStyle w:val="Heading2"/>
      </w:pPr>
      <w:r>
        <w:t>Equality as domain design</w:t>
      </w:r>
    </w:p>
    <w:p>
      <w:r>
        <w:t>equals is not merely boilerplate. It defines what the program means by “the same value.” For an entity such as a mutable Loan aggregate, identity might be a stable account identifier; for a Money value, amount plus currency may define equality. Poor equality design leaks into sets, maps, caches, deduplication and tests. Decide whether you are modeling identity or value equality, and keep hashCode consistent.</w:t>
      </w:r>
    </w:p>
    <w:p>
      <w:pPr>
        <w:pStyle w:val="Heading2"/>
      </w:pPr>
      <w:r>
        <w:t>Immutability and concurrency</w:t>
      </w:r>
    </w:p>
    <w:p>
      <w:r>
        <w:t>Immutable values reduce the synchronization surface. Once safely published, readers can share them without coordinating writes because there are no writes. This does not make every system immutable: databases, aggregates and caches still change. The senior design move is to make values immutable by default and isolate mutation behind narrow ownership boundaries.</w:t>
      </w:r>
    </w:p>
    <w:p>
      <w:pPr>
        <w:pStyle w:val="Heading2"/>
      </w:pPr>
      <w:r>
        <w:t>Defensive copying</w:t>
      </w:r>
    </w:p>
    <w:p>
      <w:r>
        <w:t>A final field that references a mutable list does not make the object immutable. If the constructor stores a caller-owned ArrayList directly, the caller can change the supposedly immutable object later. Copy on input and avoid exposing the mutable internal object on output. List.copyOf is useful for structural immutability, but the element objects themselves may still be mutable.</w:t>
      </w:r>
    </w:p>
    <w:p>
      <w:pPr>
        <w:pStyle w:val="Heading2"/>
      </w:pPr>
      <w:r>
        <w:t>Interviewer follow-up chain</w:t>
      </w:r>
    </w:p>
    <w:p>
      <w:pPr>
        <w:pStyle w:val="ListBullet"/>
      </w:pPr>
      <w:r>
        <w:t>Define the core concept behind 2. Values, Equality and Immutability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3. Collections and Hashing - Worked Deep Dive</w:t>
      </w:r>
    </w:p>
    <w:p>
      <w:pPr>
        <w:pStyle w:val="Heading2"/>
      </w:pPr>
      <w:r>
        <w:t>Big-O is a model, not a stopwatch</w:t>
      </w:r>
    </w:p>
    <w:p>
      <w:r>
        <w:t>ArrayList indexed access and HashMap average lookup are O(1), but real cost also includes cache locality, pointer chasing, hash computation, branch behavior, allocation and resize events. LinkedList illustrates this clearly: node insertion can be cheap once the position is known, yet locating the position and traversing nodes is expensive in both algorithmic and hardware terms. Senior answers should combine asymptotic complexity with memory and workload shape.</w:t>
      </w:r>
    </w:p>
    <w:p>
      <w:pPr>
        <w:pStyle w:val="Heading2"/>
      </w:pPr>
      <w:r>
        <w:t>Hash quality</w:t>
      </w:r>
    </w:p>
    <w:p>
      <w:r>
        <w:t>A HashMap does not require unique hash codes. It requires equal keys to have equal hash codes and benefits from unequal keys spreading well. Poor hash distribution increases collisions, extra equality checks and possibly treeification. If a custom key hashes only one low-entropy field while equality uses five fields, correctness may remain but performance can collapse.</w:t>
      </w:r>
    </w:p>
    <w:p>
      <w:pPr>
        <w:pStyle w:val="Heading2"/>
      </w:pPr>
      <w:r>
        <w:t>Resize reasoning</w:t>
      </w:r>
    </w:p>
    <w:p>
      <w:r>
        <w:t>When size crosses the threshold, a map allocates a larger table and redistributes entries. A resize is O(n) work, though amortized across many puts. If you know you will load millions of entries, sensible initial capacity can avoid repeated growth. Pre-sizing every tiny map, however, wastes memory and adds noise. Tuning should follow scale evidence.</w:t>
      </w:r>
    </w:p>
    <w:p>
      <w:pPr>
        <w:pStyle w:val="Heading2"/>
      </w:pPr>
      <w:r>
        <w:t>Concurrent maps</w:t>
      </w:r>
    </w:p>
    <w:p>
      <w:r>
        <w:t>The central lesson of ConcurrentHashMap is not “it is a synchronized HashMap.” It exposes operations that make compound state changes atomic at the map level: compute, merge, putIfAbsent, replace. A get followed by a put creates a race even when each individual call is thread-safe. Choose an operation that expresses the whole state transition.</w:t>
      </w:r>
    </w:p>
    <w:p>
      <w:pPr>
        <w:pStyle w:val="Heading2"/>
      </w:pPr>
      <w:r>
        <w:t>Interviewer follow-up chain</w:t>
      </w:r>
    </w:p>
    <w:p>
      <w:pPr>
        <w:pStyle w:val="ListBullet"/>
      </w:pPr>
      <w:r>
        <w:t>Define the core concept behind 3. Collections and Hashing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4. Generics and Type System - Worked Deep Dive</w:t>
      </w:r>
    </w:p>
    <w:p>
      <w:pPr>
        <w:pStyle w:val="Heading2"/>
      </w:pPr>
      <w:r>
        <w:t>Why invariance exists</w:t>
      </w:r>
    </w:p>
    <w:p>
      <w:r>
        <w:t>If List&lt;Dog&gt; were assignable to List&lt;Animal&gt;, a method accepting List&lt;Animal&gt; could insert a Cat, corrupting a list promised to contain only Dog. Invariance protects mutation safety. Wildcards then provide controlled variance: ? extends Animal for a producer you read from, ? super Dog for a consumer you write Dogs into.</w:t>
      </w:r>
    </w:p>
    <w:p>
      <w:pPr>
        <w:pStyle w:val="Heading2"/>
      </w:pPr>
      <w:r>
        <w:t>Erasure and runtime</w:t>
      </w:r>
    </w:p>
    <w:p>
      <w:r>
        <w:t>Type erasure means most parameterized type distinctions do not exist as separate runtime classes. There is one ArrayList class rather than ArrayList&lt;String&gt; and ArrayList&lt;Integer&gt; runtime classes. The compiler inserts casts and metadata where needed. This is why instanceof List&lt;String&gt; is illegal: runtime cannot generally prove the element type from the object alone.</w:t>
      </w:r>
    </w:p>
    <w:p>
      <w:pPr>
        <w:pStyle w:val="Heading2"/>
      </w:pPr>
      <w:r>
        <w:t>Bridge methods</w:t>
      </w:r>
    </w:p>
    <w:p>
      <w:r>
        <w:t>Suppose a generic interface method erases to Object but an implementation specializes it to String. To preserve overriding at the bytecode level, the compiler can emit a synthetic bridge method that accepts Object, casts and delegates. Seeing bridge methods in stack traces or reflection is therefore expected behavior, not duplicated source code.</w:t>
      </w:r>
    </w:p>
    <w:p>
      <w:pPr>
        <w:pStyle w:val="Heading2"/>
      </w:pPr>
      <w:r>
        <w:t>API design</w:t>
      </w:r>
    </w:p>
    <w:p>
      <w:r>
        <w:t>Do not add wildcards everywhere. Wildcards are most useful at boundaries where the method consumes or produces a family of related types. Internal local variables are often clearer with concrete generic parameters. Optimize first for a contract callers can understand, then for maximal generic cleverness.</w:t>
      </w:r>
    </w:p>
    <w:p>
      <w:pPr>
        <w:pStyle w:val="Heading2"/>
      </w:pPr>
      <w:r>
        <w:t>Interviewer follow-up chain</w:t>
      </w:r>
    </w:p>
    <w:p>
      <w:pPr>
        <w:pStyle w:val="ListBullet"/>
      </w:pPr>
      <w:r>
        <w:t>Define the core concept behind 4. Generics and Type System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5. Exceptions and Reliability - Worked Deep Dive</w:t>
      </w:r>
    </w:p>
    <w:p>
      <w:pPr>
        <w:pStyle w:val="Heading2"/>
      </w:pPr>
      <w:r>
        <w:t>Exception ownership</w:t>
      </w:r>
    </w:p>
    <w:p>
      <w:r>
        <w:t>A repository can understand SQL exceptions, while a REST controller should understand service/domain failure semantics. Exception translation makes boundaries stable. Preserve the original cause so diagnostics still reach the root failure. Avoid mapping every low-level exception to one generic RuntimeException because that destroys actionable semantics.</w:t>
      </w:r>
    </w:p>
    <w:p>
      <w:pPr>
        <w:pStyle w:val="Heading2"/>
      </w:pPr>
      <w:r>
        <w:t>Logging strategy</w:t>
      </w:r>
    </w:p>
    <w:p>
      <w:r>
        <w:t>If repository, service and controller each log the same exception, one failure can generate three stack traces and confuse alert volume. A common policy is: enrich/translate at lower layers without logging, then log once where the failure is finally handled or crosses a process boundary. Exceptions that are expected business outcomes may not need error-level stack traces at all.</w:t>
      </w:r>
    </w:p>
    <w:p>
      <w:pPr>
        <w:pStyle w:val="Heading2"/>
      </w:pPr>
      <w:r>
        <w:t>Retries</w:t>
      </w:r>
    </w:p>
    <w:p>
      <w:r>
        <w:t>Retry only when the failure is plausibly transient and repeating the operation is safe. A deadlock victim transaction or temporary network reset may be retryable. A validation failure is not. A unique-key violation may indicate either a deterministic bug or successful idempotent duplicate, depending on contract. Add backoff/jitter and an overall deadline so retries do not amplify outages.</w:t>
      </w:r>
    </w:p>
    <w:p>
      <w:pPr>
        <w:pStyle w:val="Heading2"/>
      </w:pPr>
      <w:r>
        <w:t>Resource closure</w:t>
      </w:r>
    </w:p>
    <w:p>
      <w:r>
        <w:t>try-with-resources gives deterministic closure. The subtle part is failure ordering: if the body throws and close also throws, the body exception remains primary while close failures are suppressed. This preserves the most relevant causal event without losing cleanup evidence.</w:t>
      </w:r>
    </w:p>
    <w:p>
      <w:pPr>
        <w:pStyle w:val="Heading2"/>
      </w:pPr>
      <w:r>
        <w:t>Interviewer follow-up chain</w:t>
      </w:r>
    </w:p>
    <w:p>
      <w:pPr>
        <w:pStyle w:val="ListBullet"/>
      </w:pPr>
      <w:r>
        <w:t>Define the core concept behind 5. Exceptions and Reliability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6. Streams and Functional Style - Worked Deep Dive</w:t>
      </w:r>
    </w:p>
    <w:p>
      <w:pPr>
        <w:pStyle w:val="Heading2"/>
      </w:pPr>
      <w:r>
        <w:t>Laziness</w:t>
      </w:r>
    </w:p>
    <w:p>
      <w:r>
        <w:t>Intermediate stream operations usually do not run when declared. They build a pipeline description. The terminal operation pulls data through that pipeline. This enables fusion: filter and map can be applied to each element during one traversal rather than materializing intermediate lists.</w:t>
      </w:r>
    </w:p>
    <w:p>
      <w:pPr>
        <w:pStyle w:val="Heading2"/>
      </w:pPr>
      <w:r>
        <w:t>Parallelism</w:t>
      </w:r>
    </w:p>
    <w:p>
      <w:r>
        <w:t>Parallel streams are strongest for CPU-heavy, splittable, sufficiently large, stateless computations. Server-side blocking I/O is a poor fit because work typically lands on a shared common ForkJoinPool and blocked workers reduce useful parallelism. Even CPU tasks can suffer when splitting, combining or ordering cost outweighs the computation.</w:t>
      </w:r>
    </w:p>
    <w:p>
      <w:pPr>
        <w:pStyle w:val="Heading2"/>
      </w:pPr>
      <w:r>
        <w:t>Collectors</w:t>
      </w:r>
    </w:p>
    <w:p>
      <w:r>
        <w:t>A collector describes how to create an accumulation container, add values, combine partial accumulations, and finish the result. In sequential use many incorrect collectors appear to work, but parallel execution exposes broken associativity or unsafe shared mutation. Use built-ins unless a custom collector genuinely clarifies the operation.</w:t>
      </w:r>
    </w:p>
    <w:p>
      <w:pPr>
        <w:pStyle w:val="Heading2"/>
      </w:pPr>
      <w:r>
        <w:t>Optional</w:t>
      </w:r>
    </w:p>
    <w:p>
      <w:r>
        <w:t>Optional is a protocol for expected absence, strongest at return boundaries. It is weaker as an entity field, serialization model, or method parameter when callers still pass null. The goal is to force handling of absence where it matters, not to mechanically replace every null token in the codebase.</w:t>
      </w:r>
    </w:p>
    <w:p>
      <w:pPr>
        <w:pStyle w:val="Heading2"/>
      </w:pPr>
      <w:r>
        <w:t>Interviewer follow-up chain</w:t>
      </w:r>
    </w:p>
    <w:p>
      <w:pPr>
        <w:pStyle w:val="ListBullet"/>
      </w:pPr>
      <w:r>
        <w:t>Define the core concept behind 6. Streams and Functional Style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7. Class Loading and Reflection - Worked Deep Dive</w:t>
      </w:r>
    </w:p>
    <w:p>
      <w:pPr>
        <w:pStyle w:val="Heading2"/>
      </w:pPr>
      <w:r>
        <w:t>Loader namespaces</w:t>
      </w:r>
    </w:p>
    <w:p>
      <w:r>
        <w:t>A class is identified by binary name plus defining loader. Plugin systems exploit this to isolate versions, but the same property can cause confusing ClassCastException when two loaders each define com.bank.Plugin. Print obj.getClass().getClassLoader() on both sides to prove the namespace mismatch.</w:t>
      </w:r>
    </w:p>
    <w:p>
      <w:pPr>
        <w:pStyle w:val="Heading2"/>
      </w:pPr>
      <w:r>
        <w:t>Initialization failures</w:t>
      </w:r>
    </w:p>
    <w:p>
      <w:r>
        <w:t>A static initializer that performs complex configuration or I/O can fail with ExceptionInInitializerError. Once class initialization has failed, later uses may surface NoClassDefFoundError referring to initialization failure. Keep static initialization deterministic and lightweight; push external I/O into explicit lifecycle management.</w:t>
      </w:r>
    </w:p>
    <w:p>
      <w:pPr>
        <w:pStyle w:val="Heading2"/>
      </w:pPr>
      <w:r>
        <w:t>Reflection</w:t>
      </w:r>
    </w:p>
    <w:p>
      <w:r>
        <w:t>Reflection trades compile-time knowledge for runtime flexibility. Frameworks can scan annotations, create objects and invoke methods without direct source dependencies. The cost is weaker static guarantees, access/module constraints and more complex tooling. Performance overhead exists but should be measured rather than assumed to dominate ordinary application latency.</w:t>
      </w:r>
    </w:p>
    <w:p>
      <w:pPr>
        <w:pStyle w:val="Heading2"/>
      </w:pPr>
      <w:r>
        <w:t>Proxies</w:t>
      </w:r>
    </w:p>
    <w:p>
      <w:r>
        <w:t>Proxy-based AOP works only when calls pass through the proxy. If an object calls its own annotated method directly, the call may never reach the proxy interceptor. This explains classic transaction/self-invocation surprises. The clean repair is often to move the transactional boundary to another collaborator rather than reach for proxy self-references.</w:t>
      </w:r>
    </w:p>
    <w:p>
      <w:pPr>
        <w:pStyle w:val="Heading2"/>
      </w:pPr>
      <w:r>
        <w:t>Interviewer follow-up chain</w:t>
      </w:r>
    </w:p>
    <w:p>
      <w:pPr>
        <w:pStyle w:val="ListBullet"/>
      </w:pPr>
      <w:r>
        <w:t>Define the core concept behind 7. Class Loading and Reflection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8. JVM Memory and GC - Worked Deep Dive</w:t>
      </w:r>
    </w:p>
    <w:p>
      <w:pPr>
        <w:pStyle w:val="Heading2"/>
      </w:pPr>
      <w:r>
        <w:t>Leak versus pressure</w:t>
      </w:r>
    </w:p>
    <w:p>
      <w:r>
        <w:t>If heap usage rises during load but drops to roughly the same baseline after each major collection, the system may have allocation pressure rather than a leak. If the post-GC baseline trends upward, retained live data is growing. The fix for churn is to reduce allocation or increase sustainable throughput; the fix for a leak is to remove unintended retention.</w:t>
      </w:r>
    </w:p>
    <w:p>
      <w:pPr>
        <w:pStyle w:val="Heading2"/>
      </w:pPr>
      <w:r>
        <w:t>GC roots</w:t>
      </w:r>
    </w:p>
    <w:p>
      <w:r>
        <w:t>A heap analyzer shows why an object remains reachable. Static maps, live thread locals, listeners, caches and queues commonly become roots or root-connected owners. Dominator trees identify objects whose removal would free large retained subgraphs. Shallow size alone is often misleading because a tiny map object can retain gigabytes through its entries.</w:t>
      </w:r>
    </w:p>
    <w:p>
      <w:pPr>
        <w:pStyle w:val="Heading2"/>
      </w:pPr>
      <w:r>
        <w:t>Native memory</w:t>
      </w:r>
    </w:p>
    <w:p>
      <w:r>
        <w:t>-Xmx caps Java heap, not total process memory. Thread stacks, metaspace, JIT code cache, direct buffers, JNI libraries and native allocator overhead add to RSS. Containers can OOM-kill a JVM even when heap has room if total process memory breaches the cgroup limit. Memory sizing therefore needs a non-heap budget.</w:t>
      </w:r>
    </w:p>
    <w:p>
      <w:pPr>
        <w:pStyle w:val="Heading2"/>
      </w:pPr>
      <w:r>
        <w:t>Collector choice</w:t>
      </w:r>
    </w:p>
    <w:p>
      <w:r>
        <w:t>A collector should be selected against latency objective, throughput target, heap size and CPU/memory headroom. Low-pause collectors reduce stop-the-world work but still consume resources. G1 is a balanced general-purpose collector. Avoid universal “X is best” claims; compare representative workload evidence.</w:t>
      </w:r>
    </w:p>
    <w:p>
      <w:pPr>
        <w:pStyle w:val="Heading2"/>
      </w:pPr>
      <w:r>
        <w:t>Interviewer follow-up chain</w:t>
      </w:r>
    </w:p>
    <w:p>
      <w:pPr>
        <w:pStyle w:val="ListBullet"/>
      </w:pPr>
      <w:r>
        <w:t>Define the core concept behind 8. JVM Memory and GC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9. JMM and Synchronization - Worked Deep Dive</w:t>
      </w:r>
    </w:p>
    <w:p>
      <w:pPr>
        <w:pStyle w:val="Heading2"/>
      </w:pPr>
      <w:r>
        <w:t>Happens-before</w:t>
      </w:r>
    </w:p>
    <w:p>
      <w:r>
        <w:t>Happens-before is the formal bridge between actions in different threads. If A happens-before B, B must observe the effects of A consistent with that ordering. Lock release/acquire, volatile write/read, thread start/join and other rules establish these edges. Without an edge, observed stale values may be legal even when hardware appears coherent in testing.</w:t>
      </w:r>
    </w:p>
    <w:p>
      <w:pPr>
        <w:pStyle w:val="Heading2"/>
      </w:pPr>
      <w:r>
        <w:t>Atomicity</w:t>
      </w:r>
    </w:p>
    <w:p>
      <w:r>
        <w:t>A read-modify-write expression such as count++ is several logical steps: read, add, write. Two threads can interleave and lose an increment. volatile makes the reads/writes visible but does not combine the sequence into one atomic state transition. Use synchronization or an atomic primitive when the update itself must be indivisible.</w:t>
      </w:r>
    </w:p>
    <w:p>
      <w:pPr>
        <w:pStyle w:val="Heading2"/>
      </w:pPr>
      <w:r>
        <w:t>Safe publication</w:t>
      </w:r>
    </w:p>
    <w:p>
      <w:r>
        <w:t>Constructing an object correctly is not enough if another thread can see it through an unsafely published reference. Publish through a volatile field, synchronized handoff, concurrent collection, static initialization or another defined happens-before mechanism. Avoid leaking this from a constructor before initialization completes.</w:t>
      </w:r>
    </w:p>
    <w:p>
      <w:pPr>
        <w:pStyle w:val="Heading2"/>
      </w:pPr>
      <w:r>
        <w:t>Lock scope</w:t>
      </w:r>
    </w:p>
    <w:p>
      <w:r>
        <w:t>Lock only state that shares an invariant. One global lock is simple but can serialize unrelated work. Many fine-grained locks increase concurrency but make ordering and deadlock reasoning harder. The right granularity minimizes contention while keeping invariants understandable.</w:t>
      </w:r>
    </w:p>
    <w:p>
      <w:pPr>
        <w:pStyle w:val="Heading2"/>
      </w:pPr>
      <w:r>
        <w:t>Interviewer follow-up chain</w:t>
      </w:r>
    </w:p>
    <w:p>
      <w:pPr>
        <w:pStyle w:val="ListBullet"/>
      </w:pPr>
      <w:r>
        <w:t>Define the core concept behind 9. JMM and Synchronization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10. Executors and Backpressure - Worked Deep Dive</w:t>
      </w:r>
    </w:p>
    <w:p>
      <w:pPr>
        <w:pStyle w:val="Heading2"/>
      </w:pPr>
      <w:r>
        <w:t>Queueing</w:t>
      </w:r>
    </w:p>
    <w:p>
      <w:r>
        <w:t>When arrival rate exceeds service rate, backlog grows. An executor queue is therefore part of latency, not merely an implementation detail. A request can spend more time waiting for a worker than executing. Monitor queue depth and queue wait if possible, not just task duration.</w:t>
      </w:r>
    </w:p>
    <w:p>
      <w:pPr>
        <w:pStyle w:val="Heading2"/>
      </w:pPr>
      <w:r>
        <w:t>Pool sizing</w:t>
      </w:r>
    </w:p>
    <w:p>
      <w:r>
        <w:t>For CPU work, too many threads add context switching and contention. For blocking I/O, more concurrency may hide wait time, but only until another resource saturates. If the DB pool has 50 connections, a 500-thread executor does not create 500-way DB throughput; it creates 450 waiting tasks unless work can proceed elsewhere.</w:t>
      </w:r>
    </w:p>
    <w:p>
      <w:pPr>
        <w:pStyle w:val="Heading2"/>
      </w:pPr>
      <w:r>
        <w:t>Rejection</w:t>
      </w:r>
    </w:p>
    <w:p>
      <w:r>
        <w:t>A bounded executor must define what happens at saturation. Abort fails fast; CallerRuns pushes work back onto submitters and can provide natural throttling; custom handlers can shed low-priority work. Silent unbounded buffering is often the worst policy because it hides overload until latency and memory collapse.</w:t>
      </w:r>
    </w:p>
    <w:p>
      <w:pPr>
        <w:pStyle w:val="Heading2"/>
      </w:pPr>
      <w:r>
        <w:t>Deadline budgeting</w:t>
      </w:r>
    </w:p>
    <w:p>
      <w:r>
        <w:t>If an API has a 2-second deadline, giving DB, service A and service B each a 2-second timeout can exceed the end-to-end objective through sequential waits and retries. Propagate remaining budget so downstream work knows how much time is actually left.</w:t>
      </w:r>
    </w:p>
    <w:p>
      <w:pPr>
        <w:pStyle w:val="Heading2"/>
      </w:pPr>
      <w:r>
        <w:t>Interviewer follow-up chain</w:t>
      </w:r>
    </w:p>
    <w:p>
      <w:pPr>
        <w:pStyle w:val="ListBullet"/>
      </w:pPr>
      <w:r>
        <w:t>Define the core concept behind 10. Executors and Backpressure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11. Virtual Threads - Worked Deep Dive</w:t>
      </w:r>
    </w:p>
    <w:p>
      <w:pPr>
        <w:pStyle w:val="Heading2"/>
      </w:pPr>
      <w:r>
        <w:t>Concurrency versus parallelism</w:t>
      </w:r>
    </w:p>
    <w:p>
      <w:r>
        <w:t>Virtual threads mainly increase concurrency: many tasks can be in progress while waiting. Parallelism remains bounded by CPU carriers and resources. Ten thousand waiting virtual threads can be useful; ten thousand CPU-bound virtual threads cannot execute simultaneously on eight cores.</w:t>
      </w:r>
    </w:p>
    <w:p>
      <w:pPr>
        <w:pStyle w:val="Heading2"/>
      </w:pPr>
      <w:r>
        <w:t>Resource gates</w:t>
      </w:r>
    </w:p>
    <w:p>
      <w:r>
        <w:t>Semaphore, DB pools and rate limiters remain essential. A virtual-thread-per-request design should still constrain scarce dependencies so overload becomes waiting at an intentional gate rather than collapse inside the database or remote service.</w:t>
      </w:r>
    </w:p>
    <w:p>
      <w:pPr>
        <w:pStyle w:val="Heading2"/>
      </w:pPr>
      <w:r>
        <w:t>Migration mindset</w:t>
      </w:r>
    </w:p>
    <w:p>
      <w:r>
        <w:t>Virtual threads let teams simplify code that previously used callbacks or reactive constructs only to avoid thread cost. But a reactive pipeline may still be valuable for streaming/backpressure semantics. Migration should optimize maintainability and operational behavior, not chase syntax fashion.</w:t>
      </w:r>
    </w:p>
    <w:p>
      <w:pPr>
        <w:pStyle w:val="Heading2"/>
      </w:pPr>
      <w:r>
        <w:t>Observability</w:t>
      </w:r>
    </w:p>
    <w:p>
      <w:r>
        <w:t>High thread counts change dashboards and dump interpretation. Thread count alone is less useful; focus on runnable carriers, blocked resource gates, latency, queueing and downstream saturation. Use tooling that understands virtual-thread events where available in the target JDK.</w:t>
      </w:r>
    </w:p>
    <w:p>
      <w:pPr>
        <w:pStyle w:val="Heading2"/>
      </w:pPr>
      <w:r>
        <w:t>Interviewer follow-up chain</w:t>
      </w:r>
    </w:p>
    <w:p>
      <w:pPr>
        <w:pStyle w:val="ListBullet"/>
      </w:pPr>
      <w:r>
        <w:t>Define the core concept behind 11. Virtual Threads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12. Production Debugging - Worked Deep Dive</w:t>
      </w:r>
    </w:p>
    <w:p>
      <w:pPr>
        <w:pStyle w:val="Heading2"/>
      </w:pPr>
      <w:r>
        <w:t>High latency, low CPU</w:t>
      </w:r>
    </w:p>
    <w:p>
      <w:r>
        <w:t>This pattern usually indicates waiting rather than computation. Check thread states, executor queues, connection pools, DB locks/queries, network latency and retries. If the database pool is exhausted, increasing application worker threads adds more waiters. Fix or bound the bottleneck instead.</w:t>
      </w:r>
    </w:p>
    <w:p>
      <w:pPr>
        <w:pStyle w:val="Heading2"/>
      </w:pPr>
      <w:r>
        <w:t>High CPU</w:t>
      </w:r>
    </w:p>
    <w:p>
      <w:r>
        <w:t>First determine whether CPU growth matches increased useful throughput. If not, profile. Common causes include accidental quadratic loops, JSON conversion, regex backtracking, compression, crypto, logging, retry storms and GC. A profile turns “maybe” into evidence and lets you rank hotspots by actual samples.</w:t>
      </w:r>
    </w:p>
    <w:p>
      <w:pPr>
        <w:pStyle w:val="Heading2"/>
      </w:pPr>
      <w:r>
        <w:t>Memory after deploy</w:t>
      </w:r>
    </w:p>
    <w:p>
      <w:r>
        <w:t>If RSS rises after a deployment, separate heap, native, thread stack and direct-buffer growth. Compare heap-after-GC, thread count, metaspace/class count and direct-memory consumers. A larger heap dump is not always the first tool; choose evidence based on which region grows.</w:t>
      </w:r>
    </w:p>
    <w:p>
      <w:pPr>
        <w:pStyle w:val="Heading2"/>
      </w:pPr>
      <w:r>
        <w:t>Incident discipline</w:t>
      </w:r>
    </w:p>
    <w:p>
      <w:r>
        <w:t>Mitigation may require rollback, traffic reduction or feature disablement before root cause is fully proven. Capture enough evidence first when safe, then restore service. Afterward, convert the lesson into instrumentation, limits, tests or runbooks rather than only a narrative postmortem.</w:t>
      </w:r>
    </w:p>
    <w:p>
      <w:pPr>
        <w:pStyle w:val="Heading2"/>
      </w:pPr>
      <w:r>
        <w:t>Interviewer follow-up chain</w:t>
      </w:r>
    </w:p>
    <w:p>
      <w:pPr>
        <w:pStyle w:val="ListBullet"/>
      </w:pPr>
      <w:r>
        <w:t>Define the core concept behind 12. Production Debugging in one minute.</w:t>
      </w:r>
    </w:p>
    <w:p>
      <w:pPr>
        <w:pStyle w:val="ListBullet"/>
      </w:pPr>
      <w:r>
        <w:t>Explain one internal mechanism that makes the behavior possible.</w:t>
      </w:r>
    </w:p>
    <w:p>
      <w:pPr>
        <w:pStyle w:val="ListBullet"/>
      </w:pPr>
      <w:r>
        <w:t>Name one failure mode caused by misunderstanding it.</w:t>
      </w:r>
    </w:p>
    <w:p>
      <w:pPr>
        <w:pStyle w:val="ListBullet"/>
      </w:pPr>
      <w:r>
        <w:t>Describe the runtime evidence you would collect in production.</w:t>
      </w:r>
    </w:p>
    <w:p>
      <w:pPr>
        <w:pStyle w:val="ListBullet"/>
      </w:pPr>
      <w:r>
        <w:t>Give one example of when a simpler alternative is better.</w:t>
      </w:r>
    </w:p>
    <w:p>
      <w:r>
        <w:br w:type="page"/>
      </w:r>
    </w:p>
    <w:p>
      <w:pPr>
        <w:pStyle w:val="Heading1"/>
      </w:pPr>
      <w:r>
        <w:t>Part III - 60 Worked Senior Interview Answers</w:t>
      </w:r>
    </w:p>
    <w:p>
      <w:r>
        <w:rPr>
          <w:b/>
          <w:color w:val="2F5597"/>
        </w:rPr>
        <w:t>Question: Why is Java pass-by-value even for objects?</w:t>
      </w:r>
    </w:p>
    <w:p>
      <w:r>
        <w:rPr>
          <w:b/>
        </w:rPr>
        <w:t xml:space="preserve">Model answer: </w:t>
      </w:r>
      <w:r>
        <w:t>Because Java copies the value of each argument into the parameter. For an object variable that value is a reference. Caller and callee therefore refer to the same object, which is why mutation is visible, but they do not share the same variable slot, which is why reassigning the parameter cannot reassign the caller variable. A good proof uses two methods: one reassigns its parameter to a new object and the caller still points to the old object; the other mutates the object and the caller observes the mutation.</w:t>
      </w:r>
    </w:p>
    <w:p>
      <w:r>
        <w:rPr>
          <w:b/>
          <w:color w:val="2F5597"/>
        </w:rPr>
        <w:t>Question: What exactly happens on HashMap.get?</w:t>
      </w:r>
    </w:p>
    <w:p>
      <w:r>
        <w:rPr>
          <w:b/>
        </w:rPr>
        <w:t xml:space="preserve">Model answer: </w:t>
      </w:r>
      <w:r>
        <w:t>The map handles the null-key case according to its implementation, computes/spreads the key hash, derives a bucket index from table size, then examines the first node. It compares hash and key equality and continues through the bucket structure if needed. In collision-heavy buckets the structure can be tree-based. Average performance is near constant with good distribution, but equality cost and collisions matter. The key must maintain stable equals/hashCode while stored.</w:t>
      </w:r>
    </w:p>
    <w:p>
      <w:r>
        <w:rPr>
          <w:b/>
          <w:color w:val="2F5597"/>
        </w:rPr>
        <w:t>Question: Why can a mutable HashMap key become unreachable?</w:t>
      </w:r>
    </w:p>
    <w:p>
      <w:r>
        <w:rPr>
          <w:b/>
        </w:rPr>
        <w:t xml:space="preserve">Model answer: </w:t>
      </w:r>
      <w:r>
        <w:t>Insertion places the entry in a bucket based on the key hash at that time. If a field used by hashCode changes, lookup calculates a different hash and bucket, so it searches somewhere else. The entry has not vanished; the lookup path is inconsistent with the insertion path. This is why map keys should normally be immutable value objects.</w:t>
      </w:r>
    </w:p>
    <w:p>
      <w:r>
        <w:rPr>
          <w:b/>
          <w:color w:val="2F5597"/>
        </w:rPr>
        <w:t>Question: What does volatile guarantee?</w:t>
      </w:r>
    </w:p>
    <w:p>
      <w:r>
        <w:rPr>
          <w:b/>
        </w:rPr>
        <w:t xml:space="preserve">Model answer: </w:t>
      </w:r>
      <w:r>
        <w:t>A volatile write and subsequent volatile read of the same variable establish a happens-before relationship, giving visibility and ordering guarantees around that variable. It does not provide mutual exclusion. Therefore a volatile boolean stop flag is a good use case, while volatile int count with count++ is not sufficient because increment is a compound read-modify-write.</w:t>
      </w:r>
    </w:p>
    <w:p>
      <w:r>
        <w:rPr>
          <w:b/>
          <w:color w:val="2F5597"/>
        </w:rPr>
        <w:t>Question: synchronized versus ReentrantLock?</w:t>
      </w:r>
    </w:p>
    <w:p>
      <w:r>
        <w:rPr>
          <w:b/>
        </w:rPr>
        <w:t xml:space="preserve">Model answer: </w:t>
      </w:r>
      <w:r>
        <w:t>Both can provide mutual exclusion and memory visibility. synchronized is usually simpler and automatically releases on scope exit. ReentrantLock adds capabilities such as tryLock, timed/interruptible acquisition and multiple Condition objects, but requires explicit unlock in finally and creates more room for misuse. Choose the simplest primitive that expresses the required coordination.</w:t>
      </w:r>
    </w:p>
    <w:p>
      <w:r>
        <w:rPr>
          <w:b/>
          <w:color w:val="2F5597"/>
        </w:rPr>
        <w:t>Question: AtomicLong versus LongAdder?</w:t>
      </w:r>
    </w:p>
    <w:p>
      <w:r>
        <w:rPr>
          <w:b/>
        </w:rPr>
        <w:t xml:space="preserve">Model answer: </w:t>
      </w:r>
      <w:r>
        <w:t>AtomicLong provides a single atomic value and operations such as compareAndSet, so reads reflect one linearizable counter state. Under very high contention it becomes a hot update point. LongAdder spreads increments across internal cells and sums them for reads, often improving metric throughput. That makes it suitable for counters/statistics but not for invariants that require one exact atomic value during every read.</w:t>
      </w:r>
    </w:p>
    <w:p>
      <w:r>
        <w:rPr>
          <w:b/>
          <w:color w:val="2F5597"/>
        </w:rPr>
        <w:t>Question: How would you size a thread pool?</w:t>
      </w:r>
    </w:p>
    <w:p>
      <w:r>
        <w:rPr>
          <w:b/>
        </w:rPr>
        <w:t xml:space="preserve">Model answer: </w:t>
      </w:r>
      <w:r>
        <w:t>Start with workload and bottlenecks. CPU-bound work generally benefits from concurrency near CPU capacity. Blocking work can use more threads because workers wait, but downstream pools and quotas become the real limit. Then define queue capacity and overload policy. Measure arrival rate, service time, queue wait, utilization and tail latency. Do not increase worker count merely because requests queue; first identify what workers are waiting on.</w:t>
      </w:r>
    </w:p>
    <w:p>
      <w:r>
        <w:rPr>
          <w:b/>
          <w:color w:val="2F5597"/>
        </w:rPr>
        <w:t>Question: Why are unbounded queues dangerous?</w:t>
      </w:r>
    </w:p>
    <w:p>
      <w:r>
        <w:rPr>
          <w:b/>
        </w:rPr>
        <w:t xml:space="preserve">Model answer: </w:t>
      </w:r>
      <w:r>
        <w:t>They postpone backpressure. If tasks arrive faster than they complete, the queue grows, consuming memory and increasing latency. The system can appear healthy until responses become minutes late or memory collapses. A bounded queue forces an explicit policy: reject, slow producers, shed work or scale. This makes overload visible and controllable.</w:t>
      </w:r>
    </w:p>
    <w:p>
      <w:r>
        <w:rPr>
          <w:b/>
          <w:color w:val="2F5597"/>
        </w:rPr>
        <w:t>Question: thenApply versus thenCompose?</w:t>
      </w:r>
    </w:p>
    <w:p>
      <w:r>
        <w:rPr>
          <w:b/>
        </w:rPr>
        <w:t xml:space="preserve">Model answer: </w:t>
      </w:r>
      <w:r>
        <w:t>thenApply transforms a completed value synchronously into another value, so a function returning CompletableFuture&lt;U&gt; would produce CompletableFuture&lt;CompletableFuture&lt;U&gt;&gt;. thenCompose flattens that dependent asynchronous operation to CompletableFuture&lt;U&gt;. It is analogous to map versus flatMap for asynchronous values.</w:t>
      </w:r>
    </w:p>
    <w:p>
      <w:r>
        <w:rPr>
          <w:b/>
          <w:color w:val="2F5597"/>
        </w:rPr>
        <w:t>Question: Why can CompletableFuture still block?</w:t>
      </w:r>
    </w:p>
    <w:p>
      <w:r>
        <w:rPr>
          <w:b/>
        </w:rPr>
        <w:t xml:space="preserve">Model answer: </w:t>
      </w:r>
      <w:r>
        <w:t>The abstraction is about completion and composition, not a guarantee that underlying work is non-blocking. A supplier can call a blocking JDBC query; get/join blocks the caller; and stages on the common pool can block workers. You must still understand the executor and the I/O behavior of each stage.</w:t>
      </w:r>
    </w:p>
    <w:p>
      <w:r>
        <w:rPr>
          <w:b/>
          <w:color w:val="2F5597"/>
        </w:rPr>
        <w:t>Question: What do virtual threads solve?</w:t>
      </w:r>
    </w:p>
    <w:p>
      <w:r>
        <w:rPr>
          <w:b/>
        </w:rPr>
        <w:t xml:space="preserve">Model answer: </w:t>
      </w:r>
      <w:r>
        <w:t>They make thread-per-task style code scale to very large numbers of mostly waiting tasks by making threads lightweight and JVM-managed. They reduce the cost of blocking from the application programming model perspective. They do not increase CPU cores, DB connections or external service capacity, so scarce resources still need limits and backpressure.</w:t>
      </w:r>
    </w:p>
    <w:p>
      <w:r>
        <w:rPr>
          <w:b/>
          <w:color w:val="2F5597"/>
        </w:rPr>
        <w:t>Question: Virtual threads or CompletableFuture?</w:t>
      </w:r>
    </w:p>
    <w:p>
      <w:r>
        <w:rPr>
          <w:b/>
        </w:rPr>
        <w:t xml:space="preserve">Model answer: </w:t>
      </w:r>
      <w:r>
        <w:t>Use virtual threads when imperative sequential code best expresses many blocking I/O tasks and you want simple stack traces/control flow. Use CompletableFuture when the dependency graph itself is central and explicit async composition is valuable. They are not mutually exclusive. The choice should optimize clarity, cancellation/deadline handling and resource control.</w:t>
      </w:r>
    </w:p>
    <w:p>
      <w:r>
        <w:rPr>
          <w:b/>
          <w:color w:val="2F5597"/>
        </w:rPr>
        <w:t>Question: How can Java have a memory leak?</w:t>
      </w:r>
    </w:p>
    <w:p>
      <w:r>
        <w:rPr>
          <w:b/>
        </w:rPr>
        <w:t xml:space="preserve">Model answer: </w:t>
      </w:r>
      <w:r>
        <w:t>GC frees unreachable objects, not objects that are merely no longer useful to the business. A static map, listener registry, ThreadLocal, unbounded cache or queue can retain references indefinitely. The objects remain reachable from GC roots, so the collector correctly preserves them. Diagnose using heap-after-GC trends, heap dumps, dominators and GC-root paths.</w:t>
      </w:r>
    </w:p>
    <w:p>
      <w:r>
        <w:rPr>
          <w:b/>
          <w:color w:val="2F5597"/>
        </w:rPr>
        <w:t>Question: Leak versus allocation pressure?</w:t>
      </w:r>
    </w:p>
    <w:p>
      <w:r>
        <w:rPr>
          <w:b/>
        </w:rPr>
        <w:t xml:space="preserve">Model answer: </w:t>
      </w:r>
      <w:r>
        <w:t>A leak increases retained live data over time, so the post-GC baseline trends upward. Allocation pressure can produce heavy GC while the live set remains stable because objects die quickly. Use GC logs/JFR for allocation and after-GC occupancy; use heap analysis when retention is growing.</w:t>
      </w:r>
    </w:p>
    <w:p>
      <w:r>
        <w:rPr>
          <w:b/>
          <w:color w:val="2F5597"/>
        </w:rPr>
        <w:t>Question: Why can RSS exceed -Xmx?</w:t>
      </w:r>
    </w:p>
    <w:p>
      <w:r>
        <w:rPr>
          <w:b/>
        </w:rPr>
        <w:t xml:space="preserve">Model answer: </w:t>
      </w:r>
      <w:r>
        <w:t>Because -Xmx limits Java heap only. The process also consumes metaspace, thread stacks, JIT code cache, direct buffers, JNI/native libraries, GC structures and allocator overhead. In containers, total memory must fit the cgroup limit with headroom for these regions.</w:t>
      </w:r>
    </w:p>
    <w:p>
      <w:r>
        <w:rPr>
          <w:b/>
          <w:color w:val="2F5597"/>
        </w:rPr>
        <w:t>Question: G1 versus ZGC?</w:t>
      </w:r>
    </w:p>
    <w:p>
      <w:r>
        <w:rPr>
          <w:b/>
        </w:rPr>
        <w:t xml:space="preserve">Model answer: </w:t>
      </w:r>
      <w:r>
        <w:t>G1 is a balanced regional collector designed for predictable pauses and broad server workloads. ZGC is designed for very low pause times by doing more work concurrently and can be attractive for large heaps or tight latency objectives. The trade-off includes CPU and memory behavior. Pick using representative latency/throughput measurements rather than a universal ranking.</w:t>
      </w:r>
    </w:p>
    <w:p>
      <w:r>
        <w:rPr>
          <w:b/>
          <w:color w:val="2F5597"/>
        </w:rPr>
        <w:t>Question: What is safe publication?</w:t>
      </w:r>
    </w:p>
    <w:p>
      <w:r>
        <w:rPr>
          <w:b/>
        </w:rPr>
        <w:t xml:space="preserve">Model answer: </w:t>
      </w:r>
      <w:r>
        <w:t>It is making a constructed object visible to other threads through a mechanism that establishes the required happens-before relationship. Examples include storing into a volatile field, releasing a lock that readers later acquire, static initialization, or placing the object into a correctly used concurrent collection. Unsafe publication can expose stale state and breaks reasoning even if construction itself is correct.</w:t>
      </w:r>
    </w:p>
    <w:p>
      <w:r>
        <w:rPr>
          <w:b/>
          <w:color w:val="2F5597"/>
        </w:rPr>
        <w:t>Question: What is a data race?</w:t>
      </w:r>
    </w:p>
    <w:p>
      <w:r>
        <w:rPr>
          <w:b/>
        </w:rPr>
        <w:t xml:space="preserve">Model answer: </w:t>
      </w:r>
      <w:r>
        <w:t>Two threads access the same variable concurrently, at least one access is a write, and the accesses are not properly ordered by synchronization. Data races allow surprising visibility/reordering behavior. Avoid them by confinement, immutability, synchronization, volatile for appropriate single-variable state, or concurrent abstractions.</w:t>
      </w:r>
    </w:p>
    <w:p>
      <w:r>
        <w:rPr>
          <w:b/>
          <w:color w:val="2F5597"/>
        </w:rPr>
        <w:t>Question: What is type erasure?</w:t>
      </w:r>
    </w:p>
    <w:p>
      <w:r>
        <w:rPr>
          <w:b/>
        </w:rPr>
        <w:t xml:space="preserve">Model answer: </w:t>
      </w:r>
      <w:r>
        <w:t>Java generics provide compile-time type checking while most parameterized type information is erased from runtime object identity. ArrayList&lt;String&gt; and ArrayList&lt;Integer&gt; use the same runtime ArrayList class. The compiler inserts casts and may create bridge methods. This explains restrictions such as new T(), instanceof List&lt;String&gt; and generic-array creation.</w:t>
      </w:r>
    </w:p>
    <w:p>
      <w:r>
        <w:rPr>
          <w:b/>
          <w:color w:val="2F5597"/>
        </w:rPr>
        <w:t>Question: Explain PECS.</w:t>
      </w:r>
    </w:p>
    <w:p>
      <w:r>
        <w:rPr>
          <w:b/>
        </w:rPr>
        <w:t xml:space="preserve">Model answer: </w:t>
      </w:r>
      <w:r>
        <w:t>Producer Extends, Consumer Super. If a parameter only produces T values for your method, accept ? extends T so subtype collections work. If you only insert T values, accept ? super T so collections of T or its supertypes work. If you both read and write with exact type relationships, a named generic type parameter is often clearer.</w:t>
      </w:r>
    </w:p>
    <w:p>
      <w:r>
        <w:rPr>
          <w:b/>
          <w:color w:val="2F5597"/>
        </w:rPr>
        <w:t>Question: Why is List&lt;Dog&gt; not List&lt;Animal&gt;?</w:t>
      </w:r>
    </w:p>
    <w:p>
      <w:r>
        <w:rPr>
          <w:b/>
        </w:rPr>
        <w:t xml:space="preserve">Model answer: </w:t>
      </w:r>
      <w:r>
        <w:t>Because generics are invariant. If assignment were allowed, code holding List&lt;Animal&gt; could insert Cat, violating the original List&lt;Dog&gt; contract. Wildcards provide safe read-only or write-oriented views instead of unsafe covariance.</w:t>
      </w:r>
    </w:p>
    <w:p>
      <w:r>
        <w:rPr>
          <w:b/>
          <w:color w:val="2F5597"/>
        </w:rPr>
        <w:t>Question: What is stream laziness?</w:t>
      </w:r>
    </w:p>
    <w:p>
      <w:r>
        <w:rPr>
          <w:b/>
        </w:rPr>
        <w:t xml:space="preserve">Model answer: </w:t>
      </w:r>
      <w:r>
        <w:t>Intermediate operations build a pipeline but generally do not traverse elements until a terminal operation requests results. This allows short-circuiting and fused traversal. For example, filter-map-findFirst may process only enough elements to find the first match rather than create intermediate collections.</w:t>
      </w:r>
    </w:p>
    <w:p>
      <w:r>
        <w:rPr>
          <w:b/>
          <w:color w:val="2F5597"/>
        </w:rPr>
        <w:t>Question: Why can parallelStream hurt?</w:t>
      </w:r>
    </w:p>
    <w:p>
      <w:r>
        <w:rPr>
          <w:b/>
        </w:rPr>
        <w:t xml:space="preserve">Model answer: </w:t>
      </w:r>
      <w:r>
        <w:t>Parallelization has split, scheduling, synchronization and combine overhead. Small or cheap operations may become slower. Blocking I/O ties up common-pool workers, ordered/stateful operations reduce parallel efficiency, and multiple requests can interfere because the common pool is shared. Use it only after workload-specific evidence.</w:t>
      </w:r>
    </w:p>
    <w:p>
      <w:r>
        <w:rPr>
          <w:b/>
          <w:color w:val="2F5597"/>
        </w:rPr>
        <w:t>Question: reduce versus collect?</w:t>
      </w:r>
    </w:p>
    <w:p>
      <w:r>
        <w:rPr>
          <w:b/>
        </w:rPr>
        <w:t xml:space="preserve">Model answer: </w:t>
      </w:r>
      <w:r>
        <w:t>reduce combines elements into an immutable-style accumulated value using an associative reduction. collect performs mutable reduction into a container using supplier, accumulator and combiner. Building a List by reduce is usually inefficient; collect is designed for that purpose.</w:t>
      </w:r>
    </w:p>
    <w:p>
      <w:r>
        <w:rPr>
          <w:b/>
          <w:color w:val="2F5597"/>
        </w:rPr>
        <w:t>Question: orElse versus orElseGet?</w:t>
      </w:r>
    </w:p>
    <w:p>
      <w:r>
        <w:rPr>
          <w:b/>
        </w:rPr>
        <w:t xml:space="preserve">Model answer: </w:t>
      </w:r>
      <w:r>
        <w:t>orElse evaluates its argument eagerly even when the Optional contains a value. orElseGet invokes the supplier only when empty. If the fallback is expensive, has side effects or throws, choose orElseGet to avoid unnecessary work.</w:t>
      </w:r>
    </w:p>
    <w:p>
      <w:r>
        <w:rPr>
          <w:b/>
          <w:color w:val="2F5597"/>
        </w:rPr>
        <w:t>Question: Why is Optional.get a smell?</w:t>
      </w:r>
    </w:p>
    <w:p>
      <w:r>
        <w:rPr>
          <w:b/>
        </w:rPr>
        <w:t xml:space="preserve">Model answer: </w:t>
      </w:r>
      <w:r>
        <w:t>It often reintroduces the same unchecked absence assumption Optional was meant to expose. Prefer map/flatMap/filter/orElseThrow/orElseGet or explicit isPresent handling when branching is genuinely clearer. get is acceptable only when presence is already established by a nearby invariant.</w:t>
      </w:r>
    </w:p>
    <w:p>
      <w:r>
        <w:rPr>
          <w:b/>
          <w:color w:val="2F5597"/>
        </w:rPr>
        <w:t>Question: Why use BigDecimal for money?</w:t>
      </w:r>
    </w:p>
    <w:p>
      <w:r>
        <w:rPr>
          <w:b/>
        </w:rPr>
        <w:t xml:space="preserve">Model answer: </w:t>
      </w:r>
      <w:r>
        <w:t>Decimal financial values require predictable decimal representation and explicit rounding. binary floating-point cannot exactly represent many decimal fractions. BigDecimal supports decimal arithmetic, but you must still define scale and rounding and understand equals considers scale while compareTo compares numerical value.</w:t>
      </w:r>
    </w:p>
    <w:p>
      <w:r>
        <w:rPr>
          <w:b/>
          <w:color w:val="2F5597"/>
        </w:rPr>
        <w:t>Question: new BigDecimal(0.1) problem?</w:t>
      </w:r>
    </w:p>
    <w:p>
      <w:r>
        <w:rPr>
          <w:b/>
        </w:rPr>
        <w:t xml:space="preserve">Model answer: </w:t>
      </w:r>
      <w:r>
        <w:t>The double literal 0.1 already represents a nearby binary floating-point value, and the BigDecimal constructor captures that exact binary approximation as a decimal expansion. Prefer new BigDecimal("0.1") or BigDecimal.valueOf(0.1), depending on intent.</w:t>
      </w:r>
    </w:p>
    <w:p>
      <w:r>
        <w:rPr>
          <w:b/>
          <w:color w:val="2F5597"/>
        </w:rPr>
        <w:t>Question: ArrayList versus LinkedList?</w:t>
      </w:r>
    </w:p>
    <w:p>
      <w:r>
        <w:rPr>
          <w:b/>
        </w:rPr>
        <w:t xml:space="preserve">Model answer: </w:t>
      </w:r>
      <w:r>
        <w:t>ArrayList is the normal default: O(1) indexed access, amortized O(1) append, compact contiguous reference storage and good locality. LinkedList adds per-node allocation and O(n) indexing; its theoretical insertion advantage helps mainly when you already hold the correct node/iterator position and mutation patterns justify the overhead.</w:t>
      </w:r>
    </w:p>
    <w:p>
      <w:r>
        <w:rPr>
          <w:b/>
          <w:color w:val="2F5597"/>
        </w:rPr>
        <w:t>Question: HashSet versus TreeSet?</w:t>
      </w:r>
    </w:p>
    <w:p>
      <w:r>
        <w:rPr>
          <w:b/>
        </w:rPr>
        <w:t xml:space="preserve">Model answer: </w:t>
      </w:r>
      <w:r>
        <w:t>HashSet offers average near-O(1) membership without sorted order. TreeSet maintains sorted order and navigation/range operations at O(log n), using comparator/compareTo equivalence for uniqueness. Choose TreeSet when ordering queries are part of the requirement, not simply because “sorted is nicer.”</w:t>
      </w:r>
    </w:p>
    <w:p>
      <w:r>
        <w:rPr>
          <w:b/>
          <w:color w:val="2F5597"/>
        </w:rPr>
        <w:t>Question: Unmodifiable view versus immutable snapshot?</w:t>
      </w:r>
    </w:p>
    <w:p>
      <w:r>
        <w:rPr>
          <w:b/>
        </w:rPr>
        <w:t xml:space="preserve">Model answer: </w:t>
      </w:r>
      <w:r>
        <w:t>Collections.unmodifiableList prevents mutation through that wrapper but reflects changes to the backing list. List.copyOf creates an unmodifiable snapshot of the element references at that moment. Neither guarantees deep immutability if the elements themselves are mutable.</w:t>
      </w:r>
    </w:p>
    <w:p>
      <w:r>
        <w:rPr>
          <w:b/>
          <w:color w:val="2F5597"/>
        </w:rPr>
        <w:t>Question: What is class loader identity?</w:t>
      </w:r>
    </w:p>
    <w:p>
      <w:r>
        <w:rPr>
          <w:b/>
        </w:rPr>
        <w:t xml:space="preserve">Model answer: </w:t>
      </w:r>
      <w:r>
        <w:t>Runtime class identity includes both the binary class name and the defining class loader. Two loaders can define com.bank.Plugin independently; instances are not assignment-compatible. This enables isolation but causes puzzling cast failures in plugin/application-server environments.</w:t>
      </w:r>
    </w:p>
    <w:p>
      <w:r>
        <w:rPr>
          <w:b/>
          <w:color w:val="2F5597"/>
        </w:rPr>
        <w:t>Question: Why can static initialization be dangerous?</w:t>
      </w:r>
    </w:p>
    <w:p>
      <w:r>
        <w:rPr>
          <w:b/>
        </w:rPr>
        <w:t xml:space="preserve">Model answer: </w:t>
      </w:r>
      <w:r>
        <w:t>It runs as part of class initialization and failures can make the class unusable. Heavy external I/O, environment dependencies or circular initialization create fragile startup behavior. Prefer deterministic constant/setup logic in static initialization and explicit application lifecycle for external dependencies.</w:t>
      </w:r>
    </w:p>
    <w:p>
      <w:r>
        <w:rPr>
          <w:b/>
          <w:color w:val="2F5597"/>
        </w:rPr>
        <w:t>Question: How do dynamic proxies work?</w:t>
      </w:r>
    </w:p>
    <w:p>
      <w:r>
        <w:rPr>
          <w:b/>
        </w:rPr>
        <w:t xml:space="preserve">Model answer: </w:t>
      </w:r>
      <w:r>
        <w:t>A JDK dynamic proxy implements one or more interfaces and routes method calls to an InvocationHandler. Frameworks use this interception for transactions, security, metrics and other cross-cutting behavior. Because interception occurs at the proxy boundary, a direct self-call inside the target may bypass advice.</w:t>
      </w:r>
    </w:p>
    <w:p>
      <w:r>
        <w:rPr>
          <w:b/>
          <w:color w:val="2F5597"/>
        </w:rPr>
        <w:t>Question: How do you diagnose a deadlock?</w:t>
      </w:r>
    </w:p>
    <w:p>
      <w:r>
        <w:rPr>
          <w:b/>
        </w:rPr>
        <w:t xml:space="preserve">Model answer: </w:t>
      </w:r>
      <w:r>
        <w:t>Capture thread dumps, ideally more than one. Look for threads BLOCKED waiting for monitors/locks and a cycle where each holds something the next needs. Many JVM tools report detected monitor deadlocks directly. Fix through lock ordering, smaller critical sections, timed acquisition or redesign that reduces multi-lock invariants.</w:t>
      </w:r>
    </w:p>
    <w:p>
      <w:r>
        <w:rPr>
          <w:b/>
          <w:color w:val="2F5597"/>
        </w:rPr>
        <w:t>Question: Why is Thread.sleep not coordination?</w:t>
      </w:r>
    </w:p>
    <w:p>
      <w:r>
        <w:rPr>
          <w:b/>
        </w:rPr>
        <w:t xml:space="preserve">Model answer: </w:t>
      </w:r>
      <w:r>
        <w:t>sleep merely pauses the current thread for at least a duration; it does not release an intrinsic monitor and provides no condition notification semantics. Coordination should use locks/conditions, latches, blocking queues, futures or other concurrency utilities that encode the actual relationship.</w:t>
      </w:r>
    </w:p>
    <w:p>
      <w:r>
        <w:rPr>
          <w:b/>
          <w:color w:val="2F5597"/>
        </w:rPr>
        <w:t>Question: What is interruption?</w:t>
      </w:r>
    </w:p>
    <w:p>
      <w:r>
        <w:rPr>
          <w:b/>
        </w:rPr>
        <w:t xml:space="preserve">Model answer: </w:t>
      </w:r>
      <w:r>
        <w:t>Interruption is a cooperative cancellation signal. Blocking methods may throw InterruptedException, and code should usually propagate it or restore interrupt status if it cannot. Swallowing interruption can prevent executor shutdown/cancellation from working. Interruption does not roll back external side effects.</w:t>
      </w:r>
    </w:p>
    <w:p>
      <w:r>
        <w:rPr>
          <w:b/>
          <w:color w:val="2F5597"/>
        </w:rPr>
        <w:t>Question: Why use multiple thread dumps?</w:t>
      </w:r>
    </w:p>
    <w:p>
      <w:r>
        <w:rPr>
          <w:b/>
        </w:rPr>
        <w:t xml:space="preserve">Model answer: </w:t>
      </w:r>
      <w:r>
        <w:t>One dump is a snapshot and may capture a harmless transient. Several dumps a few seconds apart show whether threads remain stuck on the same locks/I/O or whether stacks are progressing. Repeated identical stacks are much stronger evidence of persistent blocking or loops.</w:t>
      </w:r>
    </w:p>
    <w:p>
      <w:r>
        <w:rPr>
          <w:b/>
          <w:color w:val="2F5597"/>
        </w:rPr>
        <w:t>Question: Thread dump versus heap dump?</w:t>
      </w:r>
    </w:p>
    <w:p>
      <w:r>
        <w:rPr>
          <w:b/>
        </w:rPr>
        <w:t xml:space="preserve">Model answer: </w:t>
      </w:r>
      <w:r>
        <w:t>Use thread dumps for execution-state questions: deadlocks, blocked threads, stuck executors, hot loops or waiting I/O. Use heap dumps for retention questions: which objects occupy memory and why they remain reachable. JFR can bridge many CPU, allocation, lock and latency investigations at lower operational cost.</w:t>
      </w:r>
    </w:p>
    <w:p>
      <w:r>
        <w:rPr>
          <w:b/>
          <w:color w:val="2F5597"/>
        </w:rPr>
        <w:t>Question: What is retained size?</w:t>
      </w:r>
    </w:p>
    <w:p>
      <w:r>
        <w:rPr>
          <w:b/>
        </w:rPr>
        <w:t xml:space="preserve">Model answer: </w:t>
      </w:r>
      <w:r>
        <w:t>Shallow size is the memory of one object itself. Retained size estimates how much memory would become collectible if that object were removed, including uniquely dominated descendants. A small cache map object can therefore have tiny shallow size but enormous retained size.</w:t>
      </w:r>
    </w:p>
    <w:p>
      <w:r>
        <w:rPr>
          <w:b/>
          <w:color w:val="2F5597"/>
        </w:rPr>
        <w:t>Question: Why can adding threads hurt throughput?</w:t>
      </w:r>
    </w:p>
    <w:p>
      <w:r>
        <w:rPr>
          <w:b/>
        </w:rPr>
        <w:t xml:space="preserve">Model answer: </w:t>
      </w:r>
      <w:r>
        <w:t>More threads increase runnable competition, context switching, lock contention and downstream queueing. If the bottleneck is 50 DB connections, 500 workers mostly create waiters. Throughput may stay flat while tail latency and memory worsen. Concurrency must be aligned with the actual bottleneck.</w:t>
      </w:r>
    </w:p>
    <w:p>
      <w:r>
        <w:rPr>
          <w:b/>
          <w:color w:val="2F5597"/>
        </w:rPr>
        <w:t>Question: What is backpressure?</w:t>
      </w:r>
    </w:p>
    <w:p>
      <w:r>
        <w:rPr>
          <w:b/>
        </w:rPr>
        <w:t xml:space="preserve">Model answer: </w:t>
      </w:r>
      <w:r>
        <w:t>Backpressure is a mechanism by which a slower consumer constrains or signals a faster producer rather than allowing unbounded backlog. It can appear as bounded queues, CallerRunsPolicy, semaphores, reactive demand, rate limits or admission control. The key is making overload explicit and controlled.</w:t>
      </w:r>
    </w:p>
    <w:p>
      <w:r>
        <w:rPr>
          <w:b/>
          <w:color w:val="2F5597"/>
        </w:rPr>
        <w:t>Question: What is coordinated omission?</w:t>
      </w:r>
    </w:p>
    <w:p>
      <w:r>
        <w:rPr>
          <w:b/>
        </w:rPr>
        <w:t xml:space="preserve">Model answer: </w:t>
      </w:r>
      <w:r>
        <w:t>A load generator that waits for one response before scheduling the next request can stop sending requests during a long pause, under-sampling the worst period. Reported latency then looks better than what real continuously arriving users would experience. Good load tests preserve the intended arrival model.</w:t>
      </w:r>
    </w:p>
    <w:p>
      <w:r>
        <w:rPr>
          <w:b/>
          <w:color w:val="2F5597"/>
        </w:rPr>
        <w:t>Question: Why use JMH?</w:t>
      </w:r>
    </w:p>
    <w:p>
      <w:r>
        <w:rPr>
          <w:b/>
        </w:rPr>
        <w:t xml:space="preserve">Model answer: </w:t>
      </w:r>
      <w:r>
        <w:t>The JVM can warm up, inline, constant-fold and eliminate unused work. One-off System.nanoTime loops are easily distorted by these effects. JMH structures warm-up/measurement, consumes results, handles forks and reduces common benchmarking errors. Even JMH cannot rescue an unrealistic workload model, so benchmark design still matters.</w:t>
      </w:r>
    </w:p>
    <w:p>
      <w:r>
        <w:rPr>
          <w:b/>
          <w:color w:val="2F5597"/>
        </w:rPr>
        <w:t>Question: What is escape analysis?</w:t>
      </w:r>
    </w:p>
    <w:p>
      <w:r>
        <w:rPr>
          <w:b/>
        </w:rPr>
        <w:t xml:space="preserve">Model answer: </w:t>
      </w:r>
      <w:r>
        <w:t>The JIT can analyze whether an object reference escapes a method/thread scope. If it does not, the runtime may eliminate the allocation or replace the object with scalar values. This is why source-level “new” does not always imply a long-lived heap allocation and why allocation claims should be evidence-based.</w:t>
      </w:r>
    </w:p>
    <w:p>
      <w:r>
        <w:rPr>
          <w:b/>
          <w:color w:val="2F5597"/>
        </w:rPr>
        <w:t>Question: Why not cache with SoftReference by default?</w:t>
      </w:r>
    </w:p>
    <w:p>
      <w:r>
        <w:rPr>
          <w:b/>
        </w:rPr>
        <w:t xml:space="preserve">Model answer: </w:t>
      </w:r>
      <w:r>
        <w:t>Soft-reference clearing behavior depends on memory pressure and JVM policy, so it gives poor predictability for capacity, hit rate and latency. Production caches usually need explicit maximum size, eviction policy, expiry and metrics. Use reference types for ownership/lifecycle semantics, not as a substitute for cache design.</w:t>
      </w:r>
    </w:p>
    <w:p>
      <w:r>
        <w:rPr>
          <w:b/>
          <w:color w:val="2F5597"/>
        </w:rPr>
        <w:t>Question: What is WeakHashMap for?</w:t>
      </w:r>
    </w:p>
    <w:p>
      <w:r>
        <w:rPr>
          <w:b/>
        </w:rPr>
        <w:t xml:space="preserve">Model answer: </w:t>
      </w:r>
      <w:r>
        <w:t>It holds keys weakly so entries can disappear when keys are no longer strongly reachable elsewhere. That is useful for metadata associated with object lifetime. It is a poor general cache because disappearance depends on reachability/GC timing and values can accidentally retain keys through object graphs.</w:t>
      </w:r>
    </w:p>
    <w:p>
      <w:r>
        <w:rPr>
          <w:b/>
          <w:color w:val="2F5597"/>
        </w:rPr>
        <w:t>Question: Comparable versus Comparator?</w:t>
      </w:r>
    </w:p>
    <w:p>
      <w:r>
        <w:rPr>
          <w:b/>
        </w:rPr>
        <w:t xml:space="preserve">Model answer: </w:t>
      </w:r>
      <w:r>
        <w:t>Comparable defines a type’s natural ordering inside the type. Comparator defines external or alternative orderings. Both should provide consistent, transitive ordering. Sorted sets/maps use comparison equivalence for uniqueness, which can surprise code if compare returns zero for objects that equals considers different.</w:t>
      </w:r>
    </w:p>
    <w:p>
      <w:r>
        <w:rPr>
          <w:b/>
          <w:color w:val="2F5597"/>
        </w:rPr>
        <w:t>Question: Why inject Clock?</w:t>
      </w:r>
    </w:p>
    <w:p>
      <w:r>
        <w:rPr>
          <w:b/>
        </w:rPr>
        <w:t xml:space="preserve">Model answer: </w:t>
      </w:r>
      <w:r>
        <w:t>Business logic that calls Instant.now or LocalDate.now directly is nondeterministic in tests and can be difficult around cutoffs/time zones. Injecting java.time.Clock lets production use the system clock while tests use fixed or offset clocks, making “now” an explicit dependency.</w:t>
      </w:r>
    </w:p>
    <w:p>
      <w:r>
        <w:rPr>
          <w:b/>
          <w:color w:val="2F5597"/>
        </w:rPr>
        <w:t>Question: LocalDate versus Instant?</w:t>
      </w:r>
    </w:p>
    <w:p>
      <w:r>
        <w:rPr>
          <w:b/>
        </w:rPr>
        <w:t xml:space="preserve">Model answer: </w:t>
      </w:r>
      <w:r>
        <w:t>LocalDate represents a calendar date without time or zone, appropriate for value dates or due dates whose domain meaning is date-based. Instant is a global timeline timestamp appropriate for event occurrence/audit ordering. Converting between them requires a time zone because a date does not identify one instant.</w:t>
      </w:r>
    </w:p>
    <w:p>
      <w:r>
        <w:rPr>
          <w:b/>
          <w:color w:val="2F5597"/>
        </w:rPr>
        <w:t>Question: Why are boolean parameters a smell?</w:t>
      </w:r>
    </w:p>
    <w:p>
      <w:r>
        <w:rPr>
          <w:b/>
        </w:rPr>
        <w:t xml:space="preserve">Model answer: </w:t>
      </w:r>
      <w:r>
        <w:t>A call like process(true,false,true) is unreadable and often indicates one method controls several behaviors. Replace with an enum/options value, named request object, or separate operations when the modes have different semantics. This makes call sites self-documenting and reduces invalid flag combinations.</w:t>
      </w:r>
    </w:p>
    <w:p>
      <w:r>
        <w:rPr>
          <w:b/>
          <w:color w:val="2F5597"/>
        </w:rPr>
        <w:t>Question: What does “make illegal states unrepresentable” mean?</w:t>
      </w:r>
    </w:p>
    <w:p>
      <w:r>
        <w:rPr>
          <w:b/>
        </w:rPr>
        <w:t xml:space="preserve">Model answer: </w:t>
      </w:r>
      <w:r>
        <w:t>Use types and constructors so invalid combinations cannot be created. For example, a Money type requires currency and normalized amount; a LoanStatus transition method enforces allowed transitions instead of a public setter. This moves correctness from scattered conditional checks into construction and domain operations.</w:t>
      </w:r>
    </w:p>
    <w:p>
      <w:r>
        <w:rPr>
          <w:b/>
          <w:color w:val="2F5597"/>
        </w:rPr>
        <w:t>Question: How would you answer a production troubleshooting question?</w:t>
      </w:r>
    </w:p>
    <w:p>
      <w:r>
        <w:rPr>
          <w:b/>
        </w:rPr>
        <w:t xml:space="preserve">Model answer: </w:t>
      </w:r>
      <w:r>
        <w:t>Start by defining symptom, time window and impact. Then gather discriminating evidence across traffic, errors, latency and saturation. Form hypotheses around CPU, locks, I/O, queueing, GC and downstream dependencies. Propose the next check that distinguishes hypotheses. Only then recommend a fix. This demonstrates diagnostic method rather than guesswork.</w:t>
      </w:r>
    </w:p>
    <w:p>
      <w:r>
        <w:rPr>
          <w:b/>
          <w:color w:val="2F5597"/>
        </w:rPr>
        <w:t>Question: Why can cancellation be misleading?</w:t>
      </w:r>
    </w:p>
    <w:p>
      <w:r>
        <w:rPr>
          <w:b/>
        </w:rPr>
        <w:t xml:space="preserve">Model answer: </w:t>
      </w:r>
      <w:r>
        <w:t>Cancelling a Future or timing out an HTTP request usually means the caller stopped waiting or requested interruption. The database transaction or remote request may already have committed. Financial operations therefore require durable idempotency and transaction design rather than relying on client-side cancellation for rollback.</w:t>
      </w:r>
    </w:p>
    <w:p>
      <w:r>
        <w:rPr>
          <w:b/>
          <w:color w:val="2F5597"/>
        </w:rPr>
        <w:t>Question: What is idempotency in a Java service method?</w:t>
      </w:r>
    </w:p>
    <w:p>
      <w:r>
        <w:rPr>
          <w:b/>
        </w:rPr>
        <w:t xml:space="preserve">Model answer: </w:t>
      </w:r>
      <w:r>
        <w:t>Calling an operation multiple times with the same logical command should not create unintended duplicate effects. Implement it with a stable idempotency key, durable persistence/uniqueness, retrieval of the prior result, and correct transaction boundaries. An in-memory Set is insufficient across restarts and multiple service instances.</w:t>
      </w:r>
    </w:p>
    <w:p>
      <w:r>
        <w:rPr>
          <w:b/>
          <w:color w:val="2F5597"/>
        </w:rPr>
        <w:t>Question: Why avoid leaking mutable collections?</w:t>
      </w:r>
    </w:p>
    <w:p>
      <w:r>
        <w:rPr>
          <w:b/>
        </w:rPr>
        <w:t xml:space="preserve">Model answer: </w:t>
      </w:r>
      <w:r>
        <w:t>Returning an internal mutable list gives callers write access to object invariants without going through domain methods. A caller can clear or reorder state unexpectedly. Return immutable snapshots/views depending on semantics and expose intentional mutation operations that validate changes.</w:t>
      </w:r>
    </w:p>
    <w:p>
      <w:r>
        <w:rPr>
          <w:b/>
          <w:color w:val="2F5597"/>
        </w:rPr>
        <w:t>Question: What is a strong two-minute interview answer structure?</w:t>
      </w:r>
    </w:p>
    <w:p>
      <w:r>
        <w:rPr>
          <w:b/>
        </w:rPr>
        <w:t xml:space="preserve">Model answer: </w:t>
      </w:r>
      <w:r>
        <w:t>First give the direct conclusion in one or two sentences. Second explain the mental model or mechanism. Third name one trade-off/failure mode. Fourth connect it to production evidence or a real example. Stop there and let the interviewer ask deeper follow-ups. This keeps answers precise and layered.</w:t>
      </w:r>
    </w:p>
    <w:p>
      <w:r>
        <w:rPr>
          <w:b/>
          <w:color w:val="2F5597"/>
        </w:rPr>
        <w:t>Question: How do you decide whether to optimize Java code?</w:t>
      </w:r>
    </w:p>
    <w:p>
      <w:r>
        <w:rPr>
          <w:b/>
        </w:rPr>
        <w:t xml:space="preserve">Model answer: </w:t>
      </w:r>
      <w:r>
        <w:t>Measure a user or system problem first. Identify where time or allocation is actually spent. Estimate whether the proposed change can materially affect the metric. Prefer algorithm/data-access fixes over micro-tuning when they dominate. Benchmark representative code and verify production observability after deployment. Reject optimizations that add complexity without measurable benefit.</w:t>
      </w:r>
    </w:p>
    <w:p>
      <w:r>
        <w:rPr>
          <w:b/>
          <w:color w:val="2F5597"/>
        </w:rPr>
        <w:t>Question: What does final guarantee?</w:t>
      </w:r>
    </w:p>
    <w:p>
      <w:r>
        <w:rPr>
          <w:b/>
        </w:rPr>
        <w:t xml:space="preserve">Model answer: </w:t>
      </w:r>
      <w:r>
        <w:t>For a variable, final prevents reassignment after initialization according to language rules. It does not freeze the referenced object. final List&lt;String&gt; list can still be mutated unless the list itself is unmodifiable. final fields also participate in special safe-initialization guarantees when construction/publishing rules are respected.</w:t>
      </w:r>
    </w:p>
    <w:p>
      <w:r>
        <w:rPr>
          <w:b/>
          <w:color w:val="2F5597"/>
        </w:rPr>
        <w:t>Question: Why can a record still be mutable in practice?</w:t>
      </w:r>
    </w:p>
    <w:p>
      <w:r>
        <w:rPr>
          <w:b/>
        </w:rPr>
        <w:t xml:space="preserve">Model answer: </w:t>
      </w:r>
      <w:r>
        <w:t>Record components are final references, but referenced objects can be mutable. A record containing ArrayList can observe list changes after construction. For a true immutable value, defensively copy mutable components and avoid exposing mutable internals.</w:t>
      </w:r>
    </w:p>
    <w:p>
      <w:r>
        <w:rPr>
          <w:b/>
          <w:color w:val="2F5597"/>
        </w:rPr>
        <w:t>Question: What is the practical difference between CPU time and wall time?</w:t>
      </w:r>
    </w:p>
    <w:p>
      <w:r>
        <w:rPr>
          <w:b/>
        </w:rPr>
        <w:t xml:space="preserve">Model answer: </w:t>
      </w:r>
      <w:r>
        <w:t>CPU time measures time actually executing on processors; wall time includes waiting for locks, I/O, queues, scheduling and pauses. A request can take 8 seconds wall time while consuming only 20ms CPU. That distinction immediately guides whether to profile CPU or inspect wait/saturation paths.</w:t>
      </w:r>
    </w:p>
    <w:p>
      <w:r>
        <w:rPr>
          <w:b/>
          <w:color w:val="2F5597"/>
        </w:rPr>
        <w:t>Question: Why can averages mislead?</w:t>
      </w:r>
    </w:p>
    <w:p>
      <w:r>
        <w:rPr>
          <w:b/>
        </w:rPr>
        <w:t xml:space="preserve">Model answer: </w:t>
      </w:r>
      <w:r>
        <w:t>An average blends fast and slow requests. If 99% take 50ms and 1% take 10s, the average may look tolerable while real users at the tail suffer. P95/P99 expose tail behavior; always pair percentiles with traffic volume and error/saturation context.</w:t>
      </w:r>
    </w:p>
    <w:p>
      <w:r>
        <w:rPr>
          <w:b/>
          <w:color w:val="2F5597"/>
        </w:rPr>
        <w:t>Question: What is a good production Java mental model?</w:t>
      </w:r>
    </w:p>
    <w:p>
      <w:r>
        <w:rPr>
          <w:b/>
        </w:rPr>
        <w:t xml:space="preserve">Model answer: </w:t>
      </w:r>
      <w:r>
        <w:t>Every request consumes a chain of finite resources: request admission, worker/virtual thread, heap allocations, locks, connection pools, database capacity, downstream quotas and response serialization. Performance failures are often queueing at one of these gates. Java language choices matter because they alter allocation, coordination and execution across that chain.</w:t>
      </w:r>
    </w:p>
    <w:p>
      <w:r>
        <w:br w:type="page"/>
      </w:r>
    </w:p>
    <w:p>
      <w:pPr>
        <w:pStyle w:val="Heading1"/>
      </w:pPr>
      <w:r>
        <w:t>Part IV - 15 Production Case Studies</w:t>
      </w:r>
    </w:p>
    <w:p>
      <w:pPr>
        <w:pStyle w:val="Heading2"/>
      </w:pPr>
      <w:r>
        <w:t>Case 1 - P99 spike after increasing HTTP threads</w:t>
      </w:r>
    </w:p>
    <w:p>
      <w:r>
        <w:t>A service increases request workers from 200 to 800. CPU remains around 40%, but P99 doubles. DB pool remains 50 and is saturated. The extra workers did not create capacity; they created more tasks waiting for the same 50 connections. Investigate DB query duration, pool wait metrics, transaction scope, slow SQL and admission control. A sensible mitigation may be reducing worker concurrency or shedding load while database capacity/query efficiency is repaired.</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2 - Memory leak in listener registry</w:t>
      </w:r>
    </w:p>
    <w:p>
      <w:r>
        <w:t>Every request registers a listener keyed by request ID, but completed requests never unregister. Heap-after-GC rises steadily. A heap dump shows a static registry dominating listener objects and their request graphs. Increasing Xmx only delays failure. Repair lifecycle ownership, remove listeners on completion, add bounded metrics, and write a soak test that asserts stable retained state.</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3 - Mutable cache key</w:t>
      </w:r>
    </w:p>
    <w:p>
      <w:r>
        <w:t>A request DTO is used directly as a HashMap key. Later validation normalizes one field that participates in equals/hashCode. Cache lookups miss and equivalent keys can be inserted again. Replace the key with an immutable dedicated value containing only stable identity fields. Add a unit test that proves key hash/equality remain unchanged for its lifetime.</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4 - Parallel stream common-pool interference</w:t>
      </w:r>
    </w:p>
    <w:p>
      <w:r>
        <w:t>Several endpoints call parallelStream over collections, and each element performs blocking remote I/O. Under load, response times become erratic across unrelated endpoints because common-pool workers are occupied by blocked calls. Replace implicit parallel streams with explicit bounded concurrency or a virtual-thread design, and limit calls according to remote-service capacity.</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5 - Retry storm</w:t>
      </w:r>
    </w:p>
    <w:p>
      <w:r>
        <w:t>A downstream starts returning 503. Every request retries three times immediately, multiplying traffic while the service is already unhealthy. Add exponential backoff with jitter, retry only safe transient failures, set an overall deadline, use circuit breaking/admission control where appropriate, and ensure operations are idempotent. Measure retry rate separately from original request rate.</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6 - Deadlock in account transfer</w:t>
      </w:r>
    </w:p>
    <w:p>
      <w:r>
        <w:t>Thread A locks account 1 then wants account 2; thread B locks account 2 then wants account 1. Thread dumps reveal the cycle. Impose a total lock order based on stable account IDs so every transfer acquires locks in the same order, or redesign the transaction boundary to avoid application-level dual locking.</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7 - GC pressure from JSON transformations</w:t>
      </w:r>
    </w:p>
    <w:p>
      <w:r>
        <w:t>No leak exists, but allocation profiling shows repeated conversion of large objects to intermediate Maps/Strings in a hot endpoint. Young GC runs frequently and CPU rises. Remove unnecessary intermediate representations, stream/serialize once where appropriate, reuse immutable metadata, and re-measure allocation rate and latency.</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8 - OutOfMemory with free heap</w:t>
      </w:r>
    </w:p>
    <w:p>
      <w:r>
        <w:t>Container kills the process although heap metrics show headroom. Thread count has exploded and each platform thread reserves stack space; direct buffers are also high. Size total process memory, cap concurrency, inspect native memory categories and align -Xmx with container headroom rather than treating heap as the only consumer.</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9 - Optional misuse</w:t>
      </w:r>
    </w:p>
    <w:p>
      <w:r>
        <w:t>Repository APIs return Optional, but callers immediately invoke get. A missing record produces NoSuchElementException far from the domain boundary. Replace with orElseThrow(domain exception) or explicit absence flow and map it to stable service/API behavior. Optional is valuable only when absence is handled intentionally.</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10 - CompletableFuture timeout causes duplicate repayment</w:t>
      </w:r>
    </w:p>
    <w:p>
      <w:r>
        <w:t>Caller times out and retries while the original future continues and commits. The second request also commits. The defect is missing durable idempotency, not CompletableFuture itself. Persist a command/idempotency key with a unique constraint and return the original result for duplicates inside correct transaction boundaries.</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11 - TreeSet drops records</w:t>
      </w:r>
    </w:p>
    <w:p>
      <w:r>
        <w:t>A comparator compares loans only by interest rate. Two distinct loans with the same rate compare as zero, so TreeSet treats them as duplicates. Either include a stable tie-breaker in ordering or use a structure whose uniqueness semantics match the domain. Document comparator consistency with equals when sorted-set uniqueness matters.</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12 - Static initializer outage</w:t>
      </w:r>
    </w:p>
    <w:p>
      <w:r>
        <w:t>A class static initializer reads a remote configuration service. During startup the remote service is unavailable; initialization fails and the application surfaces confusing class initialization errors. Move external I/O to explicit managed startup with retry/health semantics and keep static initialization local and deterministic.</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13 - ThreadLocal retention</w:t>
      </w:r>
    </w:p>
    <w:p>
      <w:r>
        <w:t>A pooled thread stores a large request object in ThreadLocal and fails to remove it. The thread lives for the life of the pool, so the value remains reachable between requests. Use try/finally remove, prefer scoped context propagation mechanisms, and avoid storing large object graphs in thread-local state.</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14 - Excessive logging CPU</w:t>
      </w:r>
    </w:p>
    <w:p>
      <w:r>
        <w:t>A debug statement eagerly serializes large payloads even when the log level is disabled due to string construction before the logger call. CPU and allocations spike. Use parameterized/lazy logging and avoid sensitive/full payload dumps. Measure the logging path in profiles rather than assuming business code is hot.</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pPr>
        <w:pStyle w:val="Heading2"/>
      </w:pPr>
      <w:r>
        <w:t>Case 15 - Java upgrade regression</w:t>
      </w:r>
    </w:p>
    <w:p>
      <w:r>
        <w:t>A service compiles on a new JDK but production fails because an old library relied on deep reflection that stronger encapsulation rejects. A safe upgrade matrix includes compile/test target, framework/library versions, container image, TLS/provider behavior, GC/runtime defaults, reflective-access checks, load tests and observability comparison before rollout.</w:t>
      </w:r>
    </w:p>
    <w:tbl>
      <w:tblPr>
        <w:tblW w:type="auto" w:w="0"/>
        <w:jc w:val="center"/>
        <w:tblLook w:firstColumn="1" w:firstRow="1" w:lastColumn="0" w:lastRow="0" w:noHBand="0" w:noVBand="1" w:val="04A0"/>
      </w:tblPr>
      <w:tblGrid>
        <w:gridCol w:w="9994"/>
      </w:tblGrid>
      <w:tr>
        <w:tc>
          <w:tcPr>
            <w:tcW w:type="dxa" w:w="9994"/>
            <w:shd w:fill="EEF4FB"/>
          </w:tcPr>
          <w:p>
            <w:r>
              <w:rPr>
                <w:b/>
              </w:rPr>
              <w:t xml:space="preserve">What the interviewer wants: </w:t>
            </w:r>
            <w:r>
              <w:t>A hypothesis driven by evidence, the relevant Java/JVM mechanism, a safe mitigation, and a durable prevention measure.</w:t>
            </w:r>
          </w:p>
        </w:tc>
      </w:tr>
    </w:tbl>
    <w:p/>
    <w:p>
      <w:r>
        <w:br w:type="page"/>
      </w:r>
    </w:p>
    <w:p>
      <w:pPr>
        <w:pStyle w:val="Heading1"/>
      </w:pPr>
      <w:r>
        <w:t>Part V - 20 Guided Labs with Expected Learning</w:t>
      </w:r>
    </w:p>
    <w:p>
      <w:pPr>
        <w:pStyle w:val="Heading2"/>
      </w:pPr>
      <w:r>
        <w:t>Lab 1 - javap bytecode</w:t>
      </w:r>
    </w:p>
    <w:p>
      <w:r>
        <w:t>Compile a class with constructor, virtual call and loop. Inspect javap -c -v. Locate constant-pool references, invokespecial/invokevirtual and branch instructions. Expected learning: source syntax maps to a portable instruction model and calls are represented symbolically before runtime linking.</w:t>
      </w:r>
    </w:p>
    <w:p>
      <w:pPr>
        <w:pStyle w:val="Heading2"/>
      </w:pPr>
      <w:r>
        <w:t>Lab 2 - Pass-by-value proof</w:t>
      </w:r>
    </w:p>
    <w:p>
      <w:r>
        <w:t>Write reassign and mutate methods for a mutable object. Expected learning: parameter reassignment does not change caller variable; object mutation is observed through shared aliases.</w:t>
      </w:r>
    </w:p>
    <w:p>
      <w:pPr>
        <w:pStyle w:val="Heading2"/>
      </w:pPr>
      <w:r>
        <w:t>Lab 3 - Mutable HashMap key</w:t>
      </w:r>
    </w:p>
    <w:p>
      <w:r>
        <w:t>Insert a mutable key, change a hash-participating field, and observe lookup failure. Expected learning: hash/equality stability is a key-lifetime contract.</w:t>
      </w:r>
    </w:p>
    <w:p>
      <w:pPr>
        <w:pStyle w:val="Heading2"/>
      </w:pPr>
      <w:r>
        <w:t>Lab 4 - Hash collisions</w:t>
      </w:r>
    </w:p>
    <w:p>
      <w:r>
        <w:t>Create keys returning one constant hash while equals uses IDs. Load thousands into a map and compare normal keys. Expected learning: correctness can remain while collision cost grows; good distribution matters.</w:t>
      </w:r>
    </w:p>
    <w:p>
      <w:pPr>
        <w:pStyle w:val="Heading2"/>
      </w:pPr>
      <w:r>
        <w:t>Lab 5 - BigDecimal money</w:t>
      </w:r>
    </w:p>
    <w:p>
      <w:r>
        <w:t>Compare construction from String, valueOf and double constructor; test equals and compareTo. Expected learning: decimal semantics must be explicit.</w:t>
      </w:r>
    </w:p>
    <w:p>
      <w:pPr>
        <w:pStyle w:val="Heading2"/>
      </w:pPr>
      <w:r>
        <w:t>Lab 6 - PECS copy</w:t>
      </w:r>
    </w:p>
    <w:p>
      <w:r>
        <w:t>Implement a generic copy from List&lt;? extends T&gt; to List&lt;? super T&gt;. Expected learning: variance is about what an API reads/writes.</w:t>
      </w:r>
    </w:p>
    <w:p>
      <w:pPr>
        <w:pStyle w:val="Heading2"/>
      </w:pPr>
      <w:r>
        <w:t>Lab 7 - Suppressed exception</w:t>
      </w:r>
    </w:p>
    <w:p>
      <w:r>
        <w:t>Create AutoCloseable throwing from close while body also throws. Expected learning: primary and suppressed failure preservation.</w:t>
      </w:r>
    </w:p>
    <w:p>
      <w:pPr>
        <w:pStyle w:val="Heading2"/>
      </w:pPr>
      <w:r>
        <w:t>Lab 8 - Stream laziness</w:t>
      </w:r>
    </w:p>
    <w:p>
      <w:r>
        <w:t>Add logging to map/filter and observe no execution before terminal operation; add findFirst. Expected learning: lazy fused traversal and short-circuiting.</w:t>
      </w:r>
    </w:p>
    <w:p>
      <w:pPr>
        <w:pStyle w:val="Heading2"/>
      </w:pPr>
      <w:r>
        <w:t>Lab 9 - Comparator inconsistency</w:t>
      </w:r>
    </w:p>
    <w:p>
      <w:r>
        <w:t>TreeSet comparator uses only one field. Insert two domain objects equal by comparator but not equals. Expected learning: sorted collection uniqueness follows comparison.</w:t>
      </w:r>
    </w:p>
    <w:p>
      <w:pPr>
        <w:pStyle w:val="Heading2"/>
      </w:pPr>
      <w:r>
        <w:t>Lab 10 - Class initialization</w:t>
      </w:r>
    </w:p>
    <w:p>
      <w:r>
        <w:t>Add static block/field logging and trigger class through different usages. Expected learning: loading and initialization are separate concepts.</w:t>
      </w:r>
    </w:p>
    <w:p>
      <w:pPr>
        <w:pStyle w:val="Heading2"/>
      </w:pPr>
      <w:r>
        <w:t>Lab 11 - Static retention leak</w:t>
      </w:r>
    </w:p>
    <w:p>
      <w:r>
        <w:t>Add generated objects to a static list in a loop. Observe heap-after-GC and heap dump. Expected learning: reachable-but-unneeded objects are leaks.</w:t>
      </w:r>
    </w:p>
    <w:p>
      <w:pPr>
        <w:pStyle w:val="Heading2"/>
      </w:pPr>
      <w:r>
        <w:t>Lab 12 - Allocation pressure</w:t>
      </w:r>
    </w:p>
    <w:p>
      <w:r>
        <w:t>Create many short-lived objects without retaining them. Compare to Lab 11. Expected learning: high allocation/GC does not automatically mean leak.</w:t>
      </w:r>
    </w:p>
    <w:p>
      <w:pPr>
        <w:pStyle w:val="Heading2"/>
      </w:pPr>
      <w:r>
        <w:t>Lab 13 - Visibility flag</w:t>
      </w:r>
    </w:p>
    <w:p>
      <w:r>
        <w:t>Implement stop flag with and without volatile. Do not treat one successful run as proof. Expected learning: correctness is defined by memory-model guarantees, not observed luck.</w:t>
      </w:r>
    </w:p>
    <w:p>
      <w:pPr>
        <w:pStyle w:val="Heading2"/>
      </w:pPr>
      <w:r>
        <w:t>Lab 14 - Lost increment</w:t>
      </w:r>
    </w:p>
    <w:p>
      <w:r>
        <w:t>Increment shared long from multiple threads; then synchronized, AtomicLong and LongAdder variants. Expected learning: atomicity and contention trade-offs.</w:t>
      </w:r>
    </w:p>
    <w:p>
      <w:pPr>
        <w:pStyle w:val="Heading2"/>
      </w:pPr>
      <w:r>
        <w:t>Lab 15 - Deadlock</w:t>
      </w:r>
    </w:p>
    <w:p>
      <w:r>
        <w:t>Acquire two locks in opposite order in two threads and capture thread dump. Expected learning: identify cycle from evidence and repair with ordering.</w:t>
      </w:r>
    </w:p>
    <w:p>
      <w:pPr>
        <w:pStyle w:val="Heading2"/>
      </w:pPr>
      <w:r>
        <w:t>Lab 16 - Bounded executor</w:t>
      </w:r>
    </w:p>
    <w:p>
      <w:r>
        <w:t>Create small pool + bounded queue. Overload with slow tasks and compare AbortPolicy/CallerRunsPolicy. Expected learning: rejection is part of overload design.</w:t>
      </w:r>
    </w:p>
    <w:p>
      <w:pPr>
        <w:pStyle w:val="Heading2"/>
      </w:pPr>
      <w:r>
        <w:t>Lab 17 - CompletableFuture graph</w:t>
      </w:r>
    </w:p>
    <w:p>
      <w:r>
        <w:t>Run two independent tasks, combine results, then add a dependent async stage and failure handling. Expected learning: compose dependencies and understand executor/failure propagation.</w:t>
      </w:r>
    </w:p>
    <w:p>
      <w:pPr>
        <w:pStyle w:val="Heading2"/>
      </w:pPr>
      <w:r>
        <w:t>Lab 18 - Virtual-thread gate</w:t>
      </w:r>
    </w:p>
    <w:p>
      <w:r>
        <w:t>Launch many virtual-thread tasks but protect a simulated DB with Semaphore(20). Expected learning: cheap threads do not remove scarce-resource limits.</w:t>
      </w:r>
    </w:p>
    <w:p>
      <w:pPr>
        <w:pStyle w:val="Heading2"/>
      </w:pPr>
      <w:r>
        <w:t>Lab 19 - JFR recording</w:t>
      </w:r>
    </w:p>
    <w:p>
      <w:r>
        <w:t>Record a local workload with CPU, allocation and lock contention. Expected learning: choose evidence from runtime events rather than intuition.</w:t>
      </w:r>
    </w:p>
    <w:p>
      <w:pPr>
        <w:pStyle w:val="Heading2"/>
      </w:pPr>
      <w:r>
        <w:t>Lab 20 - Incident simulation</w:t>
      </w:r>
    </w:p>
    <w:p>
      <w:r>
        <w:t>Build a service stub with executor=200, DB semaphore=20 and 200ms DB delay. Increase arrival concurrency and observe queueing. Expected learning: saturation occurs at the narrowest gate and tail latency rises before CPU necessarily reaches 100%.</w:t>
      </w:r>
    </w:p>
    <w:p>
      <w:r>
        <w:br w:type="page"/>
      </w:r>
    </w:p>
    <w:p>
      <w:pPr>
        <w:pStyle w:val="Heading1"/>
      </w:pPr>
      <w:r>
        <w:t>Part VI - 200 Practice Prompts</w:t>
      </w:r>
    </w:p>
    <w:p>
      <w:pPr>
        <w:pStyle w:val="Heading2"/>
      </w:pPr>
      <w:r>
        <w:t>Java execution</w:t>
      </w:r>
    </w:p>
    <w:p>
      <w:r>
        <w:t>1. Explain bytecode in a two-minute senior-level answer.</w:t>
      </w:r>
    </w:p>
    <w:p>
      <w:r>
        <w:t>2. Give one production failure caused by misunderstanding bytecode.</w:t>
      </w:r>
    </w:p>
    <w:p>
      <w:r>
        <w:t>3. Explain JIT in a two-minute senior-level answer.</w:t>
      </w:r>
    </w:p>
    <w:p>
      <w:r>
        <w:t>4. Give one production failure caused by misunderstanding JIT.</w:t>
      </w:r>
    </w:p>
    <w:p>
      <w:r>
        <w:t>5. Explain class loading in a two-minute senior-level answer.</w:t>
      </w:r>
    </w:p>
    <w:p>
      <w:r>
        <w:t>6. Give one production failure caused by misunderstanding class loading.</w:t>
      </w:r>
    </w:p>
    <w:p>
      <w:r>
        <w:t>7. Explain deoptimization in a two-minute senior-level answer.</w:t>
      </w:r>
    </w:p>
    <w:p>
      <w:r>
        <w:t>8. Give one production failure caused by misunderstanding deoptimization.</w:t>
      </w:r>
    </w:p>
    <w:p>
      <w:r>
        <w:t>9. Explain warm-up in a two-minute senior-level answer.</w:t>
      </w:r>
    </w:p>
    <w:p>
      <w:r>
        <w:t>10. Give one production failure caused by misunderstanding warm-up.</w:t>
      </w:r>
    </w:p>
    <w:p>
      <w:r>
        <w:t>11. Explain javap in a two-minute senior-level answer.</w:t>
      </w:r>
    </w:p>
    <w:p>
      <w:r>
        <w:t>12. Give one production failure caused by misunderstanding javap.</w:t>
      </w:r>
    </w:p>
    <w:p>
      <w:r>
        <w:t>13. Explain invokedynamic in a two-minute senior-level answer.</w:t>
      </w:r>
    </w:p>
    <w:p>
      <w:r>
        <w:t>14. Give one production failure caused by misunderstanding invokedynamic.</w:t>
      </w:r>
    </w:p>
    <w:p>
      <w:r>
        <w:t>15. Explain escape analysis in a two-minute senior-level answer.</w:t>
      </w:r>
    </w:p>
    <w:p>
      <w:r>
        <w:t>16. Give one production failure caused by misunderstanding escape analysis.</w:t>
      </w:r>
    </w:p>
    <w:p>
      <w:r>
        <w:t>17. Explain method dispatch in a two-minute senior-level answer.</w:t>
      </w:r>
    </w:p>
    <w:p>
      <w:r>
        <w:t>18. Give one production failure caused by misunderstanding method dispatch.</w:t>
      </w:r>
    </w:p>
    <w:p>
      <w:r>
        <w:t>19. Explain startup in a two-minute senior-level answer.</w:t>
      </w:r>
    </w:p>
    <w:p>
      <w:r>
        <w:t>20. Give one production failure caused by misunderstanding startup.</w:t>
      </w:r>
    </w:p>
    <w:p>
      <w:pPr>
        <w:pStyle w:val="Heading2"/>
      </w:pPr>
      <w:r>
        <w:t>Objects</w:t>
      </w:r>
    </w:p>
    <w:p>
      <w:r>
        <w:t>21. Explain identity in a two-minute senior-level answer.</w:t>
      </w:r>
    </w:p>
    <w:p>
      <w:r>
        <w:t>22. Give one production failure caused by misunderstanding identity.</w:t>
      </w:r>
    </w:p>
    <w:p>
      <w:r>
        <w:t>23. Explain equals in a two-minute senior-level answer.</w:t>
      </w:r>
    </w:p>
    <w:p>
      <w:r>
        <w:t>24. Give one production failure caused by misunderstanding equals.</w:t>
      </w:r>
    </w:p>
    <w:p>
      <w:r>
        <w:t>25. Explain hashCode in a two-minute senior-level answer.</w:t>
      </w:r>
    </w:p>
    <w:p>
      <w:r>
        <w:t>26. Give one production failure caused by misunderstanding hashCode.</w:t>
      </w:r>
    </w:p>
    <w:p>
      <w:r>
        <w:t>27. Explain immutability in a two-minute senior-level answer.</w:t>
      </w:r>
    </w:p>
    <w:p>
      <w:r>
        <w:t>28. Give one production failure caused by misunderstanding immutability.</w:t>
      </w:r>
    </w:p>
    <w:p>
      <w:r>
        <w:t>29. Explain defensive copy in a two-minute senior-level answer.</w:t>
      </w:r>
    </w:p>
    <w:p>
      <w:r>
        <w:t>30. Give one production failure caused by misunderstanding defensive copy.</w:t>
      </w:r>
    </w:p>
    <w:p>
      <w:r>
        <w:t>31. Explain records in a two-minute senior-level answer.</w:t>
      </w:r>
    </w:p>
    <w:p>
      <w:r>
        <w:t>32. Give one production failure caused by misunderstanding records.</w:t>
      </w:r>
    </w:p>
    <w:p>
      <w:r>
        <w:t>33. Explain composition in a two-minute senior-level answer.</w:t>
      </w:r>
    </w:p>
    <w:p>
      <w:r>
        <w:t>34. Give one production failure caused by misunderstanding composition.</w:t>
      </w:r>
    </w:p>
    <w:p>
      <w:r>
        <w:t>35. Explain inheritance in a two-minute senior-level answer.</w:t>
      </w:r>
    </w:p>
    <w:p>
      <w:r>
        <w:t>36. Give one production failure caused by misunderstanding inheritance.</w:t>
      </w:r>
    </w:p>
    <w:p>
      <w:r>
        <w:t>37. Explain final in a two-minute senior-level answer.</w:t>
      </w:r>
    </w:p>
    <w:p>
      <w:r>
        <w:t>38. Give one production failure caused by misunderstanding final.</w:t>
      </w:r>
    </w:p>
    <w:p>
      <w:r>
        <w:t>39. Explain aliasing in a two-minute senior-level answer.</w:t>
      </w:r>
    </w:p>
    <w:p>
      <w:r>
        <w:t>40. Give one production failure caused by misunderstanding aliasing.</w:t>
      </w:r>
    </w:p>
    <w:p>
      <w:pPr>
        <w:pStyle w:val="Heading2"/>
      </w:pPr>
      <w:r>
        <w:t>Collections</w:t>
      </w:r>
    </w:p>
    <w:p>
      <w:r>
        <w:t>41. Explain ArrayList in a two-minute senior-level answer.</w:t>
      </w:r>
    </w:p>
    <w:p>
      <w:r>
        <w:t>42. Give one production failure caused by misunderstanding ArrayList.</w:t>
      </w:r>
    </w:p>
    <w:p>
      <w:r>
        <w:t>43. Explain LinkedList in a two-minute senior-level answer.</w:t>
      </w:r>
    </w:p>
    <w:p>
      <w:r>
        <w:t>44. Give one production failure caused by misunderstanding LinkedList.</w:t>
      </w:r>
    </w:p>
    <w:p>
      <w:r>
        <w:t>45. Explain HashMap in a two-minute senior-level answer.</w:t>
      </w:r>
    </w:p>
    <w:p>
      <w:r>
        <w:t>46. Give one production failure caused by misunderstanding HashMap.</w:t>
      </w:r>
    </w:p>
    <w:p>
      <w:r>
        <w:t>47. Explain TreeMap in a two-minute senior-level answer.</w:t>
      </w:r>
    </w:p>
    <w:p>
      <w:r>
        <w:t>48. Give one production failure caused by misunderstanding TreeMap.</w:t>
      </w:r>
    </w:p>
    <w:p>
      <w:r>
        <w:t>49. Explain HashSet in a two-minute senior-level answer.</w:t>
      </w:r>
    </w:p>
    <w:p>
      <w:r>
        <w:t>50. Give one production failure caused by misunderstanding HashSet.</w:t>
      </w:r>
    </w:p>
    <w:p>
      <w:r>
        <w:t>51. Explain TreeSet in a two-minute senior-level answer.</w:t>
      </w:r>
    </w:p>
    <w:p>
      <w:r>
        <w:t>52. Give one production failure caused by misunderstanding TreeSet.</w:t>
      </w:r>
    </w:p>
    <w:p>
      <w:r>
        <w:t>53. Explain ArrayDeque in a two-minute senior-level answer.</w:t>
      </w:r>
    </w:p>
    <w:p>
      <w:r>
        <w:t>54. Give one production failure caused by misunderstanding ArrayDeque.</w:t>
      </w:r>
    </w:p>
    <w:p>
      <w:r>
        <w:t>55. Explain PriorityQueue in a two-minute senior-level answer.</w:t>
      </w:r>
    </w:p>
    <w:p>
      <w:r>
        <w:t>56. Give one production failure caused by misunderstanding PriorityQueue.</w:t>
      </w:r>
    </w:p>
    <w:p>
      <w:r>
        <w:t>57. Explain LinkedHashMap in a two-minute senior-level answer.</w:t>
      </w:r>
    </w:p>
    <w:p>
      <w:r>
        <w:t>58. Give one production failure caused by misunderstanding LinkedHashMap.</w:t>
      </w:r>
    </w:p>
    <w:p>
      <w:r>
        <w:t>59. Explain ConcurrentHashMap in a two-minute senior-level answer.</w:t>
      </w:r>
    </w:p>
    <w:p>
      <w:r>
        <w:t>60. Give one production failure caused by misunderstanding ConcurrentHashMap.</w:t>
      </w:r>
    </w:p>
    <w:p>
      <w:pPr>
        <w:pStyle w:val="Heading2"/>
      </w:pPr>
      <w:r>
        <w:t>Generics</w:t>
      </w:r>
    </w:p>
    <w:p>
      <w:r>
        <w:t>61. Explain invariance in a two-minute senior-level answer.</w:t>
      </w:r>
    </w:p>
    <w:p>
      <w:r>
        <w:t>62. Give one production failure caused by misunderstanding invariance.</w:t>
      </w:r>
    </w:p>
    <w:p>
      <w:r>
        <w:t>63. Explain wildcards in a two-minute senior-level answer.</w:t>
      </w:r>
    </w:p>
    <w:p>
      <w:r>
        <w:t>64. Give one production failure caused by misunderstanding wildcards.</w:t>
      </w:r>
    </w:p>
    <w:p>
      <w:r>
        <w:t>65. Explain PECS in a two-minute senior-level answer.</w:t>
      </w:r>
    </w:p>
    <w:p>
      <w:r>
        <w:t>66. Give one production failure caused by misunderstanding PECS.</w:t>
      </w:r>
    </w:p>
    <w:p>
      <w:r>
        <w:t>67. Explain erasure in a two-minute senior-level answer.</w:t>
      </w:r>
    </w:p>
    <w:p>
      <w:r>
        <w:t>68. Give one production failure caused by misunderstanding erasure.</w:t>
      </w:r>
    </w:p>
    <w:p>
      <w:r>
        <w:t>69. Explain bridge methods in a two-minute senior-level answer.</w:t>
      </w:r>
    </w:p>
    <w:p>
      <w:r>
        <w:t>70. Give one production failure caused by misunderstanding bridge methods.</w:t>
      </w:r>
    </w:p>
    <w:p>
      <w:r>
        <w:t>71. Explain raw types in a two-minute senior-level answer.</w:t>
      </w:r>
    </w:p>
    <w:p>
      <w:r>
        <w:t>72. Give one production failure caused by misunderstanding raw types.</w:t>
      </w:r>
    </w:p>
    <w:p>
      <w:r>
        <w:t>73. Explain heap pollution in a two-minute senior-level answer.</w:t>
      </w:r>
    </w:p>
    <w:p>
      <w:r>
        <w:t>74. Give one production failure caused by misunderstanding heap pollution.</w:t>
      </w:r>
    </w:p>
    <w:p>
      <w:r>
        <w:t>75. Explain generic arrays in a two-minute senior-level answer.</w:t>
      </w:r>
    </w:p>
    <w:p>
      <w:r>
        <w:t>76. Give one production failure caused by misunderstanding generic arrays.</w:t>
      </w:r>
    </w:p>
    <w:p>
      <w:r>
        <w:t>77. Explain bounds in a two-minute senior-level answer.</w:t>
      </w:r>
    </w:p>
    <w:p>
      <w:r>
        <w:t>78. Give one production failure caused by misunderstanding bounds.</w:t>
      </w:r>
    </w:p>
    <w:p>
      <w:r>
        <w:t>79. Explain reflection in a two-minute senior-level answer.</w:t>
      </w:r>
    </w:p>
    <w:p>
      <w:r>
        <w:t>80. Give one production failure caused by misunderstanding reflection.</w:t>
      </w:r>
    </w:p>
    <w:p>
      <w:pPr>
        <w:pStyle w:val="Heading2"/>
      </w:pPr>
      <w:r>
        <w:t>Streams</w:t>
      </w:r>
    </w:p>
    <w:p>
      <w:r>
        <w:t>81. Explain laziness in a two-minute senior-level answer.</w:t>
      </w:r>
    </w:p>
    <w:p>
      <w:r>
        <w:t>82. Give one production failure caused by misunderstanding laziness.</w:t>
      </w:r>
    </w:p>
    <w:p>
      <w:r>
        <w:t>83. Explain map/flatMap in a two-minute senior-level answer.</w:t>
      </w:r>
    </w:p>
    <w:p>
      <w:r>
        <w:t>84. Give one production failure caused by misunderstanding map/flatMap.</w:t>
      </w:r>
    </w:p>
    <w:p>
      <w:r>
        <w:t>85. Explain reduce in a two-minute senior-level answer.</w:t>
      </w:r>
    </w:p>
    <w:p>
      <w:r>
        <w:t>86. Give one production failure caused by misunderstanding reduce.</w:t>
      </w:r>
    </w:p>
    <w:p>
      <w:r>
        <w:t>87. Explain collect in a two-minute senior-level answer.</w:t>
      </w:r>
    </w:p>
    <w:p>
      <w:r>
        <w:t>88. Give one production failure caused by misunderstanding collect.</w:t>
      </w:r>
    </w:p>
    <w:p>
      <w:r>
        <w:t>89. Explain parallelism in a two-minute senior-level answer.</w:t>
      </w:r>
    </w:p>
    <w:p>
      <w:r>
        <w:t>90. Give one production failure caused by misunderstanding parallelism.</w:t>
      </w:r>
    </w:p>
    <w:p>
      <w:r>
        <w:t>91. Explain Spliterator in a two-minute senior-level answer.</w:t>
      </w:r>
    </w:p>
    <w:p>
      <w:r>
        <w:t>92. Give one production failure caused by misunderstanding Spliterator.</w:t>
      </w:r>
    </w:p>
    <w:p>
      <w:r>
        <w:t>93. Explain Optional in a two-minute senior-level answer.</w:t>
      </w:r>
    </w:p>
    <w:p>
      <w:r>
        <w:t>94. Give one production failure caused by misunderstanding Optional.</w:t>
      </w:r>
    </w:p>
    <w:p>
      <w:r>
        <w:t>95. Explain side effects in a two-minute senior-level answer.</w:t>
      </w:r>
    </w:p>
    <w:p>
      <w:r>
        <w:t>96. Give one production failure caused by misunderstanding side effects.</w:t>
      </w:r>
    </w:p>
    <w:p>
      <w:r>
        <w:t>97. Explain ordering in a two-minute senior-level answer.</w:t>
      </w:r>
    </w:p>
    <w:p>
      <w:r>
        <w:t>98. Give one production failure caused by misunderstanding ordering.</w:t>
      </w:r>
    </w:p>
    <w:p>
      <w:r>
        <w:t>99. Explain short circuit in a two-minute senior-level answer.</w:t>
      </w:r>
    </w:p>
    <w:p>
      <w:r>
        <w:t>100. Give one production failure caused by misunderstanding short circuit.</w:t>
      </w:r>
    </w:p>
    <w:p>
      <w:pPr>
        <w:pStyle w:val="Heading2"/>
      </w:pPr>
      <w:r>
        <w:t>JVM memory</w:t>
      </w:r>
    </w:p>
    <w:p>
      <w:r>
        <w:t>101. Explain heap in a two-minute senior-level answer.</w:t>
      </w:r>
    </w:p>
    <w:p>
      <w:r>
        <w:t>102. Give one production failure caused by misunderstanding heap.</w:t>
      </w:r>
    </w:p>
    <w:p>
      <w:r>
        <w:t>103. Explain stacks in a two-minute senior-level answer.</w:t>
      </w:r>
    </w:p>
    <w:p>
      <w:r>
        <w:t>104. Give one production failure caused by misunderstanding stacks.</w:t>
      </w:r>
    </w:p>
    <w:p>
      <w:r>
        <w:t>105. Explain metaspace in a two-minute senior-level answer.</w:t>
      </w:r>
    </w:p>
    <w:p>
      <w:r>
        <w:t>106. Give one production failure caused by misunderstanding metaspace.</w:t>
      </w:r>
    </w:p>
    <w:p>
      <w:r>
        <w:t>107. Explain direct memory in a two-minute senior-level answer.</w:t>
      </w:r>
    </w:p>
    <w:p>
      <w:r>
        <w:t>108. Give one production failure caused by misunderstanding direct memory.</w:t>
      </w:r>
    </w:p>
    <w:p>
      <w:r>
        <w:t>109. Explain GC roots in a two-minute senior-level answer.</w:t>
      </w:r>
    </w:p>
    <w:p>
      <w:r>
        <w:t>110. Give one production failure caused by misunderstanding GC roots.</w:t>
      </w:r>
    </w:p>
    <w:p>
      <w:r>
        <w:t>111. Explain G1 in a two-minute senior-level answer.</w:t>
      </w:r>
    </w:p>
    <w:p>
      <w:r>
        <w:t>112. Give one production failure caused by misunderstanding G1.</w:t>
      </w:r>
    </w:p>
    <w:p>
      <w:r>
        <w:t>113. Explain ZGC in a two-minute senior-level answer.</w:t>
      </w:r>
    </w:p>
    <w:p>
      <w:r>
        <w:t>114. Give one production failure caused by misunderstanding ZGC.</w:t>
      </w:r>
    </w:p>
    <w:p>
      <w:r>
        <w:t>115. Explain allocation in a two-minute senior-level answer.</w:t>
      </w:r>
    </w:p>
    <w:p>
      <w:r>
        <w:t>116. Give one production failure caused by misunderstanding allocation.</w:t>
      </w:r>
    </w:p>
    <w:p>
      <w:r>
        <w:t>117. Explain retention in a two-minute senior-level answer.</w:t>
      </w:r>
    </w:p>
    <w:p>
      <w:r>
        <w:t>118. Give one production failure caused by misunderstanding retention.</w:t>
      </w:r>
    </w:p>
    <w:p>
      <w:r>
        <w:t>119. Explain heap dump in a two-minute senior-level answer.</w:t>
      </w:r>
    </w:p>
    <w:p>
      <w:r>
        <w:t>120. Give one production failure caused by misunderstanding heap dump.</w:t>
      </w:r>
    </w:p>
    <w:p>
      <w:pPr>
        <w:pStyle w:val="Heading2"/>
      </w:pPr>
      <w:r>
        <w:t>Concurrency</w:t>
      </w:r>
    </w:p>
    <w:p>
      <w:r>
        <w:t>121. Explain happens-before in a two-minute senior-level answer.</w:t>
      </w:r>
    </w:p>
    <w:p>
      <w:r>
        <w:t>122. Give one production failure caused by misunderstanding happens-before.</w:t>
      </w:r>
    </w:p>
    <w:p>
      <w:r>
        <w:t>123. Explain volatile in a two-minute senior-level answer.</w:t>
      </w:r>
    </w:p>
    <w:p>
      <w:r>
        <w:t>124. Give one production failure caused by misunderstanding volatile.</w:t>
      </w:r>
    </w:p>
    <w:p>
      <w:r>
        <w:t>125. Explain synchronized in a two-minute senior-level answer.</w:t>
      </w:r>
    </w:p>
    <w:p>
      <w:r>
        <w:t>126. Give one production failure caused by misunderstanding synchronized.</w:t>
      </w:r>
    </w:p>
    <w:p>
      <w:r>
        <w:t>127. Explain CAS in a two-minute senior-level answer.</w:t>
      </w:r>
    </w:p>
    <w:p>
      <w:r>
        <w:t>128. Give one production failure caused by misunderstanding CAS.</w:t>
      </w:r>
    </w:p>
    <w:p>
      <w:r>
        <w:t>129. Explain locks in a two-minute senior-level answer.</w:t>
      </w:r>
    </w:p>
    <w:p>
      <w:r>
        <w:t>130. Give one production failure caused by misunderstanding locks.</w:t>
      </w:r>
    </w:p>
    <w:p>
      <w:r>
        <w:t>131. Explain atomics in a two-minute senior-level answer.</w:t>
      </w:r>
    </w:p>
    <w:p>
      <w:r>
        <w:t>132. Give one production failure caused by misunderstanding atomics.</w:t>
      </w:r>
    </w:p>
    <w:p>
      <w:r>
        <w:t>133. Explain deadlock in a two-minute senior-level answer.</w:t>
      </w:r>
    </w:p>
    <w:p>
      <w:r>
        <w:t>134. Give one production failure caused by misunderstanding deadlock.</w:t>
      </w:r>
    </w:p>
    <w:p>
      <w:r>
        <w:t>135. Explain livelock in a two-minute senior-level answer.</w:t>
      </w:r>
    </w:p>
    <w:p>
      <w:r>
        <w:t>136. Give one production failure caused by misunderstanding livelock.</w:t>
      </w:r>
    </w:p>
    <w:p>
      <w:r>
        <w:t>137. Explain interruption in a two-minute senior-level answer.</w:t>
      </w:r>
    </w:p>
    <w:p>
      <w:r>
        <w:t>138. Give one production failure caused by misunderstanding interruption.</w:t>
      </w:r>
    </w:p>
    <w:p>
      <w:r>
        <w:t>139. Explain safe publication in a two-minute senior-level answer.</w:t>
      </w:r>
    </w:p>
    <w:p>
      <w:r>
        <w:t>140. Give one production failure caused by misunderstanding safe publication.</w:t>
      </w:r>
    </w:p>
    <w:p>
      <w:pPr>
        <w:pStyle w:val="Heading2"/>
      </w:pPr>
      <w:r>
        <w:t>Executors</w:t>
      </w:r>
    </w:p>
    <w:p>
      <w:r>
        <w:t>141. Explain pool sizing in a two-minute senior-level answer.</w:t>
      </w:r>
    </w:p>
    <w:p>
      <w:r>
        <w:t>142. Give one production failure caused by misunderstanding pool sizing.</w:t>
      </w:r>
    </w:p>
    <w:p>
      <w:r>
        <w:t>143. Explain queue capacity in a two-minute senior-level answer.</w:t>
      </w:r>
    </w:p>
    <w:p>
      <w:r>
        <w:t>144. Give one production failure caused by misunderstanding queue capacity.</w:t>
      </w:r>
    </w:p>
    <w:p>
      <w:r>
        <w:t>145. Explain rejection in a two-minute senior-level answer.</w:t>
      </w:r>
    </w:p>
    <w:p>
      <w:r>
        <w:t>146. Give one production failure caused by misunderstanding rejection.</w:t>
      </w:r>
    </w:p>
    <w:p>
      <w:r>
        <w:t>147. Explain Future in a two-minute senior-level answer.</w:t>
      </w:r>
    </w:p>
    <w:p>
      <w:r>
        <w:t>148. Give one production failure caused by misunderstanding Future.</w:t>
      </w:r>
    </w:p>
    <w:p>
      <w:r>
        <w:t>149. Explain CompletableFuture in a two-minute senior-level answer.</w:t>
      </w:r>
    </w:p>
    <w:p>
      <w:r>
        <w:t>150. Give one production failure caused by misunderstanding CompletableFuture.</w:t>
      </w:r>
    </w:p>
    <w:p>
      <w:r>
        <w:t>151. Explain timeouts in a two-minute senior-level answer.</w:t>
      </w:r>
    </w:p>
    <w:p>
      <w:r>
        <w:t>152. Give one production failure caused by misunderstanding timeouts.</w:t>
      </w:r>
    </w:p>
    <w:p>
      <w:r>
        <w:t>153. Explain deadlines in a two-minute senior-level answer.</w:t>
      </w:r>
    </w:p>
    <w:p>
      <w:r>
        <w:t>154. Give one production failure caused by misunderstanding deadlines.</w:t>
      </w:r>
    </w:p>
    <w:p>
      <w:r>
        <w:t>155. Explain ForkJoinPool in a two-minute senior-level answer.</w:t>
      </w:r>
    </w:p>
    <w:p>
      <w:r>
        <w:t>156. Give one production failure caused by misunderstanding ForkJoinPool.</w:t>
      </w:r>
    </w:p>
    <w:p>
      <w:r>
        <w:t>157. Explain backpressure in a two-minute senior-level answer.</w:t>
      </w:r>
    </w:p>
    <w:p>
      <w:r>
        <w:t>158. Give one production failure caused by misunderstanding backpressure.</w:t>
      </w:r>
    </w:p>
    <w:p>
      <w:r>
        <w:t>159. Explain virtual threads in a two-minute senior-level answer.</w:t>
      </w:r>
    </w:p>
    <w:p>
      <w:r>
        <w:t>160. Give one production failure caused by misunderstanding virtual threads.</w:t>
      </w:r>
    </w:p>
    <w:p>
      <w:pPr>
        <w:pStyle w:val="Heading2"/>
      </w:pPr>
      <w:r>
        <w:t>Debugging</w:t>
      </w:r>
    </w:p>
    <w:p>
      <w:r>
        <w:t>161. Explain thread dumps in a two-minute senior-level answer.</w:t>
      </w:r>
    </w:p>
    <w:p>
      <w:r>
        <w:t>162. Give one production failure caused by misunderstanding thread dumps.</w:t>
      </w:r>
    </w:p>
    <w:p>
      <w:r>
        <w:t>163. Explain JFR in a two-minute senior-level answer.</w:t>
      </w:r>
    </w:p>
    <w:p>
      <w:r>
        <w:t>164. Give one production failure caused by misunderstanding JFR.</w:t>
      </w:r>
    </w:p>
    <w:p>
      <w:r>
        <w:t>165. Explain CPU profile in a two-minute senior-level answer.</w:t>
      </w:r>
    </w:p>
    <w:p>
      <w:r>
        <w:t>166. Give one production failure caused by misunderstanding CPU profile.</w:t>
      </w:r>
    </w:p>
    <w:p>
      <w:r>
        <w:t>167. Explain heap analysis in a two-minute senior-level answer.</w:t>
      </w:r>
    </w:p>
    <w:p>
      <w:r>
        <w:t>168. Give one production failure caused by misunderstanding heap analysis.</w:t>
      </w:r>
    </w:p>
    <w:p>
      <w:r>
        <w:t>169. Explain GC logs in a two-minute senior-level answer.</w:t>
      </w:r>
    </w:p>
    <w:p>
      <w:r>
        <w:t>170. Give one production failure caused by misunderstanding GC logs.</w:t>
      </w:r>
    </w:p>
    <w:p>
      <w:r>
        <w:t>171. Explain connection pools in a two-minute senior-level answer.</w:t>
      </w:r>
    </w:p>
    <w:p>
      <w:r>
        <w:t>172. Give one production failure caused by misunderstanding connection pools.</w:t>
      </w:r>
    </w:p>
    <w:p>
      <w:r>
        <w:t>173. Explain tail latency in a two-minute senior-level answer.</w:t>
      </w:r>
    </w:p>
    <w:p>
      <w:r>
        <w:t>174. Give one production failure caused by misunderstanding tail latency.</w:t>
      </w:r>
    </w:p>
    <w:p>
      <w:r>
        <w:t>175. Explain load testing in a two-minute senior-level answer.</w:t>
      </w:r>
    </w:p>
    <w:p>
      <w:r>
        <w:t>176. Give one production failure caused by misunderstanding load testing.</w:t>
      </w:r>
    </w:p>
    <w:p>
      <w:r>
        <w:t>177. Explain RSS in a two-minute senior-level answer.</w:t>
      </w:r>
    </w:p>
    <w:p>
      <w:r>
        <w:t>178. Give one production failure caused by misunderstanding RSS.</w:t>
      </w:r>
    </w:p>
    <w:p>
      <w:r>
        <w:t>179. Explain incident mitigation in a two-minute senior-level answer.</w:t>
      </w:r>
    </w:p>
    <w:p>
      <w:r>
        <w:t>180. Give one production failure caused by misunderstanding incident mitigation.</w:t>
      </w:r>
    </w:p>
    <w:p>
      <w:pPr>
        <w:pStyle w:val="Heading2"/>
      </w:pPr>
      <w:r>
        <w:t>API design</w:t>
      </w:r>
    </w:p>
    <w:p>
      <w:r>
        <w:t>181. Explain value objects in a two-minute senior-level answer.</w:t>
      </w:r>
    </w:p>
    <w:p>
      <w:r>
        <w:t>182. Give one production failure caused by misunderstanding value objects.</w:t>
      </w:r>
    </w:p>
    <w:p>
      <w:r>
        <w:t>183. Explain nullability in a two-minute senior-level answer.</w:t>
      </w:r>
    </w:p>
    <w:p>
      <w:r>
        <w:t>184. Give one production failure caused by misunderstanding nullability.</w:t>
      </w:r>
    </w:p>
    <w:p>
      <w:r>
        <w:t>185. Explain Clock in a two-minute senior-level answer.</w:t>
      </w:r>
    </w:p>
    <w:p>
      <w:r>
        <w:t>186. Give one production failure caused by misunderstanding Clock.</w:t>
      </w:r>
    </w:p>
    <w:p>
      <w:r>
        <w:t>187. Explain idempotency in a two-minute senior-level answer.</w:t>
      </w:r>
    </w:p>
    <w:p>
      <w:r>
        <w:t>188. Give one production failure caused by misunderstanding idempotency.</w:t>
      </w:r>
    </w:p>
    <w:p>
      <w:r>
        <w:t>189. Explain ownership in a two-minute senior-level answer.</w:t>
      </w:r>
    </w:p>
    <w:p>
      <w:r>
        <w:t>190. Give one production failure caused by misunderstanding ownership.</w:t>
      </w:r>
    </w:p>
    <w:p>
      <w:r>
        <w:t>191. Explain exceptions in a two-minute senior-level answer.</w:t>
      </w:r>
    </w:p>
    <w:p>
      <w:r>
        <w:t>192. Give one production failure caused by misunderstanding exceptions.</w:t>
      </w:r>
    </w:p>
    <w:p>
      <w:r>
        <w:t>193. Explain logging in a two-minute senior-level answer.</w:t>
      </w:r>
    </w:p>
    <w:p>
      <w:r>
        <w:t>194. Give one production failure caused by misunderstanding logging.</w:t>
      </w:r>
    </w:p>
    <w:p>
      <w:r>
        <w:t>195. Explain validation in a two-minute senior-level answer.</w:t>
      </w:r>
    </w:p>
    <w:p>
      <w:r>
        <w:t>196. Give one production failure caused by misunderstanding validation.</w:t>
      </w:r>
    </w:p>
    <w:p>
      <w:r>
        <w:t>197. Explain time types in a two-minute senior-level answer.</w:t>
      </w:r>
    </w:p>
    <w:p>
      <w:r>
        <w:t>198. Give one production failure caused by misunderstanding time types.</w:t>
      </w:r>
    </w:p>
    <w:p>
      <w:r>
        <w:t>199. Explain performance contracts in a two-minute senior-level answer.</w:t>
      </w:r>
    </w:p>
    <w:p>
      <w:r>
        <w:t>200. Give one production failure caused by misunderstanding performance contracts.</w:t>
      </w:r>
    </w:p>
    <w:p>
      <w:pPr>
        <w:pStyle w:val="Heading1"/>
      </w:pPr>
      <w:r>
        <w:t>Appendix E - Coverage Audit for Senior Core Java Interviews</w:t>
      </w:r>
    </w:p>
    <w:p>
      <w:pPr/>
      <w:r>
        <w:t>This audit was added after reviewing the first edition for gaps. It lists topics that were previously absent or too shallow and where they are now covered.</w:t>
      </w:r>
    </w:p>
    <w:tbl>
      <w:tblPr>
        <w:tblStyle w:val="TableGrid"/>
        <w:tblW w:type="auto" w:w="0"/>
        <w:tblLook w:firstColumn="1" w:firstRow="1" w:lastColumn="0" w:lastRow="0" w:noHBand="0" w:noVBand="1" w:val="04A0"/>
      </w:tblPr>
      <w:tblGrid>
        <w:gridCol w:w="3331"/>
        <w:gridCol w:w="3331"/>
        <w:gridCol w:w="3331"/>
      </w:tblGrid>
      <w:tr>
        <w:tc>
          <w:tcPr>
            <w:tcW w:type="dxa" w:w="3024"/>
          </w:tcPr>
          <w:p>
            <w:r>
              <w:rPr>
                <w:b/>
              </w:rPr>
              <w:t>Topic</w:t>
            </w:r>
          </w:p>
        </w:tc>
        <w:tc>
          <w:tcPr>
            <w:tcW w:type="dxa" w:w="2016"/>
          </w:tcPr>
          <w:p>
            <w:r>
              <w:rPr>
                <w:b/>
              </w:rPr>
              <w:t>Where covered</w:t>
            </w:r>
          </w:p>
        </w:tc>
        <w:tc>
          <w:tcPr>
            <w:tcW w:type="dxa" w:w="4608"/>
          </w:tcPr>
          <w:p>
            <w:r>
              <w:rPr>
                <w:b/>
              </w:rPr>
              <w:t>Depth added</w:t>
            </w:r>
          </w:p>
        </w:tc>
      </w:tr>
      <w:tr>
        <w:tc>
          <w:tcPr>
            <w:tcW w:type="dxa" w:w="3024"/>
          </w:tcPr>
          <w:p>
            <w:r>
              <w:t>ConcurrentHashMap internals</w:t>
            </w:r>
          </w:p>
        </w:tc>
        <w:tc>
          <w:tcPr>
            <w:tcW w:type="dxa" w:w="2016"/>
          </w:tcPr>
          <w:p>
            <w:r>
              <w:t>Chapter 6A</w:t>
            </w:r>
          </w:p>
        </w:tc>
        <w:tc>
          <w:tcPr>
            <w:tcW w:type="dxa" w:w="4608"/>
          </w:tcPr>
          <w:p>
            <w:r>
              <w:t>CAS, bin locking, resize, iterators, nulls, atomic APIs</w:t>
            </w:r>
          </w:p>
        </w:tc>
      </w:tr>
      <w:tr>
        <w:tc>
          <w:tcPr>
            <w:tcW w:type="dxa" w:w="3024"/>
          </w:tcPr>
          <w:p>
            <w:r>
              <w:t>Hashtable / synchronizedMap</w:t>
            </w:r>
          </w:p>
        </w:tc>
        <w:tc>
          <w:tcPr>
            <w:tcW w:type="dxa" w:w="2016"/>
          </w:tcPr>
          <w:p>
            <w:r>
              <w:t>Chapter 6A</w:t>
            </w:r>
          </w:p>
        </w:tc>
        <w:tc>
          <w:tcPr>
            <w:tcW w:type="dxa" w:w="4608"/>
          </w:tcPr>
          <w:p>
            <w:r>
              <w:t>coarse-grained synchronization and iteration rules</w:t>
            </w:r>
          </w:p>
        </w:tc>
      </w:tr>
      <w:tr>
        <w:tc>
          <w:tcPr>
            <w:tcW w:type="dxa" w:w="3024"/>
          </w:tcPr>
          <w:p>
            <w:r>
              <w:t>HashMap serialization</w:t>
            </w:r>
          </w:p>
        </w:tc>
        <w:tc>
          <w:tcPr>
            <w:tcW w:type="dxa" w:w="2016"/>
          </w:tcPr>
          <w:p>
            <w:r>
              <w:t>Chapter 6A + 12A</w:t>
            </w:r>
          </w:p>
        </w:tc>
        <w:tc>
          <w:tcPr>
            <w:tcW w:type="dxa" w:w="4608"/>
          </w:tcPr>
          <w:p>
            <w:r>
              <w:t>logical mapping serialization and reconstruction</w:t>
            </w:r>
          </w:p>
        </w:tc>
      </w:tr>
      <w:tr>
        <w:tc>
          <w:tcPr>
            <w:tcW w:type="dxa" w:w="3024"/>
          </w:tcPr>
          <w:p>
            <w:r>
              <w:t>Serializable / serialVersionUID / transient</w:t>
            </w:r>
          </w:p>
        </w:tc>
        <w:tc>
          <w:tcPr>
            <w:tcW w:type="dxa" w:w="2016"/>
          </w:tcPr>
          <w:p>
            <w:r>
              <w:t>Chapter 12A</w:t>
            </w:r>
          </w:p>
        </w:tc>
        <w:tc>
          <w:tcPr>
            <w:tcW w:type="dxa" w:w="4608"/>
          </w:tcPr>
          <w:p>
            <w:r>
              <w:t>compatibility, hooks and security</w:t>
            </w:r>
          </w:p>
        </w:tc>
      </w:tr>
      <w:tr>
        <w:tc>
          <w:tcPr>
            <w:tcW w:type="dxa" w:w="3024"/>
          </w:tcPr>
          <w:p>
            <w:r>
              <w:t>WeakHashMap / IdentityHashMap / EnumMap</w:t>
            </w:r>
          </w:p>
        </w:tc>
        <w:tc>
          <w:tcPr>
            <w:tcW w:type="dxa" w:w="2016"/>
          </w:tcPr>
          <w:p>
            <w:r>
              <w:t>Chapter 6A</w:t>
            </w:r>
          </w:p>
        </w:tc>
        <w:tc>
          <w:tcPr>
            <w:tcW w:type="dxa" w:w="4608"/>
          </w:tcPr>
          <w:p>
            <w:r>
              <w:t>specialized key and ordering semantics</w:t>
            </w:r>
          </w:p>
        </w:tc>
      </w:tr>
      <w:tr>
        <w:tc>
          <w:tcPr>
            <w:tcW w:type="dxa" w:w="3024"/>
          </w:tcPr>
          <w:p>
            <w:r>
              <w:t>Weak/Soft/Phantom references</w:t>
            </w:r>
          </w:p>
        </w:tc>
        <w:tc>
          <w:tcPr>
            <w:tcW w:type="dxa" w:w="2016"/>
          </w:tcPr>
          <w:p>
            <w:r>
              <w:t>Chapter 13A</w:t>
            </w:r>
          </w:p>
        </w:tc>
        <w:tc>
          <w:tcPr>
            <w:tcW w:type="dxa" w:w="4608"/>
          </w:tcPr>
          <w:p>
            <w:r>
              <w:t>reference strengths and ReferenceQueue</w:t>
            </w:r>
          </w:p>
        </w:tc>
      </w:tr>
      <w:tr>
        <w:tc>
          <w:tcPr>
            <w:tcW w:type="dxa" w:w="3024"/>
          </w:tcPr>
          <w:p>
            <w:r>
              <w:t>TLAB / escape analysis / scalar replacement</w:t>
            </w:r>
          </w:p>
        </w:tc>
        <w:tc>
          <w:tcPr>
            <w:tcW w:type="dxa" w:w="2016"/>
          </w:tcPr>
          <w:p>
            <w:r>
              <w:t>Chapter 13A</w:t>
            </w:r>
          </w:p>
        </w:tc>
        <w:tc>
          <w:tcPr>
            <w:tcW w:type="dxa" w:w="4608"/>
          </w:tcPr>
          <w:p>
            <w:r>
              <w:t>allocation/JIT optimization model</w:t>
            </w:r>
          </w:p>
        </w:tc>
      </w:tr>
      <w:tr>
        <w:tc>
          <w:tcPr>
            <w:tcW w:type="dxa" w:w="3024"/>
          </w:tcPr>
          <w:p>
            <w:r>
              <w:t>BlockingQueue / Semaphore</w:t>
            </w:r>
          </w:p>
        </w:tc>
        <w:tc>
          <w:tcPr>
            <w:tcW w:type="dxa" w:w="2016"/>
          </w:tcPr>
          <w:p>
            <w:r>
              <w:t>Chapter 15A</w:t>
            </w:r>
          </w:p>
        </w:tc>
        <w:tc>
          <w:tcPr>
            <w:tcW w:type="dxa" w:w="4608"/>
          </w:tcPr>
          <w:p>
            <w:r>
              <w:t>backpressure and concurrency gating</w:t>
            </w:r>
          </w:p>
        </w:tc>
      </w:tr>
      <w:tr>
        <w:tc>
          <w:tcPr>
            <w:tcW w:type="dxa" w:w="3024"/>
          </w:tcPr>
          <w:p>
            <w:r>
              <w:t>CountDownLatch / Barrier / Phaser</w:t>
            </w:r>
          </w:p>
        </w:tc>
        <w:tc>
          <w:tcPr>
            <w:tcW w:type="dxa" w:w="2016"/>
          </w:tcPr>
          <w:p>
            <w:r>
              <w:t>Chapter 15A</w:t>
            </w:r>
          </w:p>
        </w:tc>
        <w:tc>
          <w:tcPr>
            <w:tcW w:type="dxa" w:w="4608"/>
          </w:tcPr>
          <w:p>
            <w:r>
              <w:t>coordination lifecycles</w:t>
            </w:r>
          </w:p>
        </w:tc>
      </w:tr>
      <w:tr>
        <w:tc>
          <w:tcPr>
            <w:tcW w:type="dxa" w:w="3024"/>
          </w:tcPr>
          <w:p>
            <w:r>
              <w:t>ForkJoinPool / work stealing</w:t>
            </w:r>
          </w:p>
        </w:tc>
        <w:tc>
          <w:tcPr>
            <w:tcW w:type="dxa" w:w="2016"/>
          </w:tcPr>
          <w:p>
            <w:r>
              <w:t>Chapter 15A</w:t>
            </w:r>
          </w:p>
        </w:tc>
        <w:tc>
          <w:tcPr>
            <w:tcW w:type="dxa" w:w="4608"/>
          </w:tcPr>
          <w:p>
            <w:r>
              <w:t>parallel task scheduling</w:t>
            </w:r>
          </w:p>
        </w:tc>
      </w:tr>
      <w:tr>
        <w:tc>
          <w:tcPr>
            <w:tcW w:type="dxa" w:w="3024"/>
          </w:tcPr>
          <w:p>
            <w:r>
              <w:t>ThreadLocal leak patterns</w:t>
            </w:r>
          </w:p>
        </w:tc>
        <w:tc>
          <w:tcPr>
            <w:tcW w:type="dxa" w:w="2016"/>
          </w:tcPr>
          <w:p>
            <w:r>
              <w:t>Chapter 15A</w:t>
            </w:r>
          </w:p>
        </w:tc>
        <w:tc>
          <w:tcPr>
            <w:tcW w:type="dxa" w:w="4608"/>
          </w:tcPr>
          <w:p>
            <w:r>
              <w:t>thread-pool lifecycle and cleanup</w:t>
            </w:r>
          </w:p>
        </w:tc>
      </w:tr>
      <w:tr>
        <w:tc>
          <w:tcPr>
            <w:tcW w:type="dxa" w:w="3024"/>
          </w:tcPr>
          <w:p>
            <w:r>
              <w:t>NIO.2 / channels / buffers</w:t>
            </w:r>
          </w:p>
        </w:tc>
        <w:tc>
          <w:tcPr>
            <w:tcW w:type="dxa" w:w="2016"/>
          </w:tcPr>
          <w:p>
            <w:r>
              <w:t>Chapter 18A</w:t>
            </w:r>
          </w:p>
        </w:tc>
        <w:tc>
          <w:tcPr>
            <w:tcW w:type="dxa" w:w="4608"/>
          </w:tcPr>
          <w:p>
            <w:r>
              <w:t>modern I/O fundamentals</w:t>
            </w:r>
          </w:p>
        </w:tc>
      </w:tr>
      <w:tr>
        <w:tc>
          <w:tcPr>
            <w:tcW w:type="dxa" w:w="3024"/>
          </w:tcPr>
          <w:p>
            <w:r>
              <w:t>JMH / false sharing / coordinated omission</w:t>
            </w:r>
          </w:p>
        </w:tc>
        <w:tc>
          <w:tcPr>
            <w:tcW w:type="dxa" w:w="2016"/>
          </w:tcPr>
          <w:p>
            <w:r>
              <w:t>Chapter 18A</w:t>
            </w:r>
          </w:p>
        </w:tc>
        <w:tc>
          <w:tcPr>
            <w:tcW w:type="dxa" w:w="4608"/>
          </w:tcPr>
          <w:p>
            <w:r>
              <w:t>benchmark correctness and hardware effects</w:t>
            </w:r>
          </w:p>
        </w:tc>
      </w:tr>
      <w:tr>
        <w:tc>
          <w:tcPr>
            <w:tcW w:type="dxa" w:w="3024"/>
          </w:tcPr>
          <w:p>
            <w:r>
              <w:t>Rapid-fire answers</w:t>
            </w:r>
          </w:p>
        </w:tc>
        <w:tc>
          <w:tcPr>
            <w:tcW w:type="dxa" w:w="2016"/>
          </w:tcPr>
          <w:p>
            <w:r>
              <w:t>Appendix A</w:t>
            </w:r>
          </w:p>
        </w:tc>
        <w:tc>
          <w:tcPr>
            <w:tcW w:type="dxa" w:w="4608"/>
          </w:tcPr>
          <w:p>
            <w:r>
              <w:t>106 questions now include direct answers</w:t>
            </w:r>
          </w:p>
        </w:tc>
      </w:tr>
    </w:tbl>
    <w:p>
      <w:pPr>
        <w:pStyle w:val="Heading1"/>
      </w:pPr>
      <w:r>
        <w:t>Volume 1 Completion Gate</w:t>
      </w:r>
    </w:p>
    <w:p>
      <w:r>
        <w:t>Do not mark this volume complete because you have read it. Mark it complete when you can perform the following without notes:</w:t>
      </w:r>
    </w:p>
    <w:p>
      <w:pPr>
        <w:pStyle w:val="ListBullet"/>
      </w:pPr>
      <w:r>
        <w:t>Explain source -&gt; bytecode -&gt; loading -&gt; JIT -&gt; execution in under three minutes.</w:t>
      </w:r>
    </w:p>
    <w:p>
      <w:pPr>
        <w:pStyle w:val="ListBullet"/>
      </w:pPr>
      <w:r>
        <w:t>Whiteboard HashMap put/get including collisions, resize and mutable-key failure.</w:t>
      </w:r>
    </w:p>
    <w:p>
      <w:pPr>
        <w:pStyle w:val="ListBullet"/>
      </w:pPr>
      <w:r>
        <w:t>Explain equality, immutability, generics and collection trade-offs with domain examples.</w:t>
      </w:r>
    </w:p>
    <w:p>
      <w:pPr>
        <w:pStyle w:val="ListBullet"/>
      </w:pPr>
      <w:r>
        <w:t>Explain JMM happens-before, volatile, synchronized, atomics and deadlock diagnosis.</w:t>
      </w:r>
    </w:p>
    <w:p>
      <w:pPr>
        <w:pStyle w:val="ListBullet"/>
      </w:pPr>
      <w:r>
        <w:t>Design a bounded executor and defend pool/queue/rejection choices.</w:t>
      </w:r>
    </w:p>
    <w:p>
      <w:pPr>
        <w:pStyle w:val="ListBullet"/>
      </w:pPr>
      <w:r>
        <w:t>Compare CompletableFuture and virtual threads using workload and resource constraints.</w:t>
      </w:r>
    </w:p>
    <w:p>
      <w:pPr>
        <w:pStyle w:val="ListBullet"/>
      </w:pPr>
      <w:r>
        <w:t>Distinguish memory leak, allocation pressure and native-memory growth using evidence.</w:t>
      </w:r>
    </w:p>
    <w:p>
      <w:pPr>
        <w:pStyle w:val="ListBullet"/>
      </w:pPr>
      <w:r>
        <w:t>Diagnose high latency from threads, pools, DB/downstream waits, GC and CPU profiles.</w:t>
      </w:r>
    </w:p>
    <w:p>
      <w:pPr>
        <w:pStyle w:val="ListBullet"/>
      </w:pPr>
      <w:r>
        <w:t>Complete at least 15 of the 20 guided labs and 100 of the practice prompts aloud.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INTERVIEW PREPARATION TEXTBOOK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360" w:right="216"/>
      <w:shd w:fill="F3F4F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 Textbook - Volume 1: Core Java + Modern Java</dc:title>
  <dc:subject>Senior Java Backend / Tech Lead / FDE interview preparation</dc:subject>
  <dc:creator>OpenAI</dc:creator>
  <cp:keywords>Java, JVM, concurrency, interview preparation, backend engineering, FDE</cp:keywords>
  <dc:description>generated by python-docx</dc:description>
  <cp:lastModifiedBy/>
  <cp:revision>1</cp:revision>
  <dcterms:created xsi:type="dcterms:W3CDTF">2013-12-23T23:15:00Z</dcterms:created>
  <dcterms:modified xsi:type="dcterms:W3CDTF">2013-12-23T23:15:00Z</dcterms:modified>
  <cp:category/>
</cp:coreProperties>
</file>