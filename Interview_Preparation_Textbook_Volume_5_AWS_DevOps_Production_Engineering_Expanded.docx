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Interview Preparation Textbook — Volume 5</w:t>
      </w:r>
    </w:p>
    <w:p>
      <w:pPr>
        <w:jc w:val="center"/>
      </w:pPr>
      <w:r>
        <w:rPr>
          <w:i/>
          <w:sz w:val="26"/>
        </w:rPr>
        <w:t>AWS, Containers, Terraform, CI/CD, Reliability and Production Troubleshooting</w:t>
      </w:r>
    </w:p>
    <w:p>
      <w:pPr>
        <w:jc w:val="center"/>
      </w:pPr>
      <w:r>
        <w:t>Senior Backend Engineer • Tech Lead • Staff-track • FDE Interview Preparation</w:t>
      </w:r>
    </w:p>
    <w:p>
      <w:pPr>
        <w:jc w:val="center"/>
      </w:pPr>
      <w:r>
        <w:t>Textbook edition — deep concepts, internals, trade-offs, production failures, debugging, labs, and interview answers.</w:t>
      </w:r>
    </w:p>
    <w:p>
      <w:r>
        <w:br w:type="page"/>
      </w:r>
    </w:p>
    <w:p>
      <w:pPr>
        <w:pStyle w:val="Heading1"/>
      </w:pPr>
      <w:r>
        <w:t>How to use this volume</w:t>
      </w:r>
    </w:p>
    <w:p>
      <w:r>
        <w:t>Read each chapter in three passes: first for mental model, second for internals and failure modes, third for interview articulation. After each chapter, answer the drill aloud without looking. If your answer contains only definitions, repeat the chapter.</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Answer framework</w:t>
              <w:br/>
            </w:r>
            <w:r>
              <w:t>Problem → mechanism → internals → trade-offs → failure modes → observability/debugging → production example. For system design topics add capacity, data model, APIs, scaling, security, and rollout.</w:t>
            </w:r>
          </w:p>
        </w:tc>
      </w:tr>
    </w:tbl>
    <w:p/>
    <w:p>
      <w:pPr>
        <w:pStyle w:val="Heading1"/>
      </w:pPr>
      <w:r>
        <w:t>Contents</w:t>
      </w:r>
    </w:p>
    <w:p>
      <w:r>
        <w:t>1. AWS Architecture Fundamentals</w:t>
      </w:r>
    </w:p>
    <w:p>
      <w:r>
        <w:t>2. VPC Networking</w:t>
      </w:r>
    </w:p>
    <w:p>
      <w:r>
        <w:t>3. IAM Deep Dive</w:t>
      </w:r>
    </w:p>
    <w:p>
      <w:r>
        <w:t>4. ECS and Fargate</w:t>
      </w:r>
    </w:p>
    <w:p>
      <w:r>
        <w:t>5. Kubernetes Concepts</w:t>
      </w:r>
    </w:p>
    <w:p>
      <w:r>
        <w:t>6. Docker Internals</w:t>
      </w:r>
    </w:p>
    <w:p>
      <w:r>
        <w:t>7. ECR and Image Lifecycle</w:t>
      </w:r>
    </w:p>
    <w:p>
      <w:r>
        <w:t>8. RDS and Aurora</w:t>
      </w:r>
    </w:p>
    <w:p>
      <w:r>
        <w:t>9. S3</w:t>
      </w:r>
    </w:p>
    <w:p>
      <w:r>
        <w:t>10. SQS/SNS/EventBridge</w:t>
      </w:r>
    </w:p>
    <w:p>
      <w:r>
        <w:t>11. ALB/NLB and WAF</w:t>
      </w:r>
    </w:p>
    <w:p>
      <w:r>
        <w:t>12. CloudWatch and Observability</w:t>
      </w:r>
    </w:p>
    <w:p>
      <w:r>
        <w:t>13. Terraform</w:t>
      </w:r>
    </w:p>
    <w:p>
      <w:r>
        <w:t>14. CI/CD Pipeline Design</w:t>
      </w:r>
    </w:p>
    <w:p>
      <w:r>
        <w:t>15. Deployment Strategies</w:t>
      </w:r>
    </w:p>
    <w:p>
      <w:r>
        <w:t>16. Secrets and KMS</w:t>
      </w:r>
    </w:p>
    <w:p>
      <w:r>
        <w:t>17. Autoscaling and Capacity</w:t>
      </w:r>
    </w:p>
    <w:p>
      <w:r>
        <w:t>18. Reliability and SLOs</w:t>
      </w:r>
    </w:p>
    <w:p>
      <w:r>
        <w:t>19. Incident Response</w:t>
      </w:r>
    </w:p>
    <w:p>
      <w:r>
        <w:t>20. Performance Engineering</w:t>
      </w:r>
    </w:p>
    <w:p>
      <w:r>
        <w:t>21. JVM in Containers</w:t>
      </w:r>
    </w:p>
    <w:p>
      <w:r>
        <w:t>22. Database Operations</w:t>
      </w:r>
    </w:p>
    <w:p>
      <w:r>
        <w:t>23. Security Engineering</w:t>
      </w:r>
    </w:p>
    <w:p>
      <w:r>
        <w:t>24. Cost Engineering</w:t>
      </w:r>
    </w:p>
    <w:p>
      <w:r>
        <w:t>25. Production Troubleshooting Playbook</w:t>
      </w:r>
    </w:p>
    <w:p>
      <w:r>
        <w:br w:type="page"/>
      </w:r>
    </w:p>
    <w:p>
      <w:pPr>
        <w:pStyle w:val="Heading1"/>
      </w:pPr>
      <w:r>
        <w:t>Chapter 1 — AWS Architecture Fundamentals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Regions/AZs, shared responsibility, Well-Architected pillars. At senior level, the interviewer expects you to connect the concept to constraints, failure modes, and measurable production behavior.</w:t>
            </w:r>
          </w:p>
        </w:tc>
      </w:tr>
    </w:tbl>
    <w:p/>
    <w:p>
      <w:pPr>
        <w:pStyle w:val="Heading2"/>
      </w:pPr>
      <w:r>
        <w:t>Core concepts</w:t>
      </w:r>
    </w:p>
    <w:p>
      <w:r>
        <w:t>The conceptual surface includes Regions/AZs, shared responsibility, Well-Architected pillars.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AWS Architecture Fundamentals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AWS Architecture Fundamentals?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 — VPC Networking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CIDR, subnets, route tables, IGW, NAT, security groups, NACLs. At senior level, the interviewer expects you to connect the concept to constraints, failure modes, and measurable production behavior.</w:t>
            </w:r>
          </w:p>
        </w:tc>
      </w:tr>
    </w:tbl>
    <w:p/>
    <w:p>
      <w:pPr>
        <w:pStyle w:val="Heading2"/>
      </w:pPr>
      <w:r>
        <w:t>Core concepts</w:t>
      </w:r>
    </w:p>
    <w:p>
      <w:r>
        <w:t>The conceptual surface includes CIDR, subnets, route tables, IGW, NAT, security groups, NACLs.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VPC Networking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VPC Networking?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3 — IAM Deep Dive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Users, roles, policies, trust policies, STS, least privilege. At senior level, the interviewer expects you to connect the concept to constraints, failure modes, and measurable production behavior.</w:t>
            </w:r>
          </w:p>
        </w:tc>
      </w:tr>
    </w:tbl>
    <w:p/>
    <w:p>
      <w:pPr>
        <w:pStyle w:val="Heading2"/>
      </w:pPr>
      <w:r>
        <w:t>Core concepts</w:t>
      </w:r>
    </w:p>
    <w:p>
      <w:r>
        <w:t>The conceptual surface includes Users, roles, policies, trust policies, STS, least privilege.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IAM Deep Dive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IAM Deep Dive?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4 — ECS and Fargate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Clusters, services, task definitions, deployments, autoscaling. At senior level, the interviewer expects you to connect the concept to constraints, failure modes, and measurable production behavior.</w:t>
            </w:r>
          </w:p>
        </w:tc>
      </w:tr>
    </w:tbl>
    <w:p/>
    <w:p>
      <w:pPr>
        <w:pStyle w:val="Heading2"/>
      </w:pPr>
      <w:r>
        <w:t>Core concepts</w:t>
      </w:r>
    </w:p>
    <w:p>
      <w:r>
        <w:t>The conceptual surface includes Clusters, services, task definitions, deployments, autoscaling.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ECS and Fargate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ECS and Fargate?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5 — Kubernetes Concepts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Pods, Deployments, Services, ConfigMaps, Secrets, probes, autoscaling. At senior level, the interviewer expects you to connect the concept to constraints, failure modes, and measurable production behavior.</w:t>
            </w:r>
          </w:p>
        </w:tc>
      </w:tr>
    </w:tbl>
    <w:p/>
    <w:p>
      <w:pPr>
        <w:pStyle w:val="Heading2"/>
      </w:pPr>
      <w:r>
        <w:t>Core concepts</w:t>
      </w:r>
    </w:p>
    <w:p>
      <w:r>
        <w:t>The conceptual surface includes Pods, Deployments, Services, ConfigMaps, Secrets, probes, autoscaling.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Kubernetes Concepts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Kubernetes Concepts?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6 — Docker Internals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Images/layers, namespaces/cgroups concepts, build cache, multi-stage builds. At senior level, the interviewer expects you to connect the concept to constraints, failure modes, and measurable production behavior.</w:t>
            </w:r>
          </w:p>
        </w:tc>
      </w:tr>
    </w:tbl>
    <w:p/>
    <w:p>
      <w:pPr>
        <w:pStyle w:val="Heading2"/>
      </w:pPr>
      <w:r>
        <w:t>Core concepts</w:t>
      </w:r>
    </w:p>
    <w:p>
      <w:r>
        <w:t>The conceptual surface includes Images/layers, namespaces/cgroups concepts, build cache, multi-stage builds.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Docker Internals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Docker Internals?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7 — ECR and Image Lifecycle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Registries, manifests, tags/digests, scanning, lifecycle policies. At senior level, the interviewer expects you to connect the concept to constraints, failure modes, and measurable production behavior.</w:t>
            </w:r>
          </w:p>
        </w:tc>
      </w:tr>
    </w:tbl>
    <w:p/>
    <w:p>
      <w:pPr>
        <w:pStyle w:val="Heading2"/>
      </w:pPr>
      <w:r>
        <w:t>Core concepts</w:t>
      </w:r>
    </w:p>
    <w:p>
      <w:r>
        <w:t>The conceptual surface includes Registries, manifests, tags/digests, scanning, lifecycle policies.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ECR and Image Lifecycle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ECR and Image Lifecycle?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8 — RDS and Aurora</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Replication, failover, parameter groups, backups, connection limits. At senior level, the interviewer expects you to connect the concept to constraints, failure modes, and measurable production behavior.</w:t>
            </w:r>
          </w:p>
        </w:tc>
      </w:tr>
    </w:tbl>
    <w:p/>
    <w:p>
      <w:pPr>
        <w:pStyle w:val="Heading2"/>
      </w:pPr>
      <w:r>
        <w:t>Core concepts</w:t>
      </w:r>
    </w:p>
    <w:p>
      <w:r>
        <w:t>The conceptual surface includes Replication, failover, parameter groups, backups, connection limits.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RDS and Aurora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RDS and Aurora?</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9 — S3</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Durability, consistency, versioning, lifecycle, multipart upload, encryption. At senior level, the interviewer expects you to connect the concept to constraints, failure modes, and measurable production behavior.</w:t>
            </w:r>
          </w:p>
        </w:tc>
      </w:tr>
    </w:tbl>
    <w:p/>
    <w:p>
      <w:pPr>
        <w:pStyle w:val="Heading2"/>
      </w:pPr>
      <w:r>
        <w:t>Core concepts</w:t>
      </w:r>
    </w:p>
    <w:p>
      <w:r>
        <w:t>The conceptual surface includes Durability, consistency, versioning, lifecycle, multipart upload, encryption.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S3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S3?</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10 — SQS/SNS/EventBridge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Queues, topics, routing, DLQs, retries and fan-out. At senior level, the interviewer expects you to connect the concept to constraints, failure modes, and measurable production behavior.</w:t>
            </w:r>
          </w:p>
        </w:tc>
      </w:tr>
    </w:tbl>
    <w:p/>
    <w:p>
      <w:pPr>
        <w:pStyle w:val="Heading2"/>
      </w:pPr>
      <w:r>
        <w:t>Core concepts</w:t>
      </w:r>
    </w:p>
    <w:p>
      <w:r>
        <w:t>The conceptual surface includes Queues, topics, routing, DLQs, retries and fan-out.</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SQS/SNS/EventBridge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SQS/SNS/EventBridge?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11 — ALB/NLB and WAF</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L7/L4 balancing, target health, TLS, WAF rules. At senior level, the interviewer expects you to connect the concept to constraints, failure modes, and measurable production behavior.</w:t>
            </w:r>
          </w:p>
        </w:tc>
      </w:tr>
    </w:tbl>
    <w:p/>
    <w:p>
      <w:pPr>
        <w:pStyle w:val="Heading2"/>
      </w:pPr>
      <w:r>
        <w:t>Core concepts</w:t>
      </w:r>
    </w:p>
    <w:p>
      <w:r>
        <w:t>The conceptual surface includes L7/L4 balancing, target health, TLS, WAF rules.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ALB/NLB and WAF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ALB/NLB and WAF?</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12 — CloudWatch and Observability</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Logs, metrics, alarms, dashboards, tracing integration. At senior level, the interviewer expects you to connect the concept to constraints, failure modes, and measurable production behavior.</w:t>
            </w:r>
          </w:p>
        </w:tc>
      </w:tr>
    </w:tbl>
    <w:p/>
    <w:p>
      <w:pPr>
        <w:pStyle w:val="Heading2"/>
      </w:pPr>
      <w:r>
        <w:t>Core concepts</w:t>
      </w:r>
    </w:p>
    <w:p>
      <w:r>
        <w:t>The conceptual surface includes Logs, metrics, alarms, dashboards, tracing integration.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CloudWatch and Observability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CloudWatch and Observability?</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13 — Terraform</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State, providers, modules, plan/apply, drift, locking, imports. At senior level, the interviewer expects you to connect the concept to constraints, failure modes, and measurable production behavior.</w:t>
            </w:r>
          </w:p>
        </w:tc>
      </w:tr>
    </w:tbl>
    <w:p/>
    <w:p>
      <w:pPr>
        <w:pStyle w:val="Heading2"/>
      </w:pPr>
      <w:r>
        <w:t>Core concepts</w:t>
      </w:r>
    </w:p>
    <w:p>
      <w:r>
        <w:t>The conceptual surface includes State, providers, modules, plan/apply, drift, locking, imports.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Terraform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Terraform?</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14 — CI/CD Pipeline Design</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Build, test, scan, artifact promotion, deployment, rollback. At senior level, the interviewer expects you to connect the concept to constraints, failure modes, and measurable production behavior.</w:t>
            </w:r>
          </w:p>
        </w:tc>
      </w:tr>
    </w:tbl>
    <w:p/>
    <w:p>
      <w:pPr>
        <w:pStyle w:val="Heading2"/>
      </w:pPr>
      <w:r>
        <w:t>Core concepts</w:t>
      </w:r>
    </w:p>
    <w:p>
      <w:r>
        <w:t>The conceptual surface includes Build, test, scan, artifact promotion, deployment, rollback.</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CI/CD Pipeline Design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CI/CD Pipeline Design?</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15 — Deployment Strategies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Rolling, blue/green, canary, feature flags. At senior level, the interviewer expects you to connect the concept to constraints, failure modes, and measurable production behavior.</w:t>
            </w:r>
          </w:p>
        </w:tc>
      </w:tr>
    </w:tbl>
    <w:p/>
    <w:p>
      <w:pPr>
        <w:pStyle w:val="Heading2"/>
      </w:pPr>
      <w:r>
        <w:t>Core concepts</w:t>
      </w:r>
    </w:p>
    <w:p>
      <w:r>
        <w:t>The conceptual surface includes Rolling, blue/green, canary, feature flags.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Deployment Strategies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Deployment Strategies?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16 — Secrets and KMS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Envelope encryption, key policies, rotation, secret delivery. At senior level, the interviewer expects you to connect the concept to constraints, failure modes, and measurable production behavior.</w:t>
            </w:r>
          </w:p>
        </w:tc>
      </w:tr>
    </w:tbl>
    <w:p/>
    <w:p>
      <w:pPr>
        <w:pStyle w:val="Heading2"/>
      </w:pPr>
      <w:r>
        <w:t>Core concepts</w:t>
      </w:r>
    </w:p>
    <w:p>
      <w:r>
        <w:t>The conceptual surface includes Envelope encryption, key policies, rotation, secret delivery.</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Secrets and KMS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Secrets and KMS?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17 — Autoscaling and Capacity</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CPU/memory/custom metrics, queue-depth scaling, warmup. At senior level, the interviewer expects you to connect the concept to constraints, failure modes, and measurable production behavior.</w:t>
            </w:r>
          </w:p>
        </w:tc>
      </w:tr>
    </w:tbl>
    <w:p/>
    <w:p>
      <w:pPr>
        <w:pStyle w:val="Heading2"/>
      </w:pPr>
      <w:r>
        <w:t>Core concepts</w:t>
      </w:r>
    </w:p>
    <w:p>
      <w:r>
        <w:t>The conceptual surface includes CPU/memory/custom metrics, queue-depth scaling, warmup.</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Autoscaling and Capacity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Autoscaling and Capacity?</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18 — Reliability and SLOs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SLIs, SLOs, error budgets, availability math. At senior level, the interviewer expects you to connect the concept to constraints, failure modes, and measurable production behavior.</w:t>
            </w:r>
          </w:p>
        </w:tc>
      </w:tr>
    </w:tbl>
    <w:p/>
    <w:p>
      <w:pPr>
        <w:pStyle w:val="Heading2"/>
      </w:pPr>
      <w:r>
        <w:t>Core concepts</w:t>
      </w:r>
    </w:p>
    <w:p>
      <w:r>
        <w:t>The conceptual surface includes SLIs, SLOs, error budgets, availability math.</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Reliability and SLOs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Reliability and SLOs?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19 — Incident Response</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Detection, triage, mitigation, comms, RCA, follow-ups. At senior level, the interviewer expects you to connect the concept to constraints, failure modes, and measurable production behavior.</w:t>
            </w:r>
          </w:p>
        </w:tc>
      </w:tr>
    </w:tbl>
    <w:p/>
    <w:p>
      <w:pPr>
        <w:pStyle w:val="Heading2"/>
      </w:pPr>
      <w:r>
        <w:t>Core concepts</w:t>
      </w:r>
    </w:p>
    <w:p>
      <w:r>
        <w:t>The conceptual surface includes Detection, triage, mitigation, comms, RCA, follow-ups.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Incident Response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Incident Response?</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20 — Performance Engineering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Load models, saturation, queueing, bottleneck identification. At senior level, the interviewer expects you to connect the concept to constraints, failure modes, and measurable production behavior.</w:t>
            </w:r>
          </w:p>
        </w:tc>
      </w:tr>
    </w:tbl>
    <w:p/>
    <w:p>
      <w:pPr>
        <w:pStyle w:val="Heading2"/>
      </w:pPr>
      <w:r>
        <w:t>Core concepts</w:t>
      </w:r>
    </w:p>
    <w:p>
      <w:r>
        <w:t>The conceptual surface includes Load models, saturation, queueing, bottleneck identification.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Performance Engineering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Performance Engineering?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21 — JVM in Containers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Heap sizing, cgroup awareness, GC, CPU throttling. At senior level, the interviewer expects you to connect the concept to constraints, failure modes, and measurable production behavior.</w:t>
            </w:r>
          </w:p>
        </w:tc>
      </w:tr>
    </w:tbl>
    <w:p/>
    <w:p>
      <w:pPr>
        <w:pStyle w:val="Heading2"/>
      </w:pPr>
      <w:r>
        <w:t>Core concepts</w:t>
      </w:r>
    </w:p>
    <w:p>
      <w:r>
        <w:t>The conceptual surface includes Heap sizing, cgroup awareness, GC, CPU throttling.</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JVM in Containers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JVM in Containers?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22 — Database Operations</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Backups, restore, migration, replication lag, maintenance. At senior level, the interviewer expects you to connect the concept to constraints, failure modes, and measurable production behavior.</w:t>
            </w:r>
          </w:p>
        </w:tc>
      </w:tr>
    </w:tbl>
    <w:p/>
    <w:p>
      <w:pPr>
        <w:pStyle w:val="Heading2"/>
      </w:pPr>
      <w:r>
        <w:t>Core concepts</w:t>
      </w:r>
    </w:p>
    <w:p>
      <w:r>
        <w:t>The conceptual surface includes Backups, restore, migration, replication lag, maintenance.</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Database Operations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Database Operations?</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23 — Security Engineering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CVE remediation, supply chain, SBOM concepts, patch strategy. At senior level, the interviewer expects you to connect the concept to constraints, failure modes, and measurable production behavior.</w:t>
            </w:r>
          </w:p>
        </w:tc>
      </w:tr>
    </w:tbl>
    <w:p/>
    <w:p>
      <w:pPr>
        <w:pStyle w:val="Heading2"/>
      </w:pPr>
      <w:r>
        <w:t>Core concepts</w:t>
      </w:r>
    </w:p>
    <w:p>
      <w:r>
        <w:t>The conceptual surface includes CVE remediation, supply chain, SBOM concepts, patch strategy.</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Security Engineering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Security Engineering?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24 — Cost Engineering</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Rightsizing, storage/network costs, reserved capacity concepts. At senior level, the interviewer expects you to connect the concept to constraints, failure modes, and measurable production behavior.</w:t>
            </w:r>
          </w:p>
        </w:tc>
      </w:tr>
    </w:tbl>
    <w:p/>
    <w:p>
      <w:pPr>
        <w:pStyle w:val="Heading2"/>
      </w:pPr>
      <w:r>
        <w:t>Core concepts</w:t>
      </w:r>
    </w:p>
    <w:p>
      <w:r>
        <w:t>The conceptual surface includes Rightsizing, storage/network costs, reserved capacity concepts.</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Cost Engineering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Cost Engineering?</w:t>
      </w:r>
    </w:p>
    <w:p>
      <w:r>
        <w:t>Reject it when assumptions about scale, ordering, consistency, security, cost, operability, or team ownership do not hold. State which assumption failed and the alternative you would choose.</w:t>
      </w:r>
    </w:p>
    <w:p>
      <w:r>
        <w:br w:type="page"/>
      </w:r>
    </w:p>
    <w:p>
      <w:pPr>
        <w:pStyle w:val="Heading1"/>
      </w:pPr>
      <w:r>
        <w:t>Chapter 25 — Production Troubleshooting Playbook</w:t>
      </w:r>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Why this matters</w:t>
              <w:br/>
            </w:r>
            <w:r>
              <w:t>Latency, errors, OOM, disk full, queue backlog, deployment regression. At senior level, the interviewer expects you to connect the concept to constraints, failure modes, and measurable production behavior.</w:t>
            </w:r>
          </w:p>
        </w:tc>
      </w:tr>
    </w:tbl>
    <w:p/>
    <w:p>
      <w:pPr>
        <w:pStyle w:val="Heading2"/>
      </w:pPr>
      <w:r>
        <w:t>Core concepts</w:t>
      </w:r>
    </w:p>
    <w:p>
      <w:r>
        <w:t>The conceptual surface includes Latency, errors, OOM, disk full, queue backlog, deployment regression.</w:t>
      </w:r>
    </w:p>
    <w:p>
      <w:r>
        <w:t>Start from the problem being solved, define the invariant or service objective, and then choose mechanisms. Avoid naming a pattern before explaining the need.</w:t>
      </w:r>
    </w:p>
    <w:p>
      <w:pPr>
        <w:pStyle w:val="Heading2"/>
      </w:pPr>
      <w:r>
        <w:t>How it works internally</w:t>
      </w:r>
    </w:p>
    <w:p>
      <w:r>
        <w:t>Internally, reason about state, ownership, concurrency, persistence, message/request flow, and recovery. Draw the write path and read path separately when they differ.</w:t>
      </w:r>
    </w:p>
    <w:p>
      <w:r>
        <w:t>Ask what happens during partial failure, duplicate execution, restart, timeout, network partition, stale cache, and version skew.</w:t>
      </w:r>
    </w:p>
    <w:p>
      <w:pPr>
        <w:pStyle w:val="Heading2"/>
      </w:pPr>
      <w:r>
        <w:t>Production lens</w:t>
      </w:r>
    </w:p>
    <w:p>
      <w:r>
        <w:t>Production design should include observability, bounded resource usage, rollout/rollback strategy, security, and operational ownership.</w:t>
      </w:r>
    </w:p>
    <w:p>
      <w:r>
        <w:t>For financial or customer-impacting flows, preserve auditability and idempotency explicitly.</w:t>
      </w:r>
    </w:p>
    <w:p>
      <w:pPr>
        <w:pStyle w:val="Heading2"/>
      </w:pPr>
      <w:r>
        <w:t>Failure and debugging lens</w:t>
      </w:r>
    </w:p>
    <w:p>
      <w:r>
        <w:t>Debug from evidence: timestamps, correlation/event IDs, metrics, traces, queue/database state, configuration, and recent changes. Reconstruct the timeline before changing multiple things at once.</w:t>
      </w:r>
    </w:p>
    <w:p>
      <w:pPr>
        <w:pStyle w:val="Heading2"/>
      </w:pPr>
      <w:r>
        <w:t>Senior interview drill</w:t>
      </w:r>
    </w:p>
    <w:p>
      <w:r>
        <w:rPr>
          <w:b/>
        </w:rPr>
        <w:t>Q. Explain Production Troubleshooting Playbook to a senior interviewer.</w:t>
      </w:r>
    </w:p>
    <w:p>
      <w:r>
        <w:t>Start with the problem, then architecture/mechanism, trade-offs, failure modes, and one production example. For cloud/production engineering, emphasize correctness and operational behavior.</w:t>
      </w:r>
    </w:p>
    <w:p>
      <w:r>
        <w:rPr>
          <w:b/>
        </w:rPr>
        <w:t>Q. What would make you reject or redesign a solution using Production Troubleshooting Playbook?</w:t>
      </w:r>
    </w:p>
    <w:p>
      <w:r>
        <w:t>Reject it when assumptions about scale, ordering, consistency, security, cost, operability, or team ownership do not hold. State which assumption failed and the alternative you would choose.</w:t>
      </w:r>
    </w:p>
    <w:p>
      <w:r>
        <w:br w:type="page"/>
      </w:r>
    </w:p>
    <w:p>
      <w:pPr>
        <w:pStyle w:val="Heading1"/>
      </w:pPr>
      <w:r>
        <w:t>Appendix A — Rapid-Fire Questions with Answers and References</w:t>
      </w:r>
    </w:p>
    <w:p>
      <w:r>
        <w:t>Every question has a direct answer. Where a topic has a deeper treatment, a chapter reference is included so this appendix works both for revision and for structured re-study.</w:t>
      </w:r>
    </w:p>
    <w:p>
      <w:r>
        <w:rPr>
          <w:b/>
        </w:rPr>
        <w:t>1. What problem does AWS Architecture Fundamentals solve?</w:t>
      </w:r>
    </w:p>
    <w:p>
      <w:r>
        <w:t>It addresses the class of problems described in Chapter 1: start by naming the operational or domain problem, then explain the mechanism. A senior answer should include when the mechanism is unnecessary or harmful. See Chapter 1.</w:t>
      </w:r>
    </w:p>
    <w:p>
      <w:r>
        <w:rPr>
          <w:b/>
        </w:rPr>
        <w:t>2. What is the most common production failure around AWS Architecture Fundamentals?</w:t>
      </w:r>
    </w:p>
    <w:p>
      <w:r>
        <w:t>The common failure is usually an assumption mismatch: scale, concurrency, ordering, timeout, consistency, lifecycle, or ownership. Explain the exact failure chain and the evidence you would inspect before changing configuration. See Chapter 1.</w:t>
      </w:r>
    </w:p>
    <w:p>
      <w:r>
        <w:rPr>
          <w:b/>
        </w:rPr>
        <w:t>3. How would you debug an incident involving AWS Architecture Fundamentals?</w:t>
      </w:r>
    </w:p>
    <w:p>
      <w:r>
        <w:t>Reconstruct the timeline from metrics/logs/traces and durable state, isolate whether the bottleneck or correctness failure is local or downstream, verify configuration and recent changes, then mitigate with the smallest reversible action. See Chapter 1.</w:t>
      </w:r>
    </w:p>
    <w:p>
      <w:r>
        <w:rPr>
          <w:b/>
        </w:rPr>
        <w:t>4. What problem does VPC Networking solve?</w:t>
      </w:r>
    </w:p>
    <w:p>
      <w:r>
        <w:t>It addresses the class of problems described in Chapter 2: start by naming the operational or domain problem, then explain the mechanism. A senior answer should include when the mechanism is unnecessary or harmful. See Chapter 2.</w:t>
      </w:r>
    </w:p>
    <w:p>
      <w:r>
        <w:rPr>
          <w:b/>
        </w:rPr>
        <w:t>5. What is the most common production failure around VPC Networking?</w:t>
      </w:r>
    </w:p>
    <w:p>
      <w:r>
        <w:t>The common failure is usually an assumption mismatch: scale, concurrency, ordering, timeout, consistency, lifecycle, or ownership. Explain the exact failure chain and the evidence you would inspect before changing configuration. See Chapter 2.</w:t>
      </w:r>
    </w:p>
    <w:p>
      <w:r>
        <w:rPr>
          <w:b/>
        </w:rPr>
        <w:t>6. How would you debug an incident involving VPC Networking?</w:t>
      </w:r>
    </w:p>
    <w:p>
      <w:r>
        <w:t>Reconstruct the timeline from metrics/logs/traces and durable state, isolate whether the bottleneck or correctness failure is local or downstream, verify configuration and recent changes, then mitigate with the smallest reversible action. See Chapter 2.</w:t>
      </w:r>
    </w:p>
    <w:p>
      <w:r>
        <w:rPr>
          <w:b/>
        </w:rPr>
        <w:t>7. What problem does IAM Deep Dive solve?</w:t>
      </w:r>
    </w:p>
    <w:p>
      <w:r>
        <w:t>It addresses the class of problems described in Chapter 3: start by naming the operational or domain problem, then explain the mechanism. A senior answer should include when the mechanism is unnecessary or harmful. See Chapter 3.</w:t>
      </w:r>
    </w:p>
    <w:p>
      <w:r>
        <w:rPr>
          <w:b/>
        </w:rPr>
        <w:t>8. What is the most common production failure around IAM Deep Dive?</w:t>
      </w:r>
    </w:p>
    <w:p>
      <w:r>
        <w:t>The common failure is usually an assumption mismatch: scale, concurrency, ordering, timeout, consistency, lifecycle, or ownership. Explain the exact failure chain and the evidence you would inspect before changing configuration. See Chapter 3.</w:t>
      </w:r>
    </w:p>
    <w:p>
      <w:r>
        <w:rPr>
          <w:b/>
        </w:rPr>
        <w:t>9. How would you debug an incident involving IAM Deep Dive?</w:t>
      </w:r>
    </w:p>
    <w:p>
      <w:r>
        <w:t>Reconstruct the timeline from metrics/logs/traces and durable state, isolate whether the bottleneck or correctness failure is local or downstream, verify configuration and recent changes, then mitigate with the smallest reversible action. See Chapter 3.</w:t>
      </w:r>
    </w:p>
    <w:p>
      <w:r>
        <w:rPr>
          <w:b/>
        </w:rPr>
        <w:t>10. What problem does ECS and Fargate solve?</w:t>
      </w:r>
    </w:p>
    <w:p>
      <w:r>
        <w:t>It addresses the class of problems described in Chapter 4: start by naming the operational or domain problem, then explain the mechanism. A senior answer should include when the mechanism is unnecessary or harmful. See Chapter 4.</w:t>
      </w:r>
    </w:p>
    <w:p>
      <w:r>
        <w:rPr>
          <w:b/>
        </w:rPr>
        <w:t>11. What is the most common production failure around ECS and Fargate?</w:t>
      </w:r>
    </w:p>
    <w:p>
      <w:r>
        <w:t>The common failure is usually an assumption mismatch: scale, concurrency, ordering, timeout, consistency, lifecycle, or ownership. Explain the exact failure chain and the evidence you would inspect before changing configuration. See Chapter 4.</w:t>
      </w:r>
    </w:p>
    <w:p>
      <w:r>
        <w:rPr>
          <w:b/>
        </w:rPr>
        <w:t>12. How would you debug an incident involving ECS and Fargate?</w:t>
      </w:r>
    </w:p>
    <w:p>
      <w:r>
        <w:t>Reconstruct the timeline from metrics/logs/traces and durable state, isolate whether the bottleneck or correctness failure is local or downstream, verify configuration and recent changes, then mitigate with the smallest reversible action. See Chapter 4.</w:t>
      </w:r>
    </w:p>
    <w:p>
      <w:r>
        <w:rPr>
          <w:b/>
        </w:rPr>
        <w:t>13. What problem does Kubernetes Concepts solve?</w:t>
      </w:r>
    </w:p>
    <w:p>
      <w:r>
        <w:t>It addresses the class of problems described in Chapter 5: start by naming the operational or domain problem, then explain the mechanism. A senior answer should include when the mechanism is unnecessary or harmful. See Chapter 5.</w:t>
      </w:r>
    </w:p>
    <w:p>
      <w:r>
        <w:rPr>
          <w:b/>
        </w:rPr>
        <w:t>14. What is the most common production failure around Kubernetes Concepts?</w:t>
      </w:r>
    </w:p>
    <w:p>
      <w:r>
        <w:t>The common failure is usually an assumption mismatch: scale, concurrency, ordering, timeout, consistency, lifecycle, or ownership. Explain the exact failure chain and the evidence you would inspect before changing configuration. See Chapter 5.</w:t>
      </w:r>
    </w:p>
    <w:p>
      <w:r>
        <w:rPr>
          <w:b/>
        </w:rPr>
        <w:t>15. How would you debug an incident involving Kubernetes Concepts?</w:t>
      </w:r>
    </w:p>
    <w:p>
      <w:r>
        <w:t>Reconstruct the timeline from metrics/logs/traces and durable state, isolate whether the bottleneck or correctness failure is local or downstream, verify configuration and recent changes, then mitigate with the smallest reversible action. See Chapter 5.</w:t>
      </w:r>
    </w:p>
    <w:p>
      <w:r>
        <w:rPr>
          <w:b/>
        </w:rPr>
        <w:t>16. What problem does Docker Internals solve?</w:t>
      </w:r>
    </w:p>
    <w:p>
      <w:r>
        <w:t>It addresses the class of problems described in Chapter 6: start by naming the operational or domain problem, then explain the mechanism. A senior answer should include when the mechanism is unnecessary or harmful. See Chapter 6.</w:t>
      </w:r>
    </w:p>
    <w:p>
      <w:r>
        <w:rPr>
          <w:b/>
        </w:rPr>
        <w:t>17. What is the most common production failure around Docker Internals?</w:t>
      </w:r>
    </w:p>
    <w:p>
      <w:r>
        <w:t>The common failure is usually an assumption mismatch: scale, concurrency, ordering, timeout, consistency, lifecycle, or ownership. Explain the exact failure chain and the evidence you would inspect before changing configuration. See Chapter 6.</w:t>
      </w:r>
    </w:p>
    <w:p>
      <w:r>
        <w:rPr>
          <w:b/>
        </w:rPr>
        <w:t>18. How would you debug an incident involving Docker Internals?</w:t>
      </w:r>
    </w:p>
    <w:p>
      <w:r>
        <w:t>Reconstruct the timeline from metrics/logs/traces and durable state, isolate whether the bottleneck or correctness failure is local or downstream, verify configuration and recent changes, then mitigate with the smallest reversible action. See Chapter 6.</w:t>
      </w:r>
    </w:p>
    <w:p>
      <w:r>
        <w:rPr>
          <w:b/>
        </w:rPr>
        <w:t>19. What problem does ECR and Image Lifecycle solve?</w:t>
      </w:r>
    </w:p>
    <w:p>
      <w:r>
        <w:t>It addresses the class of problems described in Chapter 7: start by naming the operational or domain problem, then explain the mechanism. A senior answer should include when the mechanism is unnecessary or harmful. See Chapter 7.</w:t>
      </w:r>
    </w:p>
    <w:p>
      <w:r>
        <w:rPr>
          <w:b/>
        </w:rPr>
        <w:t>20. What is the most common production failure around ECR and Image Lifecycle?</w:t>
      </w:r>
    </w:p>
    <w:p>
      <w:r>
        <w:t>The common failure is usually an assumption mismatch: scale, concurrency, ordering, timeout, consistency, lifecycle, or ownership. Explain the exact failure chain and the evidence you would inspect before changing configuration. See Chapter 7.</w:t>
      </w:r>
    </w:p>
    <w:p>
      <w:r>
        <w:rPr>
          <w:b/>
        </w:rPr>
        <w:t>21. How would you debug an incident involving ECR and Image Lifecycle?</w:t>
      </w:r>
    </w:p>
    <w:p>
      <w:r>
        <w:t>Reconstruct the timeline from metrics/logs/traces and durable state, isolate whether the bottleneck or correctness failure is local or downstream, verify configuration and recent changes, then mitigate with the smallest reversible action. See Chapter 7.</w:t>
      </w:r>
    </w:p>
    <w:p>
      <w:r>
        <w:rPr>
          <w:b/>
        </w:rPr>
        <w:t>22. What problem does RDS and Aurora solve?</w:t>
      </w:r>
    </w:p>
    <w:p>
      <w:r>
        <w:t>It addresses the class of problems described in Chapter 8: start by naming the operational or domain problem, then explain the mechanism. A senior answer should include when the mechanism is unnecessary or harmful. See Chapter 8.</w:t>
      </w:r>
    </w:p>
    <w:p>
      <w:r>
        <w:rPr>
          <w:b/>
        </w:rPr>
        <w:t>23. What is the most common production failure around RDS and Aurora?</w:t>
      </w:r>
    </w:p>
    <w:p>
      <w:r>
        <w:t>The common failure is usually an assumption mismatch: scale, concurrency, ordering, timeout, consistency, lifecycle, or ownership. Explain the exact failure chain and the evidence you would inspect before changing configuration. See Chapter 8.</w:t>
      </w:r>
    </w:p>
    <w:p>
      <w:r>
        <w:rPr>
          <w:b/>
        </w:rPr>
        <w:t>24. How would you debug an incident involving RDS and Aurora?</w:t>
      </w:r>
    </w:p>
    <w:p>
      <w:r>
        <w:t>Reconstruct the timeline from metrics/logs/traces and durable state, isolate whether the bottleneck or correctness failure is local or downstream, verify configuration and recent changes, then mitigate with the smallest reversible action. See Chapter 8.</w:t>
      </w:r>
    </w:p>
    <w:p>
      <w:r>
        <w:rPr>
          <w:b/>
        </w:rPr>
        <w:t>25. What problem does S3 solve?</w:t>
      </w:r>
    </w:p>
    <w:p>
      <w:r>
        <w:t>It addresses the class of problems described in Chapter 9: start by naming the operational or domain problem, then explain the mechanism. A senior answer should include when the mechanism is unnecessary or harmful. See Chapter 9.</w:t>
      </w:r>
    </w:p>
    <w:p>
      <w:r>
        <w:rPr>
          <w:b/>
        </w:rPr>
        <w:t>26. What is the most common production failure around S3?</w:t>
      </w:r>
    </w:p>
    <w:p>
      <w:r>
        <w:t>The common failure is usually an assumption mismatch: scale, concurrency, ordering, timeout, consistency, lifecycle, or ownership. Explain the exact failure chain and the evidence you would inspect before changing configuration. See Chapter 9.</w:t>
      </w:r>
    </w:p>
    <w:p>
      <w:r>
        <w:rPr>
          <w:b/>
        </w:rPr>
        <w:t>27. How would you debug an incident involving S3?</w:t>
      </w:r>
    </w:p>
    <w:p>
      <w:r>
        <w:t>Reconstruct the timeline from metrics/logs/traces and durable state, isolate whether the bottleneck or correctness failure is local or downstream, verify configuration and recent changes, then mitigate with the smallest reversible action. See Chapter 9.</w:t>
      </w:r>
    </w:p>
    <w:p>
      <w:r>
        <w:rPr>
          <w:b/>
        </w:rPr>
        <w:t>28. What problem does SQS/SNS/EventBridge solve?</w:t>
      </w:r>
    </w:p>
    <w:p>
      <w:r>
        <w:t>It addresses the class of problems described in Chapter 10: start by naming the operational or domain problem, then explain the mechanism. A senior answer should include when the mechanism is unnecessary or harmful. See Chapter 10.</w:t>
      </w:r>
    </w:p>
    <w:p>
      <w:r>
        <w:rPr>
          <w:b/>
        </w:rPr>
        <w:t>29. What is the most common production failure around SQS/SNS/EventBridge?</w:t>
      </w:r>
    </w:p>
    <w:p>
      <w:r>
        <w:t>The common failure is usually an assumption mismatch: scale, concurrency, ordering, timeout, consistency, lifecycle, or ownership. Explain the exact failure chain and the evidence you would inspect before changing configuration. See Chapter 10.</w:t>
      </w:r>
    </w:p>
    <w:p>
      <w:r>
        <w:rPr>
          <w:b/>
        </w:rPr>
        <w:t>30. How would you debug an incident involving SQS/SNS/EventBridge?</w:t>
      </w:r>
    </w:p>
    <w:p>
      <w:r>
        <w:t>Reconstruct the timeline from metrics/logs/traces and durable state, isolate whether the bottleneck or correctness failure is local or downstream, verify configuration and recent changes, then mitigate with the smallest reversible action. See Chapter 10.</w:t>
      </w:r>
    </w:p>
    <w:p>
      <w:r>
        <w:rPr>
          <w:b/>
        </w:rPr>
        <w:t>31. What problem does ALB/NLB and WAF solve?</w:t>
      </w:r>
    </w:p>
    <w:p>
      <w:r>
        <w:t>It addresses the class of problems described in Chapter 11: start by naming the operational or domain problem, then explain the mechanism. A senior answer should include when the mechanism is unnecessary or harmful. See Chapter 11.</w:t>
      </w:r>
    </w:p>
    <w:p>
      <w:r>
        <w:rPr>
          <w:b/>
        </w:rPr>
        <w:t>32. What is the most common production failure around ALB/NLB and WAF?</w:t>
      </w:r>
    </w:p>
    <w:p>
      <w:r>
        <w:t>The common failure is usually an assumption mismatch: scale, concurrency, ordering, timeout, consistency, lifecycle, or ownership. Explain the exact failure chain and the evidence you would inspect before changing configuration. See Chapter 11.</w:t>
      </w:r>
    </w:p>
    <w:p>
      <w:r>
        <w:rPr>
          <w:b/>
        </w:rPr>
        <w:t>33. How would you debug an incident involving ALB/NLB and WAF?</w:t>
      </w:r>
    </w:p>
    <w:p>
      <w:r>
        <w:t>Reconstruct the timeline from metrics/logs/traces and durable state, isolate whether the bottleneck or correctness failure is local or downstream, verify configuration and recent changes, then mitigate with the smallest reversible action. See Chapter 11.</w:t>
      </w:r>
    </w:p>
    <w:p>
      <w:r>
        <w:rPr>
          <w:b/>
        </w:rPr>
        <w:t>34. What problem does CloudWatch and Observability solve?</w:t>
      </w:r>
    </w:p>
    <w:p>
      <w:r>
        <w:t>It addresses the class of problems described in Chapter 12: start by naming the operational or domain problem, then explain the mechanism. A senior answer should include when the mechanism is unnecessary or harmful. See Chapter 12.</w:t>
      </w:r>
    </w:p>
    <w:p>
      <w:r>
        <w:rPr>
          <w:b/>
        </w:rPr>
        <w:t>35. What is the most common production failure around CloudWatch and Observability?</w:t>
      </w:r>
    </w:p>
    <w:p>
      <w:r>
        <w:t>The common failure is usually an assumption mismatch: scale, concurrency, ordering, timeout, consistency, lifecycle, or ownership. Explain the exact failure chain and the evidence you would inspect before changing configuration. See Chapter 12.</w:t>
      </w:r>
    </w:p>
    <w:p>
      <w:r>
        <w:rPr>
          <w:b/>
        </w:rPr>
        <w:t>36. How would you debug an incident involving CloudWatch and Observability?</w:t>
      </w:r>
    </w:p>
    <w:p>
      <w:r>
        <w:t>Reconstruct the timeline from metrics/logs/traces and durable state, isolate whether the bottleneck or correctness failure is local or downstream, verify configuration and recent changes, then mitigate with the smallest reversible action. See Chapter 12.</w:t>
      </w:r>
    </w:p>
    <w:p>
      <w:r>
        <w:rPr>
          <w:b/>
        </w:rPr>
        <w:t>37. What problem does Terraform solve?</w:t>
      </w:r>
    </w:p>
    <w:p>
      <w:r>
        <w:t>It addresses the class of problems described in Chapter 13: start by naming the operational or domain problem, then explain the mechanism. A senior answer should include when the mechanism is unnecessary or harmful. See Chapter 13.</w:t>
      </w:r>
    </w:p>
    <w:p>
      <w:r>
        <w:rPr>
          <w:b/>
        </w:rPr>
        <w:t>38. What is the most common production failure around Terraform?</w:t>
      </w:r>
    </w:p>
    <w:p>
      <w:r>
        <w:t>The common failure is usually an assumption mismatch: scale, concurrency, ordering, timeout, consistency, lifecycle, or ownership. Explain the exact failure chain and the evidence you would inspect before changing configuration. See Chapter 13.</w:t>
      </w:r>
    </w:p>
    <w:p>
      <w:r>
        <w:rPr>
          <w:b/>
        </w:rPr>
        <w:t>39. How would you debug an incident involving Terraform?</w:t>
      </w:r>
    </w:p>
    <w:p>
      <w:r>
        <w:t>Reconstruct the timeline from metrics/logs/traces and durable state, isolate whether the bottleneck or correctness failure is local or downstream, verify configuration and recent changes, then mitigate with the smallest reversible action. See Chapter 13.</w:t>
      </w:r>
    </w:p>
    <w:p>
      <w:r>
        <w:rPr>
          <w:b/>
        </w:rPr>
        <w:t>40. What problem does CI/CD Pipeline Design solve?</w:t>
      </w:r>
    </w:p>
    <w:p>
      <w:r>
        <w:t>It addresses the class of problems described in Chapter 14: start by naming the operational or domain problem, then explain the mechanism. A senior answer should include when the mechanism is unnecessary or harmful. See Chapter 14.</w:t>
      </w:r>
    </w:p>
    <w:p>
      <w:r>
        <w:rPr>
          <w:b/>
        </w:rPr>
        <w:t>41. What is the most common production failure around CI/CD Pipeline Design?</w:t>
      </w:r>
    </w:p>
    <w:p>
      <w:r>
        <w:t>The common failure is usually an assumption mismatch: scale, concurrency, ordering, timeout, consistency, lifecycle, or ownership. Explain the exact failure chain and the evidence you would inspect before changing configuration. See Chapter 14.</w:t>
      </w:r>
    </w:p>
    <w:p>
      <w:r>
        <w:rPr>
          <w:b/>
        </w:rPr>
        <w:t>42. How would you debug an incident involving CI/CD Pipeline Design?</w:t>
      </w:r>
    </w:p>
    <w:p>
      <w:r>
        <w:t>Reconstruct the timeline from metrics/logs/traces and durable state, isolate whether the bottleneck or correctness failure is local or downstream, verify configuration and recent changes, then mitigate with the smallest reversible action. See Chapter 14.</w:t>
      </w:r>
    </w:p>
    <w:p>
      <w:r>
        <w:rPr>
          <w:b/>
        </w:rPr>
        <w:t>43. What problem does Deployment Strategies solve?</w:t>
      </w:r>
    </w:p>
    <w:p>
      <w:r>
        <w:t>It addresses the class of problems described in Chapter 15: start by naming the operational or domain problem, then explain the mechanism. A senior answer should include when the mechanism is unnecessary or harmful. See Chapter 15.</w:t>
      </w:r>
    </w:p>
    <w:p>
      <w:r>
        <w:rPr>
          <w:b/>
        </w:rPr>
        <w:t>44. What is the most common production failure around Deployment Strategies?</w:t>
      </w:r>
    </w:p>
    <w:p>
      <w:r>
        <w:t>The common failure is usually an assumption mismatch: scale, concurrency, ordering, timeout, consistency, lifecycle, or ownership. Explain the exact failure chain and the evidence you would inspect before changing configuration. See Chapter 15.</w:t>
      </w:r>
    </w:p>
    <w:p>
      <w:r>
        <w:rPr>
          <w:b/>
        </w:rPr>
        <w:t>45. How would you debug an incident involving Deployment Strategies?</w:t>
      </w:r>
    </w:p>
    <w:p>
      <w:r>
        <w:t>Reconstruct the timeline from metrics/logs/traces and durable state, isolate whether the bottleneck or correctness failure is local or downstream, verify configuration and recent changes, then mitigate with the smallest reversible action. See Chapter 15.</w:t>
      </w:r>
    </w:p>
    <w:p>
      <w:r>
        <w:rPr>
          <w:b/>
        </w:rPr>
        <w:t>46. What problem does Secrets and KMS solve?</w:t>
      </w:r>
    </w:p>
    <w:p>
      <w:r>
        <w:t>It addresses the class of problems described in Chapter 16: start by naming the operational or domain problem, then explain the mechanism. A senior answer should include when the mechanism is unnecessary or harmful. See Chapter 16.</w:t>
      </w:r>
    </w:p>
    <w:p>
      <w:r>
        <w:rPr>
          <w:b/>
        </w:rPr>
        <w:t>47. What is the most common production failure around Secrets and KMS?</w:t>
      </w:r>
    </w:p>
    <w:p>
      <w:r>
        <w:t>The common failure is usually an assumption mismatch: scale, concurrency, ordering, timeout, consistency, lifecycle, or ownership. Explain the exact failure chain and the evidence you would inspect before changing configuration. See Chapter 16.</w:t>
      </w:r>
    </w:p>
    <w:p>
      <w:r>
        <w:rPr>
          <w:b/>
        </w:rPr>
        <w:t>48. How would you debug an incident involving Secrets and KMS?</w:t>
      </w:r>
    </w:p>
    <w:p>
      <w:r>
        <w:t>Reconstruct the timeline from metrics/logs/traces and durable state, isolate whether the bottleneck or correctness failure is local or downstream, verify configuration and recent changes, then mitigate with the smallest reversible action. See Chapter 16.</w:t>
      </w:r>
    </w:p>
    <w:p>
      <w:r>
        <w:rPr>
          <w:b/>
        </w:rPr>
        <w:t>49. What problem does Autoscaling and Capacity solve?</w:t>
      </w:r>
    </w:p>
    <w:p>
      <w:r>
        <w:t>It addresses the class of problems described in Chapter 17: start by naming the operational or domain problem, then explain the mechanism. A senior answer should include when the mechanism is unnecessary or harmful. See Chapter 17.</w:t>
      </w:r>
    </w:p>
    <w:p>
      <w:r>
        <w:rPr>
          <w:b/>
        </w:rPr>
        <w:t>50. What is the most common production failure around Autoscaling and Capacity?</w:t>
      </w:r>
    </w:p>
    <w:p>
      <w:r>
        <w:t>The common failure is usually an assumption mismatch: scale, concurrency, ordering, timeout, consistency, lifecycle, or ownership. Explain the exact failure chain and the evidence you would inspect before changing configuration. See Chapter 17.</w:t>
      </w:r>
    </w:p>
    <w:p>
      <w:r>
        <w:rPr>
          <w:b/>
        </w:rPr>
        <w:t>51. How would you debug an incident involving Autoscaling and Capacity?</w:t>
      </w:r>
    </w:p>
    <w:p>
      <w:r>
        <w:t>Reconstruct the timeline from metrics/logs/traces and durable state, isolate whether the bottleneck or correctness failure is local or downstream, verify configuration and recent changes, then mitigate with the smallest reversible action. See Chapter 17.</w:t>
      </w:r>
    </w:p>
    <w:p>
      <w:r>
        <w:rPr>
          <w:b/>
        </w:rPr>
        <w:t>52. What problem does Reliability and SLOs solve?</w:t>
      </w:r>
    </w:p>
    <w:p>
      <w:r>
        <w:t>It addresses the class of problems described in Chapter 18: start by naming the operational or domain problem, then explain the mechanism. A senior answer should include when the mechanism is unnecessary or harmful. See Chapter 18.</w:t>
      </w:r>
    </w:p>
    <w:p>
      <w:r>
        <w:rPr>
          <w:b/>
        </w:rPr>
        <w:t>53. What is the most common production failure around Reliability and SLOs?</w:t>
      </w:r>
    </w:p>
    <w:p>
      <w:r>
        <w:t>The common failure is usually an assumption mismatch: scale, concurrency, ordering, timeout, consistency, lifecycle, or ownership. Explain the exact failure chain and the evidence you would inspect before changing configuration. See Chapter 18.</w:t>
      </w:r>
    </w:p>
    <w:p>
      <w:r>
        <w:rPr>
          <w:b/>
        </w:rPr>
        <w:t>54. How would you debug an incident involving Reliability and SLOs?</w:t>
      </w:r>
    </w:p>
    <w:p>
      <w:r>
        <w:t>Reconstruct the timeline from metrics/logs/traces and durable state, isolate whether the bottleneck or correctness failure is local or downstream, verify configuration and recent changes, then mitigate with the smallest reversible action. See Chapter 18.</w:t>
      </w:r>
    </w:p>
    <w:p>
      <w:r>
        <w:rPr>
          <w:b/>
        </w:rPr>
        <w:t>55. What problem does Incident Response solve?</w:t>
      </w:r>
    </w:p>
    <w:p>
      <w:r>
        <w:t>It addresses the class of problems described in Chapter 19: start by naming the operational or domain problem, then explain the mechanism. A senior answer should include when the mechanism is unnecessary or harmful. See Chapter 19.</w:t>
      </w:r>
    </w:p>
    <w:p>
      <w:r>
        <w:rPr>
          <w:b/>
        </w:rPr>
        <w:t>56. What is the most common production failure around Incident Response?</w:t>
      </w:r>
    </w:p>
    <w:p>
      <w:r>
        <w:t>The common failure is usually an assumption mismatch: scale, concurrency, ordering, timeout, consistency, lifecycle, or ownership. Explain the exact failure chain and the evidence you would inspect before changing configuration. See Chapter 19.</w:t>
      </w:r>
    </w:p>
    <w:p>
      <w:r>
        <w:rPr>
          <w:b/>
        </w:rPr>
        <w:t>57. How would you debug an incident involving Incident Response?</w:t>
      </w:r>
    </w:p>
    <w:p>
      <w:r>
        <w:t>Reconstruct the timeline from metrics/logs/traces and durable state, isolate whether the bottleneck or correctness failure is local or downstream, verify configuration and recent changes, then mitigate with the smallest reversible action. See Chapter 19.</w:t>
      </w:r>
    </w:p>
    <w:p>
      <w:r>
        <w:rPr>
          <w:b/>
        </w:rPr>
        <w:t>58. What problem does Performance Engineering solve?</w:t>
      </w:r>
    </w:p>
    <w:p>
      <w:r>
        <w:t>It addresses the class of problems described in Chapter 20: start by naming the operational or domain problem, then explain the mechanism. A senior answer should include when the mechanism is unnecessary or harmful. See Chapter 20.</w:t>
      </w:r>
    </w:p>
    <w:p>
      <w:r>
        <w:rPr>
          <w:b/>
        </w:rPr>
        <w:t>59. What is the most common production failure around Performance Engineering?</w:t>
      </w:r>
    </w:p>
    <w:p>
      <w:r>
        <w:t>The common failure is usually an assumption mismatch: scale, concurrency, ordering, timeout, consistency, lifecycle, or ownership. Explain the exact failure chain and the evidence you would inspect before changing configuration. See Chapter 20.</w:t>
      </w:r>
    </w:p>
    <w:p>
      <w:r>
        <w:rPr>
          <w:b/>
        </w:rPr>
        <w:t>60. How would you debug an incident involving Performance Engineering?</w:t>
      </w:r>
    </w:p>
    <w:p>
      <w:r>
        <w:t>Reconstruct the timeline from metrics/logs/traces and durable state, isolate whether the bottleneck or correctness failure is local or downstream, verify configuration and recent changes, then mitigate with the smallest reversible action. See Chapter 20.</w:t>
      </w:r>
    </w:p>
    <w:p>
      <w:r>
        <w:rPr>
          <w:b/>
        </w:rPr>
        <w:t>61. What problem does JVM in Containers solve?</w:t>
      </w:r>
    </w:p>
    <w:p>
      <w:r>
        <w:t>It addresses the class of problems described in Chapter 21: start by naming the operational or domain problem, then explain the mechanism. A senior answer should include when the mechanism is unnecessary or harmful. See Chapter 21.</w:t>
      </w:r>
    </w:p>
    <w:p>
      <w:r>
        <w:rPr>
          <w:b/>
        </w:rPr>
        <w:t>62. What is the most common production failure around JVM in Containers?</w:t>
      </w:r>
    </w:p>
    <w:p>
      <w:r>
        <w:t>The common failure is usually an assumption mismatch: scale, concurrency, ordering, timeout, consistency, lifecycle, or ownership. Explain the exact failure chain and the evidence you would inspect before changing configuration. See Chapter 21.</w:t>
      </w:r>
    </w:p>
    <w:p>
      <w:r>
        <w:rPr>
          <w:b/>
        </w:rPr>
        <w:t>63. How would you debug an incident involving JVM in Containers?</w:t>
      </w:r>
    </w:p>
    <w:p>
      <w:r>
        <w:t>Reconstruct the timeline from metrics/logs/traces and durable state, isolate whether the bottleneck or correctness failure is local or downstream, verify configuration and recent changes, then mitigate with the smallest reversible action. See Chapter 21.</w:t>
      </w:r>
    </w:p>
    <w:p>
      <w:r>
        <w:rPr>
          <w:b/>
        </w:rPr>
        <w:t>64. What problem does Database Operations solve?</w:t>
      </w:r>
    </w:p>
    <w:p>
      <w:r>
        <w:t>It addresses the class of problems described in Chapter 22: start by naming the operational or domain problem, then explain the mechanism. A senior answer should include when the mechanism is unnecessary or harmful. See Chapter 22.</w:t>
      </w:r>
    </w:p>
    <w:p>
      <w:r>
        <w:rPr>
          <w:b/>
        </w:rPr>
        <w:t>65. What is the most common production failure around Database Operations?</w:t>
      </w:r>
    </w:p>
    <w:p>
      <w:r>
        <w:t>The common failure is usually an assumption mismatch: scale, concurrency, ordering, timeout, consistency, lifecycle, or ownership. Explain the exact failure chain and the evidence you would inspect before changing configuration. See Chapter 22.</w:t>
      </w:r>
    </w:p>
    <w:p>
      <w:r>
        <w:rPr>
          <w:b/>
        </w:rPr>
        <w:t>66. How would you debug an incident involving Database Operations?</w:t>
      </w:r>
    </w:p>
    <w:p>
      <w:r>
        <w:t>Reconstruct the timeline from metrics/logs/traces and durable state, isolate whether the bottleneck or correctness failure is local or downstream, verify configuration and recent changes, then mitigate with the smallest reversible action. See Chapter 22.</w:t>
      </w:r>
    </w:p>
    <w:p>
      <w:r>
        <w:rPr>
          <w:b/>
        </w:rPr>
        <w:t>67. What problem does Security Engineering solve?</w:t>
      </w:r>
    </w:p>
    <w:p>
      <w:r>
        <w:t>It addresses the class of problems described in Chapter 23: start by naming the operational or domain problem, then explain the mechanism. A senior answer should include when the mechanism is unnecessary or harmful. See Chapter 23.</w:t>
      </w:r>
    </w:p>
    <w:p>
      <w:r>
        <w:rPr>
          <w:b/>
        </w:rPr>
        <w:t>68. What is the most common production failure around Security Engineering?</w:t>
      </w:r>
    </w:p>
    <w:p>
      <w:r>
        <w:t>The common failure is usually an assumption mismatch: scale, concurrency, ordering, timeout, consistency, lifecycle, or ownership. Explain the exact failure chain and the evidence you would inspect before changing configuration. See Chapter 23.</w:t>
      </w:r>
    </w:p>
    <w:p>
      <w:r>
        <w:rPr>
          <w:b/>
        </w:rPr>
        <w:t>69. How would you debug an incident involving Security Engineering?</w:t>
      </w:r>
    </w:p>
    <w:p>
      <w:r>
        <w:t>Reconstruct the timeline from metrics/logs/traces and durable state, isolate whether the bottleneck or correctness failure is local or downstream, verify configuration and recent changes, then mitigate with the smallest reversible action. See Chapter 23.</w:t>
      </w:r>
    </w:p>
    <w:p>
      <w:r>
        <w:rPr>
          <w:b/>
        </w:rPr>
        <w:t>70. What problem does Cost Engineering solve?</w:t>
      </w:r>
    </w:p>
    <w:p>
      <w:r>
        <w:t>It addresses the class of problems described in Chapter 24: start by naming the operational or domain problem, then explain the mechanism. A senior answer should include when the mechanism is unnecessary or harmful. See Chapter 24.</w:t>
      </w:r>
    </w:p>
    <w:p>
      <w:r>
        <w:rPr>
          <w:b/>
        </w:rPr>
        <w:t>71. What is the most common production failure around Cost Engineering?</w:t>
      </w:r>
    </w:p>
    <w:p>
      <w:r>
        <w:t>The common failure is usually an assumption mismatch: scale, concurrency, ordering, timeout, consistency, lifecycle, or ownership. Explain the exact failure chain and the evidence you would inspect before changing configuration. See Chapter 24.</w:t>
      </w:r>
    </w:p>
    <w:p>
      <w:r>
        <w:rPr>
          <w:b/>
        </w:rPr>
        <w:t>72. How would you debug an incident involving Cost Engineering?</w:t>
      </w:r>
    </w:p>
    <w:p>
      <w:r>
        <w:t>Reconstruct the timeline from metrics/logs/traces and durable state, isolate whether the bottleneck or correctness failure is local or downstream, verify configuration and recent changes, then mitigate with the smallest reversible action. See Chapter 24.</w:t>
      </w:r>
    </w:p>
    <w:p>
      <w:r>
        <w:rPr>
          <w:b/>
        </w:rPr>
        <w:t>73. What problem does Production Troubleshooting Playbook solve?</w:t>
      </w:r>
    </w:p>
    <w:p>
      <w:r>
        <w:t>It addresses the class of problems described in Chapter 25: start by naming the operational or domain problem, then explain the mechanism. A senior answer should include when the mechanism is unnecessary or harmful. See Chapter 25.</w:t>
      </w:r>
    </w:p>
    <w:p>
      <w:r>
        <w:rPr>
          <w:b/>
        </w:rPr>
        <w:t>74. What is the most common production failure around Production Troubleshooting Playbook?</w:t>
      </w:r>
    </w:p>
    <w:p>
      <w:r>
        <w:t>The common failure is usually an assumption mismatch: scale, concurrency, ordering, timeout, consistency, lifecycle, or ownership. Explain the exact failure chain and the evidence you would inspect before changing configuration. See Chapter 25.</w:t>
      </w:r>
    </w:p>
    <w:p>
      <w:r>
        <w:rPr>
          <w:b/>
        </w:rPr>
        <w:t>75. How would you debug an incident involving Production Troubleshooting Playbook?</w:t>
      </w:r>
    </w:p>
    <w:p>
      <w:r>
        <w:t>Reconstruct the timeline from metrics/logs/traces and durable state, isolate whether the bottleneck or correctness failure is local or downstream, verify configuration and recent changes, then mitigate with the smallest reversible action. See Chapter 25.</w:t>
      </w:r>
    </w:p>
    <w:p>
      <w:r>
        <w:br w:type="page"/>
      </w:r>
    </w:p>
    <w:p>
      <w:pPr>
        <w:pStyle w:val="Heading1"/>
      </w:pPr>
      <w:r>
        <w:t>Appendix B — Guided Labs</w:t>
      </w:r>
    </w:p>
    <w:p>
      <w:pPr>
        <w:pStyle w:val="Heading2"/>
      </w:pPr>
      <w:r>
        <w:t>Lab 1: Implement/Model AWS Architecture Fundamentals</w:t>
      </w:r>
    </w:p>
    <w:p>
      <w:r>
        <w:t>Create a small runnable or diagrammed exercise that demonstrates the key behavior of AWS Architecture Fundamentals. Include one intentional failure and recovery path.</w:t>
      </w:r>
    </w:p>
    <w:p>
      <w:r>
        <w:t>Evidence to capture: code/diagram, test evidence, metrics/logs, and a 2-minute spoken explanation</w:t>
      </w:r>
    </w:p>
    <w:p>
      <w:pPr>
        <w:pStyle w:val="Heading2"/>
      </w:pPr>
      <w:r>
        <w:t>Lab 2: Implement/Model VPC Networking</w:t>
      </w:r>
    </w:p>
    <w:p>
      <w:r>
        <w:t>Create a small runnable or diagrammed exercise that demonstrates the key behavior of VPC Networking. Include one intentional failure and recovery path.</w:t>
      </w:r>
    </w:p>
    <w:p>
      <w:r>
        <w:t>Evidence to capture: code/diagram, test evidence, metrics/logs, and a 2-minute spoken explanation</w:t>
      </w:r>
    </w:p>
    <w:p>
      <w:pPr>
        <w:pStyle w:val="Heading2"/>
      </w:pPr>
      <w:r>
        <w:t>Lab 3: Implement/Model IAM Deep Dive</w:t>
      </w:r>
    </w:p>
    <w:p>
      <w:r>
        <w:t>Create a small runnable or diagrammed exercise that demonstrates the key behavior of IAM Deep Dive. Include one intentional failure and recovery path.</w:t>
      </w:r>
    </w:p>
    <w:p>
      <w:r>
        <w:t>Evidence to capture: code/diagram, test evidence, metrics/logs, and a 2-minute spoken explanation</w:t>
      </w:r>
    </w:p>
    <w:p>
      <w:pPr>
        <w:pStyle w:val="Heading2"/>
      </w:pPr>
      <w:r>
        <w:t>Lab 4: Implement/Model ECS and Fargate</w:t>
      </w:r>
    </w:p>
    <w:p>
      <w:r>
        <w:t>Create a small runnable or diagrammed exercise that demonstrates the key behavior of ECS and Fargate. Include one intentional failure and recovery path.</w:t>
      </w:r>
    </w:p>
    <w:p>
      <w:r>
        <w:t>Evidence to capture: code/diagram, test evidence, metrics/logs, and a 2-minute spoken explanation</w:t>
      </w:r>
    </w:p>
    <w:p>
      <w:pPr>
        <w:pStyle w:val="Heading2"/>
      </w:pPr>
      <w:r>
        <w:t>Lab 5: Implement/Model Kubernetes Concepts</w:t>
      </w:r>
    </w:p>
    <w:p>
      <w:r>
        <w:t>Create a small runnable or diagrammed exercise that demonstrates the key behavior of Kubernetes Concepts. Include one intentional failure and recovery path.</w:t>
      </w:r>
    </w:p>
    <w:p>
      <w:r>
        <w:t>Evidence to capture: code/diagram, test evidence, metrics/logs, and a 2-minute spoken explanation</w:t>
      </w:r>
    </w:p>
    <w:p>
      <w:pPr>
        <w:pStyle w:val="Heading2"/>
      </w:pPr>
      <w:r>
        <w:t>Lab 6: Implement/Model Docker Internals</w:t>
      </w:r>
    </w:p>
    <w:p>
      <w:r>
        <w:t>Create a small runnable or diagrammed exercise that demonstrates the key behavior of Docker Internals. Include one intentional failure and recovery path.</w:t>
      </w:r>
    </w:p>
    <w:p>
      <w:r>
        <w:t>Evidence to capture: code/diagram, test evidence, metrics/logs, and a 2-minute spoken explanation</w:t>
      </w:r>
    </w:p>
    <w:p>
      <w:pPr>
        <w:pStyle w:val="Heading2"/>
      </w:pPr>
      <w:r>
        <w:t>Lab 7: Implement/Model ECR and Image Lifecycle</w:t>
      </w:r>
    </w:p>
    <w:p>
      <w:r>
        <w:t>Create a small runnable or diagrammed exercise that demonstrates the key behavior of ECR and Image Lifecycle. Include one intentional failure and recovery path.</w:t>
      </w:r>
    </w:p>
    <w:p>
      <w:r>
        <w:t>Evidence to capture: code/diagram, test evidence, metrics/logs, and a 2-minute spoken explanation</w:t>
      </w:r>
    </w:p>
    <w:p>
      <w:pPr>
        <w:pStyle w:val="Heading2"/>
      </w:pPr>
      <w:r>
        <w:t>Lab 8: Implement/Model RDS and Aurora</w:t>
      </w:r>
    </w:p>
    <w:p>
      <w:r>
        <w:t>Create a small runnable or diagrammed exercise that demonstrates the key behavior of RDS and Aurora. Include one intentional failure and recovery path.</w:t>
      </w:r>
    </w:p>
    <w:p>
      <w:r>
        <w:t>Evidence to capture: code/diagram, test evidence, metrics/logs, and a 2-minute spoken explanation</w:t>
      </w:r>
    </w:p>
    <w:p>
      <w:pPr>
        <w:pStyle w:val="Heading2"/>
      </w:pPr>
      <w:r>
        <w:t>Lab 9: Implement/Model S3</w:t>
      </w:r>
    </w:p>
    <w:p>
      <w:r>
        <w:t>Create a small runnable or diagrammed exercise that demonstrates the key behavior of S3. Include one intentional failure and recovery path.</w:t>
      </w:r>
    </w:p>
    <w:p>
      <w:r>
        <w:t>Evidence to capture: code/diagram, test evidence, metrics/logs, and a 2-minute spoken explanation</w:t>
      </w:r>
    </w:p>
    <w:p>
      <w:pPr>
        <w:pStyle w:val="Heading2"/>
      </w:pPr>
      <w:r>
        <w:t>Lab 10: Implement/Model SQS/SNS/EventBridge</w:t>
      </w:r>
    </w:p>
    <w:p>
      <w:r>
        <w:t>Create a small runnable or diagrammed exercise that demonstrates the key behavior of SQS/SNS/EventBridge. Include one intentional failure and recovery path.</w:t>
      </w:r>
    </w:p>
    <w:p>
      <w:r>
        <w:t>Evidence to capture: code/diagram, test evidence, metrics/logs, and a 2-minute spoken explanation</w:t>
      </w:r>
    </w:p>
    <w:p>
      <w:r>
        <w:br w:type="page"/>
      </w:r>
    </w:p>
    <w:p>
      <w:pPr>
        <w:pStyle w:val="Heading1"/>
      </w:pPr>
      <w:r>
        <w:t>Appendix C — Production Case Studies</w:t>
      </w:r>
    </w:p>
    <w:p>
      <w:pPr>
        <w:pStyle w:val="Heading2"/>
      </w:pPr>
      <w:r>
        <w:t>Case 1: AWS Architecture Fundamentals incident</w:t>
      </w:r>
    </w:p>
    <w:p>
      <w:r>
        <w:t>Symptom: A production system shows intermittent failure or latency in the area of AWS Architecture Fundamentals.</w:t>
      </w:r>
    </w:p>
    <w:p>
      <w:r>
        <w:t>Reasoning path: Define hypotheses, gather evidence, separate symptom from cause, identify safe mitigation, then propose the permanent fix and regression test.</w:t>
      </w:r>
    </w:p>
    <w:p>
      <w:pPr>
        <w:pStyle w:val="Heading2"/>
      </w:pPr>
      <w:r>
        <w:t>Case 2: VPC Networking incident</w:t>
      </w:r>
    </w:p>
    <w:p>
      <w:r>
        <w:t>Symptom: A production system shows intermittent failure or latency in the area of VPC Networking.</w:t>
      </w:r>
    </w:p>
    <w:p>
      <w:r>
        <w:t>Reasoning path: Define hypotheses, gather evidence, separate symptom from cause, identify safe mitigation, then propose the permanent fix and regression test.</w:t>
      </w:r>
    </w:p>
    <w:p>
      <w:pPr>
        <w:pStyle w:val="Heading2"/>
      </w:pPr>
      <w:r>
        <w:t>Case 3: IAM Deep Dive incident</w:t>
      </w:r>
    </w:p>
    <w:p>
      <w:r>
        <w:t>Symptom: A production system shows intermittent failure or latency in the area of IAM Deep Dive.</w:t>
      </w:r>
    </w:p>
    <w:p>
      <w:r>
        <w:t>Reasoning path: Define hypotheses, gather evidence, separate symptom from cause, identify safe mitigation, then propose the permanent fix and regression test.</w:t>
      </w:r>
    </w:p>
    <w:p>
      <w:pPr>
        <w:pStyle w:val="Heading2"/>
      </w:pPr>
      <w:r>
        <w:t>Case 4: ECS and Fargate incident</w:t>
      </w:r>
    </w:p>
    <w:p>
      <w:r>
        <w:t>Symptom: A production system shows intermittent failure or latency in the area of ECS and Fargate.</w:t>
      </w:r>
    </w:p>
    <w:p>
      <w:r>
        <w:t>Reasoning path: Define hypotheses, gather evidence, separate symptom from cause, identify safe mitigation, then propose the permanent fix and regression test.</w:t>
      </w:r>
    </w:p>
    <w:p>
      <w:pPr>
        <w:pStyle w:val="Heading2"/>
      </w:pPr>
      <w:r>
        <w:t>Case 5: Kubernetes Concepts incident</w:t>
      </w:r>
    </w:p>
    <w:p>
      <w:r>
        <w:t>Symptom: A production system shows intermittent failure or latency in the area of Kubernetes Concepts.</w:t>
      </w:r>
    </w:p>
    <w:p>
      <w:r>
        <w:t>Reasoning path: Define hypotheses, gather evidence, separate symptom from cause, identify safe mitigation, then propose the permanent fix and regression test.</w:t>
      </w:r>
    </w:p>
    <w:p>
      <w:pPr>
        <w:pStyle w:val="Heading2"/>
      </w:pPr>
      <w:r>
        <w:t>Case 6: Docker Internals incident</w:t>
      </w:r>
    </w:p>
    <w:p>
      <w:r>
        <w:t>Symptom: A production system shows intermittent failure or latency in the area of Docker Internals.</w:t>
      </w:r>
    </w:p>
    <w:p>
      <w:r>
        <w:t>Reasoning path: Define hypotheses, gather evidence, separate symptom from cause, identify safe mitigation, then propose the permanent fix and regression test.</w:t>
      </w:r>
    </w:p>
    <w:p>
      <w:pPr>
        <w:pStyle w:val="Heading2"/>
      </w:pPr>
      <w:r>
        <w:t>Case 7: ECR and Image Lifecycle incident</w:t>
      </w:r>
    </w:p>
    <w:p>
      <w:r>
        <w:t>Symptom: A production system shows intermittent failure or latency in the area of ECR and Image Lifecycle.</w:t>
      </w:r>
    </w:p>
    <w:p>
      <w:r>
        <w:t>Reasoning path: Define hypotheses, gather evidence, separate symptom from cause, identify safe mitigation, then propose the permanent fix and regression test.</w:t>
      </w:r>
    </w:p>
    <w:p>
      <w:pPr>
        <w:pStyle w:val="Heading2"/>
      </w:pPr>
      <w:r>
        <w:t>Case 8: RDS and Aurora incident</w:t>
      </w:r>
    </w:p>
    <w:p>
      <w:r>
        <w:t>Symptom: A production system shows intermittent failure or latency in the area of RDS and Aurora.</w:t>
      </w:r>
    </w:p>
    <w:p>
      <w:r>
        <w:t>Reasoning path: Define hypotheses, gather evidence, separate symptom from cause, identify safe mitigation, then propose the permanent fix and regression test.</w:t>
      </w:r>
    </w:p>
    <w:p>
      <w:pPr>
        <w:pStyle w:val="Heading2"/>
      </w:pPr>
      <w:r>
        <w:t>Case 9: S3 incident</w:t>
      </w:r>
    </w:p>
    <w:p>
      <w:r>
        <w:t>Symptom: A production system shows intermittent failure or latency in the area of S3.</w:t>
      </w:r>
    </w:p>
    <w:p>
      <w:r>
        <w:t>Reasoning path: Define hypotheses, gather evidence, separate symptom from cause, identify safe mitigation, then propose the permanent fix and regression test.</w:t>
      </w:r>
    </w:p>
    <w:p>
      <w:pPr>
        <w:pStyle w:val="Heading2"/>
      </w:pPr>
      <w:r>
        <w:t>Case 10: SQS/SNS/EventBridge incident</w:t>
      </w:r>
    </w:p>
    <w:p>
      <w:r>
        <w:t>Symptom: A production system shows intermittent failure or latency in the area of SQS/SNS/EventBridge.</w:t>
      </w:r>
    </w:p>
    <w:p>
      <w:r>
        <w:t>Reasoning path: Define hypotheses, gather evidence, separate symptom from cause, identify safe mitigation, then propose the permanent fix and regression test.</w:t>
      </w:r>
    </w:p>
    <w:p>
      <w:r>
        <w:br w:type="page"/>
      </w:r>
    </w:p>
    <w:p>
      <w:pPr>
        <w:pStyle w:val="Heading1"/>
      </w:pPr>
      <w:r>
        <w:t>Appendix D — Coverage Audit</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100" w:type="dxa"/>
              <w:bottom w:w="80" w:type="dxa"/>
              <w:end w:w="100" w:type="dxa"/>
            </w:tcMar>
          </w:tcPr>
          <w:p>
            <w:r>
              <w:rPr>
                <w:b/>
                <w:color w:val="FFFFFF"/>
              </w:rPr>
              <w:t>Area</w:t>
            </w:r>
          </w:p>
        </w:tc>
        <w:tc>
          <w:tcPr>
            <w:tcW w:type="dxa" w:w="4997"/>
            <w:shd w:fill="1F4E79"/>
            <w:tcMar>
              <w:top w:w="80" w:type="dxa"/>
              <w:start w:w="100" w:type="dxa"/>
              <w:bottom w:w="80" w:type="dxa"/>
              <w:end w:w="100" w:type="dxa"/>
            </w:tcMar>
          </w:tcPr>
          <w:p>
            <w:r>
              <w:rPr>
                <w:b/>
                <w:color w:val="FFFFFF"/>
              </w:rPr>
              <w:t>Coverage</w:t>
            </w:r>
          </w:p>
        </w:tc>
      </w:tr>
      <w:tr>
        <w:tc>
          <w:tcPr>
            <w:tcW w:type="dxa" w:w="4997"/>
            <w:tcMar>
              <w:top w:w="80" w:type="dxa"/>
              <w:start w:w="100" w:type="dxa"/>
              <w:bottom w:w="80" w:type="dxa"/>
              <w:end w:w="100" w:type="dxa"/>
            </w:tcMar>
            <w:vAlign w:val="center"/>
          </w:tcPr>
          <w:p>
            <w:r>
              <w:t>AWS Architecture Fundamentals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VPC Networking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IAM Deep Dive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ECS and Fargate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Kubernetes Concepts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Docker Internals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ECR and Image Lifecycle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RDS and Aurora</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S3</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SQS/SNS/EventBridge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ALB/NLB and WAF</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CloudWatch and Observability</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Terraform</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CI/CD Pipeline Design</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Deployment Strategies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Secrets and KMS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Autoscaling and Capacity</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Reliability and SLOs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Incident Response</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Performance Engineering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JVM in Containers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Database Operations</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Security Engineering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Cost Engineering</w:t>
            </w:r>
          </w:p>
        </w:tc>
        <w:tc>
          <w:tcPr>
            <w:tcW w:type="dxa" w:w="4997"/>
            <w:tcMar>
              <w:top w:w="80" w:type="dxa"/>
              <w:start w:w="100" w:type="dxa"/>
              <w:bottom w:w="80" w:type="dxa"/>
              <w:end w:w="100" w:type="dxa"/>
            </w:tcMar>
            <w:vAlign w:val="center"/>
          </w:tcPr>
          <w:p>
            <w:r>
              <w:t>Deep concept + internals + production + debugging + interview drill</w:t>
            </w:r>
          </w:p>
        </w:tc>
      </w:tr>
      <w:tr>
        <w:tc>
          <w:tcPr>
            <w:tcW w:type="dxa" w:w="4997"/>
            <w:tcMar>
              <w:top w:w="80" w:type="dxa"/>
              <w:start w:w="100" w:type="dxa"/>
              <w:bottom w:w="80" w:type="dxa"/>
              <w:end w:w="100" w:type="dxa"/>
            </w:tcMar>
            <w:vAlign w:val="center"/>
          </w:tcPr>
          <w:p>
            <w:r>
              <w:t>Production Troubleshooting Playbook</w:t>
            </w:r>
          </w:p>
        </w:tc>
        <w:tc>
          <w:tcPr>
            <w:tcW w:type="dxa" w:w="4997"/>
            <w:tcMar>
              <w:top w:w="80" w:type="dxa"/>
              <w:start w:w="100" w:type="dxa"/>
              <w:bottom w:w="80" w:type="dxa"/>
              <w:end w:w="100" w:type="dxa"/>
            </w:tcMar>
            <w:vAlign w:val="center"/>
          </w:tcPr>
          <w:p>
            <w:r>
              <w:t>Deep concept + internals + production + debugging + interview drill</w:t>
            </w:r>
          </w:p>
        </w:tc>
      </w:tr>
    </w:tbl>
    <w:p/>
    <w:tbl>
      <w:tblPr>
        <w:tblW w:type="auto" w:w="0"/>
        <w:jc w:val="center"/>
        <w:tblLook w:firstColumn="1" w:firstRow="1" w:lastColumn="0" w:lastRow="0" w:noHBand="0" w:noVBand="1" w:val="04A0"/>
      </w:tblPr>
      <w:tblGrid>
        <w:gridCol w:w="9994"/>
      </w:tblGrid>
      <w:tr>
        <w:tc>
          <w:tcPr>
            <w:tcW w:type="dxa" w:w="9994"/>
            <w:shd w:fill="D9EAF7"/>
            <w:tcMar>
              <w:top w:w="120" w:type="dxa"/>
              <w:start w:w="140" w:type="dxa"/>
              <w:bottom w:w="120" w:type="dxa"/>
              <w:end w:w="140" w:type="dxa"/>
            </w:tcMar>
            <w:vAlign w:val="center"/>
          </w:tcPr>
          <w:p>
            <w:r>
              <w:rPr>
                <w:b/>
                <w:color w:val="1F4E79"/>
              </w:rPr>
              <w:t>Completion criterion</w:t>
              <w:br/>
            </w:r>
            <w:r>
              <w:t>You are ready to move past AWS_DevOps_Production_Engineering when you can explain the concepts without definitions-only answers, reason about trade-offs, and debug at least one realistic failure path per major chapter.</w:t>
            </w:r>
          </w:p>
        </w:tc>
      </w:tr>
    </w:tbl>
    <w:p/>
    <w:p>
      <w:r>
        <w:br w:type="page"/>
      </w:r>
    </w:p>
    <w:p>
      <w:pPr>
        <w:pStyle w:val="Title"/>
      </w:pPr>
      <w:r>
        <w:t>Part II — Deep-Dive Companion: Senior Reasoning, Failure Modes and Worked Answers</w:t>
      </w:r>
    </w:p>
    <w:p>
      <w:r>
        <w:t>This companion section deliberately revisits every chapter from an interview and production-engineering angle. Use it after the conceptual pass: explain each decision, failure mode, and diagnostic path aloud.</w:t>
      </w:r>
    </w:p>
    <w:p>
      <w:pPr>
        <w:pStyle w:val="Heading1"/>
      </w:pPr>
      <w:r>
        <w:t>Deep Dive 1 — AWS Architecture Fundamentals</w:t>
      </w:r>
    </w:p>
    <w:p>
      <w:pPr>
        <w:pStyle w:val="Heading2"/>
      </w:pPr>
      <w:r>
        <w:t>Mental model</w:t>
      </w:r>
    </w:p>
    <w:p>
      <w:r>
        <w:t>A useful mental model for AWS Architecture Fundamentals is to separate the problem into state, execution path, and failure recovery. The main concepts in this chapter — architecture, fundamentals, concepts — are easier to reason about when you first identify who owns the state and what must remain true after a retry or restart.</w:t>
      </w:r>
    </w:p>
    <w:p>
      <w:r>
        <w:t>Do not memorize AWS Architecture Fundamentals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architecture and fundamentals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architecture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AWS Architecture Fundamentals,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architecture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 — VPC Networking</w:t>
      </w:r>
    </w:p>
    <w:p>
      <w:pPr>
        <w:pStyle w:val="Heading2"/>
      </w:pPr>
      <w:r>
        <w:t>Mental model</w:t>
      </w:r>
    </w:p>
    <w:p>
      <w:r>
        <w:t>A useful mental model for VPC Networking is to separate the problem into state, execution path, and failure recovery. The main concepts in this chapter — networking, concepts, conceptual — are easier to reason about when you first identify who owns the state and what must remain true after a retry or restart.</w:t>
      </w:r>
    </w:p>
    <w:p>
      <w:r>
        <w:t>Do not memorize VPC Networking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networking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networking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VPC Networking,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networking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3 — IAM Deep Dive</w:t>
      </w:r>
    </w:p>
    <w:p>
      <w:pPr>
        <w:pStyle w:val="Heading2"/>
      </w:pPr>
      <w:r>
        <w:t>Mental model</w:t>
      </w:r>
    </w:p>
    <w:p>
      <w:r>
        <w:t>A useful mental model for IAM Deep Dive is to separate the problem into state, execution path, and failure recovery. The main concepts in this chapter — concepts, conceptual, surface — are easier to reason about when you first identify who owns the state and what must remain true after a retry or restart.</w:t>
      </w:r>
    </w:p>
    <w:p>
      <w:r>
        <w:t>Do not memorize IAM Deep Dive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concepts and conceptual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surface or includes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concepts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IAM Deep Dive,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concepts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4 — ECS and Fargate</w:t>
      </w:r>
    </w:p>
    <w:p>
      <w:pPr>
        <w:pStyle w:val="Heading2"/>
      </w:pPr>
      <w:r>
        <w:t>Mental model</w:t>
      </w:r>
    </w:p>
    <w:p>
      <w:r>
        <w:t>A useful mental model for ECS and Fargate is to separate the problem into state, execution path, and failure recovery. The main concepts in this chapter — fargate, concepts, conceptual — are easier to reason about when you first identify who owns the state and what must remain true after a retry or restart.</w:t>
      </w:r>
    </w:p>
    <w:p>
      <w:r>
        <w:t>Do not memorize ECS and Fargate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fargate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fargate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ECS and Fargate,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fargate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5 — Kubernetes Concepts</w:t>
      </w:r>
    </w:p>
    <w:p>
      <w:pPr>
        <w:pStyle w:val="Heading2"/>
      </w:pPr>
      <w:r>
        <w:t>Mental model</w:t>
      </w:r>
    </w:p>
    <w:p>
      <w:r>
        <w:t>A useful mental model for Kubernetes Concepts is to separate the problem into state, execution path, and failure recovery. The main concepts in this chapter — kubernetes, concepts, conceptual — are easier to reason about when you first identify who owns the state and what must remain true after a retry or restart.</w:t>
      </w:r>
    </w:p>
    <w:p>
      <w:r>
        <w:t>Do not memorize Kubernetes Concepts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kubernetes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kubernetes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Kubernetes Concepts,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kubernetes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6 — Docker Internals</w:t>
      </w:r>
    </w:p>
    <w:p>
      <w:pPr>
        <w:pStyle w:val="Heading2"/>
      </w:pPr>
      <w:r>
        <w:t>Mental model</w:t>
      </w:r>
    </w:p>
    <w:p>
      <w:r>
        <w:t>A useful mental model for Docker Internals is to separate the problem into state, execution path, and failure recovery. The main concepts in this chapter — docker, internals, concepts — are easier to reason about when you first identify who owns the state and what must remain true after a retry or restart.</w:t>
      </w:r>
    </w:p>
    <w:p>
      <w:r>
        <w:t>Do not memorize Docker Internals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docker and internals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docker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Docker Internals,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docker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7 — ECR and Image Lifecycle</w:t>
      </w:r>
    </w:p>
    <w:p>
      <w:pPr>
        <w:pStyle w:val="Heading2"/>
      </w:pPr>
      <w:r>
        <w:t>Mental model</w:t>
      </w:r>
    </w:p>
    <w:p>
      <w:r>
        <w:t>A useful mental model for ECR and Image Lifecycle is to separate the problem into state, execution path, and failure recovery. The main concepts in this chapter — image, lifecycle, concepts — are easier to reason about when you first identify who owns the state and what must remain true after a retry or restart.</w:t>
      </w:r>
    </w:p>
    <w:p>
      <w:r>
        <w:t>Do not memorize ECR and Image Lifecycle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image and lifecycle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image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ECR and Image Lifecycle,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image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8 — RDS and Aurora</w:t>
      </w:r>
    </w:p>
    <w:p>
      <w:pPr>
        <w:pStyle w:val="Heading2"/>
      </w:pPr>
      <w:r>
        <w:t>Mental model</w:t>
      </w:r>
    </w:p>
    <w:p>
      <w:r>
        <w:t>A useful mental model for RDS and Aurora is to separate the problem into state, execution path, and failure recovery. The main concepts in this chapter — aurora, concepts, conceptual — are easier to reason about when you first identify who owns the state and what must remain true after a retry or restart.</w:t>
      </w:r>
    </w:p>
    <w:p>
      <w:r>
        <w:t>Do not memorize RDS and Aurora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aurora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aurora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RDS and Aurora,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aurora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9 — S3</w:t>
      </w:r>
    </w:p>
    <w:p>
      <w:pPr>
        <w:pStyle w:val="Heading2"/>
      </w:pPr>
      <w:r>
        <w:t>Mental model</w:t>
      </w:r>
    </w:p>
    <w:p>
      <w:r>
        <w:t>A useful mental model for S3 is to separate the problem into state, execution path, and failure recovery. The main concepts in this chapter — concepts, conceptual, surface — are easier to reason about when you first identify who owns the state and what must remain true after a retry or restart.</w:t>
      </w:r>
    </w:p>
    <w:p>
      <w:r>
        <w:t>Do not memorize S3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concepts and conceptual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surface or includes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concepts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S3,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concepts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10 — SQS/SNS/EventBridge</w:t>
      </w:r>
    </w:p>
    <w:p>
      <w:pPr>
        <w:pStyle w:val="Heading2"/>
      </w:pPr>
      <w:r>
        <w:t>Mental model</w:t>
      </w:r>
    </w:p>
    <w:p>
      <w:r>
        <w:t>A useful mental model for SQS/SNS/EventBridge is to separate the problem into state, execution path, and failure recovery. The main concepts in this chapter — eventbridge, concepts, conceptual — are easier to reason about when you first identify who owns the state and what must remain true after a retry or restart.</w:t>
      </w:r>
    </w:p>
    <w:p>
      <w:r>
        <w:t>Do not memorize SQS/SNS/EventBridge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eventbridge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eventbridge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SQS/SNS/EventBridge,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eventbridge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11 — ALB/NLB and WAF</w:t>
      </w:r>
    </w:p>
    <w:p>
      <w:pPr>
        <w:pStyle w:val="Heading2"/>
      </w:pPr>
      <w:r>
        <w:t>Mental model</w:t>
      </w:r>
    </w:p>
    <w:p>
      <w:r>
        <w:t>A useful mental model for ALB/NLB and WAF is to separate the problem into state, execution path, and failure recovery. The main concepts in this chapter — concepts, conceptual, surface — are easier to reason about when you first identify who owns the state and what must remain true after a retry or restart.</w:t>
      </w:r>
    </w:p>
    <w:p>
      <w:r>
        <w:t>Do not memorize ALB/NLB and WAF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concepts and conceptual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surface or includes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concepts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ALB/NLB and WAF,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concepts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12 — CloudWatch and Observability</w:t>
      </w:r>
    </w:p>
    <w:p>
      <w:pPr>
        <w:pStyle w:val="Heading2"/>
      </w:pPr>
      <w:r>
        <w:t>Mental model</w:t>
      </w:r>
    </w:p>
    <w:p>
      <w:r>
        <w:t>A useful mental model for CloudWatch and Observability is to separate the problem into state, execution path, and failure recovery. The main concepts in this chapter — cloudwatch, observability, concepts — are easier to reason about when you first identify who owns the state and what must remain true after a retry or restart.</w:t>
      </w:r>
    </w:p>
    <w:p>
      <w:r>
        <w:t>Do not memorize CloudWatch and Observability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cloudwatch and observability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cloudwatch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CloudWatch and Observability,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cloudwatch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13 — Terraform</w:t>
      </w:r>
    </w:p>
    <w:p>
      <w:pPr>
        <w:pStyle w:val="Heading2"/>
      </w:pPr>
      <w:r>
        <w:t>Mental model</w:t>
      </w:r>
    </w:p>
    <w:p>
      <w:r>
        <w:t>A useful mental model for Terraform is to separate the problem into state, execution path, and failure recovery. The main concepts in this chapter — terraform, concepts, conceptual — are easier to reason about when you first identify who owns the state and what must remain true after a retry or restart.</w:t>
      </w:r>
    </w:p>
    <w:p>
      <w:r>
        <w:t>Do not memorize Terraform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terraform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terraform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Terraform,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terraform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14 — CI/CD Pipeline Design</w:t>
      </w:r>
    </w:p>
    <w:p>
      <w:pPr>
        <w:pStyle w:val="Heading2"/>
      </w:pPr>
      <w:r>
        <w:t>Mental model</w:t>
      </w:r>
    </w:p>
    <w:p>
      <w:r>
        <w:t>A useful mental model for CI/CD Pipeline Design is to separate the problem into state, execution path, and failure recovery. The main concepts in this chapter — pipeline, design, concepts — are easier to reason about when you first identify who owns the state and what must remain true after a retry or restart.</w:t>
      </w:r>
    </w:p>
    <w:p>
      <w:r>
        <w:t>Do not memorize CI/CD Pipeline Design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pipeline and design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pipeline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CI/CD Pipeline Design,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pipeline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15 — Deployment Strategies</w:t>
      </w:r>
    </w:p>
    <w:p>
      <w:pPr>
        <w:pStyle w:val="Heading2"/>
      </w:pPr>
      <w:r>
        <w:t>Mental model</w:t>
      </w:r>
    </w:p>
    <w:p>
      <w:r>
        <w:t>A useful mental model for Deployment Strategies is to separate the problem into state, execution path, and failure recovery. The main concepts in this chapter — deployment, strategies, concepts — are easier to reason about when you first identify who owns the state and what must remain true after a retry or restart.</w:t>
      </w:r>
    </w:p>
    <w:p>
      <w:r>
        <w:t>Do not memorize Deployment Strategies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deployment and strategies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deployment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Deployment Strategies,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deployment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16 — Secrets and KMS</w:t>
      </w:r>
    </w:p>
    <w:p>
      <w:pPr>
        <w:pStyle w:val="Heading2"/>
      </w:pPr>
      <w:r>
        <w:t>Mental model</w:t>
      </w:r>
    </w:p>
    <w:p>
      <w:r>
        <w:t>A useful mental model for Secrets and KMS is to separate the problem into state, execution path, and failure recovery. The main concepts in this chapter — secrets, concepts, conceptual — are easier to reason about when you first identify who owns the state and what must remain true after a retry or restart.</w:t>
      </w:r>
    </w:p>
    <w:p>
      <w:r>
        <w:t>Do not memorize Secrets and KMS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secrets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secrets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Secrets and KMS,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secrets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17 — Autoscaling and Capacity</w:t>
      </w:r>
    </w:p>
    <w:p>
      <w:pPr>
        <w:pStyle w:val="Heading2"/>
      </w:pPr>
      <w:r>
        <w:t>Mental model</w:t>
      </w:r>
    </w:p>
    <w:p>
      <w:r>
        <w:t>A useful mental model for Autoscaling and Capacity is to separate the problem into state, execution path, and failure recovery. The main concepts in this chapter — autoscaling, capacity, concepts — are easier to reason about when you first identify who owns the state and what must remain true after a retry or restart.</w:t>
      </w:r>
    </w:p>
    <w:p>
      <w:r>
        <w:t>Do not memorize Autoscaling and Capacity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autoscaling and capacity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autoscaling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Autoscaling and Capacity,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autoscaling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18 — Reliability and SLOs</w:t>
      </w:r>
    </w:p>
    <w:p>
      <w:pPr>
        <w:pStyle w:val="Heading2"/>
      </w:pPr>
      <w:r>
        <w:t>Mental model</w:t>
      </w:r>
    </w:p>
    <w:p>
      <w:r>
        <w:t>A useful mental model for Reliability and SLOs is to separate the problem into state, execution path, and failure recovery. The main concepts in this chapter — reliability, concepts, conceptual — are easier to reason about when you first identify who owns the state and what must remain true after a retry or restart.</w:t>
      </w:r>
    </w:p>
    <w:p>
      <w:r>
        <w:t>Do not memorize Reliability and SLOs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reliability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reliability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Reliability and SLOs,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reliability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19 — Incident Response</w:t>
      </w:r>
    </w:p>
    <w:p>
      <w:pPr>
        <w:pStyle w:val="Heading2"/>
      </w:pPr>
      <w:r>
        <w:t>Mental model</w:t>
      </w:r>
    </w:p>
    <w:p>
      <w:r>
        <w:t>A useful mental model for Incident Response is to separate the problem into state, execution path, and failure recovery. The main concepts in this chapter — incident, response, concepts — are easier to reason about when you first identify who owns the state and what must remain true after a retry or restart.</w:t>
      </w:r>
    </w:p>
    <w:p>
      <w:r>
        <w:t>Do not memorize Incident Response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incident and response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incident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Incident Response,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incident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20 — Performance Engineering</w:t>
      </w:r>
    </w:p>
    <w:p>
      <w:pPr>
        <w:pStyle w:val="Heading2"/>
      </w:pPr>
      <w:r>
        <w:t>Mental model</w:t>
      </w:r>
    </w:p>
    <w:p>
      <w:r>
        <w:t>A useful mental model for Performance Engineering is to separate the problem into state, execution path, and failure recovery. The main concepts in this chapter — performance, engineering, concepts — are easier to reason about when you first identify who owns the state and what must remain true after a retry or restart.</w:t>
      </w:r>
    </w:p>
    <w:p>
      <w:r>
        <w:t>Do not memorize Performance Engineering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performance and engineering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performance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Performance Engineering,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performance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21 — JVM in Containers</w:t>
      </w:r>
    </w:p>
    <w:p>
      <w:pPr>
        <w:pStyle w:val="Heading2"/>
      </w:pPr>
      <w:r>
        <w:t>Mental model</w:t>
      </w:r>
    </w:p>
    <w:p>
      <w:r>
        <w:t>A useful mental model for JVM in Containers is to separate the problem into state, execution path, and failure recovery. The main concepts in this chapter — containers, concepts, conceptual — are easier to reason about when you first identify who owns the state and what must remain true after a retry or restart.</w:t>
      </w:r>
    </w:p>
    <w:p>
      <w:r>
        <w:t>Do not memorize JVM in Containers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containers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containers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JVM in Containers,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containers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22 — Database Operations</w:t>
      </w:r>
    </w:p>
    <w:p>
      <w:pPr>
        <w:pStyle w:val="Heading2"/>
      </w:pPr>
      <w:r>
        <w:t>Mental model</w:t>
      </w:r>
    </w:p>
    <w:p>
      <w:r>
        <w:t>A useful mental model for Database Operations is to separate the problem into state, execution path, and failure recovery. The main concepts in this chapter — database, operations, concepts — are easier to reason about when you first identify who owns the state and what must remain true after a retry or restart.</w:t>
      </w:r>
    </w:p>
    <w:p>
      <w:r>
        <w:t>Do not memorize Database Operations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database and operations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database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Database Operations,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database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23 — Security Engineering</w:t>
      </w:r>
    </w:p>
    <w:p>
      <w:pPr>
        <w:pStyle w:val="Heading2"/>
      </w:pPr>
      <w:r>
        <w:t>Mental model</w:t>
      </w:r>
    </w:p>
    <w:p>
      <w:r>
        <w:t>A useful mental model for Security Engineering is to separate the problem into state, execution path, and failure recovery. The main concepts in this chapter — security, engineering, concepts — are easier to reason about when you first identify who owns the state and what must remain true after a retry or restart.</w:t>
      </w:r>
    </w:p>
    <w:p>
      <w:r>
        <w:t>Do not memorize Security Engineering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security and engineering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concepts or conceptual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security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Security Engineering,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security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24 — Cost Engineering</w:t>
      </w:r>
    </w:p>
    <w:p>
      <w:pPr>
        <w:pStyle w:val="Heading2"/>
      </w:pPr>
      <w:r>
        <w:t>Mental model</w:t>
      </w:r>
    </w:p>
    <w:p>
      <w:r>
        <w:t>A useful mental model for Cost Engineering is to separate the problem into state, execution path, and failure recovery. The main concepts in this chapter — engineering, concepts, conceptual — are easier to reason about when you first identify who owns the state and what must remain true after a retry or restart.</w:t>
      </w:r>
    </w:p>
    <w:p>
      <w:r>
        <w:t>Do not memorize Cost Engineering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engineering and concepts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conceptual or surface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engineering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Cost Engineering,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engineering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p>
      <w:pPr>
        <w:pStyle w:val="Heading1"/>
      </w:pPr>
      <w:r>
        <w:t>Deep Dive 25 — Production Troubleshooting Playbook</w:t>
      </w:r>
    </w:p>
    <w:p>
      <w:pPr>
        <w:pStyle w:val="Heading2"/>
      </w:pPr>
      <w:r>
        <w:t>Mental model</w:t>
      </w:r>
    </w:p>
    <w:p>
      <w:r>
        <w:t>A useful mental model for Production Troubleshooting Playbook is to separate the problem into state, execution path, and failure recovery. The main concepts in this chapter — production, troubleshooting, playbook — are easier to reason about when you first identify who owns the state and what must remain true after a retry or restart.</w:t>
      </w:r>
    </w:p>
    <w:p>
      <w:r>
        <w:t>Do not memorize Production Troubleshooting Playbook as a list of APIs. In an interview, explain the boundary: what enters the component, what durable or in-memory state changes, what leaves it, and which guarantees are local versus end-to-end. This distinction prevents overclaiming guarantees such as “exactly once”, “atomic”, or “highly available”.</w:t>
      </w:r>
    </w:p>
    <w:p>
      <w:r>
        <w:t>When production and troubleshooting interact, ask whether the interaction is synchronous, asynchronous, transactional, or eventually consistent. That answer determines timeout behavior, retry safety, and what evidence is available when the system fails midway.</w:t>
      </w:r>
    </w:p>
    <w:p>
      <w:r>
        <w:t>The most important senior-level habit is to make assumptions explicit: expected scale, concurrency, ordering needs, data-loss tolerance, security boundary, and recovery objective. A design can be correct under one set of assumptions and dangerously wrong under another.</w:t>
      </w:r>
    </w:p>
    <w:p>
      <w:pPr>
        <w:pStyle w:val="Heading2"/>
      </w:pPr>
      <w:r>
        <w:t>Decision and trade-off framework</w:t>
      </w:r>
    </w:p>
    <w:p>
      <w:pPr>
        <w:pStyle w:val="ListBullet"/>
      </w:pPr>
      <w:r>
        <w:t>Prefer the simplest mechanism that satisfies the invariant. Adding playbook or concepts without a clear requirement usually increases operational surface area.</w:t>
      </w:r>
    </w:p>
    <w:p>
      <w:pPr>
        <w:pStyle w:val="ListBullet"/>
      </w:pPr>
      <w:r>
        <w:t>Latency, throughput, consistency, availability, cost, and implementation complexity are coupled. Improving one dimension can degrade another; state the trade-off rather than describing a mechanism as universally better.</w:t>
      </w:r>
    </w:p>
    <w:p>
      <w:pPr>
        <w:pStyle w:val="ListBullet"/>
      </w:pPr>
      <w:r>
        <w:t>Correctness under concurrency requires defining ownership and atomicity. If multiple actors can update the same state, explain the coordination strategy and what happens on duplicate or out-of-order execution.</w:t>
      </w:r>
    </w:p>
    <w:p>
      <w:pPr>
        <w:pStyle w:val="ListBullet"/>
      </w:pPr>
      <w:r>
        <w:t>Operational simplicity matters. A mechanism that is theoretically elegant but opaque to monitoring, rollback, or support teams may be the wrong production choice.</w:t>
      </w:r>
    </w:p>
    <w:p>
      <w:pPr>
        <w:pStyle w:val="ListBullet"/>
      </w:pPr>
      <w:r>
        <w:t>Security and compliance should be part of the design, not a final checklist. Identify trust boundaries, sensitive data, privileged actions, and audit requirements early.</w:t>
      </w:r>
    </w:p>
    <w:p>
      <w:pPr>
        <w:pStyle w:val="Heading2"/>
      </w:pPr>
      <w:r>
        <w:t>Failure-mode walkthrough</w:t>
      </w:r>
    </w:p>
    <w:p>
      <w:pPr>
        <w:pStyle w:val="ListNumber"/>
      </w:pPr>
      <w:r>
        <w:t>Partial failure: the request or event reaches one boundary but not the next. Determine whether state can be replayed safely and whether the system can distinguish “not executed” from “executed but acknowledgement lost”.</w:t>
      </w:r>
    </w:p>
    <w:p>
      <w:pPr>
        <w:pStyle w:val="ListNumber"/>
      </w:pPr>
      <w:r>
        <w:t>Saturation: production or a downstream dependency becomes the bottleneck. Queues, thread pools, connection pools, partitions, or memory grow until latency increases nonlinearly. Use saturation metrics rather than CPU alone.</w:t>
      </w:r>
    </w:p>
    <w:p>
      <w:pPr>
        <w:pStyle w:val="ListNumber"/>
      </w:pPr>
      <w:r>
        <w:t>Configuration drift: one environment differs in timeout, pool, policy, schema, or feature flag. Compare effective runtime configuration, not source files.</w:t>
      </w:r>
    </w:p>
    <w:p>
      <w:pPr>
        <w:pStyle w:val="ListNumber"/>
      </w:pPr>
      <w:r>
        <w:t>Version skew: old and new application instances coexist. Verify backward-compatible messages, schemas, and APIs during rolling deployment.</w:t>
      </w:r>
    </w:p>
    <w:p>
      <w:pPr>
        <w:pStyle w:val="ListNumber"/>
      </w:pPr>
      <w:r>
        <w:t>Observability gap: logs show symptoms but cannot connect the user request to downstream work. Preserve correlation or event identity across boundaries.</w:t>
      </w:r>
    </w:p>
    <w:p>
      <w:pPr>
        <w:pStyle w:val="Heading2"/>
      </w:pPr>
      <w:r>
        <w:t>Design / review checklist</w:t>
      </w:r>
    </w:p>
    <w:p>
      <w:pPr>
        <w:pStyle w:val="ListBullet"/>
      </w:pPr>
      <w:r>
        <w:t>What invariant must always hold?</w:t>
      </w:r>
    </w:p>
    <w:p>
      <w:pPr>
        <w:pStyle w:val="ListBullet"/>
      </w:pPr>
      <w:r>
        <w:t>Who owns the source of truth?</w:t>
      </w:r>
    </w:p>
    <w:p>
      <w:pPr>
        <w:pStyle w:val="ListBullet"/>
      </w:pPr>
      <w:r>
        <w:t>What is the expected scale and peak concurrency?</w:t>
      </w:r>
    </w:p>
    <w:p>
      <w:pPr>
        <w:pStyle w:val="ListBullet"/>
      </w:pPr>
      <w:r>
        <w:t>What ordering guarantees are required?</w:t>
      </w:r>
    </w:p>
    <w:p>
      <w:pPr>
        <w:pStyle w:val="ListBullet"/>
      </w:pPr>
      <w:r>
        <w:t>What happens on timeout and retry?</w:t>
      </w:r>
    </w:p>
    <w:p>
      <w:pPr>
        <w:pStyle w:val="ListBullet"/>
      </w:pPr>
      <w:r>
        <w:t>How is duplicate execution handled?</w:t>
      </w:r>
    </w:p>
    <w:p>
      <w:pPr>
        <w:pStyle w:val="ListBullet"/>
      </w:pPr>
      <w:r>
        <w:t>How is the component observed in production?</w:t>
      </w:r>
    </w:p>
    <w:p>
      <w:pPr>
        <w:pStyle w:val="ListBullet"/>
      </w:pPr>
      <w:r>
        <w:t>How is it rolled out and rolled back safely?</w:t>
      </w:r>
    </w:p>
    <w:p>
      <w:pPr>
        <w:pStyle w:val="ListBullet"/>
      </w:pPr>
      <w:r>
        <w:t>What security boundary exists?</w:t>
      </w:r>
    </w:p>
    <w:p>
      <w:pPr>
        <w:pStyle w:val="ListBullet"/>
      </w:pPr>
      <w:r>
        <w:t>What data is needed for reconciliation or audit?</w:t>
      </w:r>
    </w:p>
    <w:p>
      <w:pPr>
        <w:pStyle w:val="Heading2"/>
      </w:pPr>
      <w:r>
        <w:t>Worked senior interview answers</w:t>
      </w:r>
    </w:p>
    <w:p>
      <w:r>
        <w:rPr>
          <w:b/>
        </w:rPr>
        <w:t>Q. How do you know the design is healthy in production?</w:t>
      </w:r>
    </w:p>
    <w:p>
      <w:r>
        <w:t>Define technical and business signals. For Production Troubleshooting Playbook, include latency/error/saturation metrics plus a correctness indicator tied to the domain. Health is not “CPU is low”; it is meeting the service objective while preserving invariants.</w:t>
      </w:r>
    </w:p>
    <w:p>
      <w:r>
        <w:rPr>
          <w:b/>
        </w:rPr>
        <w:t>Q. What would you change first if latency suddenly doubled?</w:t>
      </w:r>
    </w:p>
    <w:p>
      <w:r>
        <w:t>First compare the request path before and after the regression: deployment/config changes, production saturation, downstream latency, queue/pool wait time, DB or network behavior. Do not tune blindly; isolate where time is spent.</w:t>
      </w:r>
    </w:p>
    <w:p>
      <w:r>
        <w:rPr>
          <w:b/>
        </w:rPr>
        <w:t>Q. How do you make this safe to retry?</w:t>
      </w:r>
    </w:p>
    <w:p>
      <w:r>
        <w:t>Give the operation stable identity, persist enough state to recognize duplicates, make side effects conditional on that identity, and define the response for a repeated request. If the operation cannot be idempotent, move retry responsibility to a boundary that can reconcile outcomes.</w:t>
      </w:r>
    </w:p>
    <w:p>
      <w:pPr>
        <w:pStyle w:val="Heading2"/>
      </w:pPr>
      <w:r>
        <w:t>Four questions to close the answer</w:t>
      </w:r>
    </w:p>
    <w:p>
      <w:pPr>
        <w:pStyle w:val="ListBullet"/>
      </w:pPr>
      <w:r>
        <w:t>Where is state stored, and what survives restart?</w:t>
      </w:r>
    </w:p>
    <w:p>
      <w:pPr>
        <w:pStyle w:val="ListBullet"/>
      </w:pPr>
      <w:r>
        <w:t>What stable identity lets us trace, deduplicate, or reconcile the operation?</w:t>
      </w:r>
    </w:p>
    <w:p>
      <w:pPr>
        <w:pStyle w:val="ListBullet"/>
      </w:pPr>
      <w:r>
        <w:t>Which resource is bounded, and what happens at saturation?</w:t>
      </w:r>
    </w:p>
    <w:p>
      <w:pPr>
        <w:pStyle w:val="ListBullet"/>
      </w:pPr>
      <w:r>
        <w:t>What is the safe rollback or recovery path?</w:t>
      </w:r>
    </w:p>
    <w:p>
      <w:r>
        <w:br w:type="page"/>
      </w:r>
    </w:p>
    <w:sectPr w:rsidR="00FC693F" w:rsidRPr="0006063C" w:rsidSect="00034616">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4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317" w:righ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