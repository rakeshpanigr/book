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Interview Preparation Textbook — Volume 6</w:t>
      </w:r>
    </w:p>
    <w:p>
      <w:pPr>
        <w:jc w:val="center"/>
      </w:pPr>
      <w:r>
        <w:rPr>
          <w:i/>
          <w:sz w:val="26"/>
        </w:rPr>
        <w:t>Commercial Lending, Accounting, Syndication, Leadership, FDE and AI Engineering</w:t>
      </w:r>
    </w:p>
    <w:p>
      <w:pPr>
        <w:jc w:val="center"/>
      </w:pPr>
      <w:r>
        <w:t>Senior Backend Engineer • Tech Lead • Staff-track • FDE Interview Preparation</w:t>
      </w:r>
    </w:p>
    <w:p>
      <w:pPr>
        <w:jc w:val="center"/>
      </w:pPr>
      <w:r>
        <w:t>Textbook edition — deep concepts, internals, trade-offs, production failures, debugging, labs, and interview answers.</w:t>
      </w:r>
    </w:p>
    <w:p>
      <w:r>
        <w:br w:type="page"/>
      </w:r>
    </w:p>
    <w:p>
      <w:pPr>
        <w:pStyle w:val="Heading1"/>
      </w:pPr>
      <w:r>
        <w:t>How to use this volume</w:t>
      </w:r>
    </w:p>
    <w:p>
      <w:r>
        <w:t>Read each chapter in three passes: first for mental model, second for internals and failure modes, third for interview articulation. After each chapter, answer the drill aloud without looking. If your answer contains only definitions, repeat the chapter.</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Answer framework</w:t>
              <w:br/>
            </w:r>
            <w:r>
              <w:t>Problem → mechanism → internals → trade-offs → failure modes → observability/debugging → production example. For system design topics add capacity, data model, APIs, scaling, security, and rollout.</w:t>
            </w:r>
          </w:p>
        </w:tc>
      </w:tr>
    </w:tbl>
    <w:p/>
    <w:p>
      <w:pPr>
        <w:pStyle w:val="Heading1"/>
      </w:pPr>
      <w:r>
        <w:t>Contents</w:t>
      </w:r>
    </w:p>
    <w:p>
      <w:r>
        <w:t>1. Commercial Lending Fundamentals</w:t>
      </w:r>
    </w:p>
    <w:p>
      <w:r>
        <w:t>2. Loan Lifecycle</w:t>
      </w:r>
    </w:p>
    <w:p>
      <w:r>
        <w:t>3. Repayment Schedules</w:t>
      </w:r>
    </w:p>
    <w:p>
      <w:r>
        <w:t>4. Interest Accrual and Capitalization</w:t>
      </w:r>
    </w:p>
    <w:p>
      <w:r>
        <w:t>5. Fees and Charges</w:t>
      </w:r>
    </w:p>
    <w:p>
      <w:r>
        <w:t>6. Arrears and Delinquency</w:t>
      </w:r>
    </w:p>
    <w:p>
      <w:r>
        <w:t>7. Accounting Fundamentals for Engineers</w:t>
      </w:r>
    </w:p>
    <w:p>
      <w:r>
        <w:t>8. Lending Accounting Events</w:t>
      </w:r>
    </w:p>
    <w:p>
      <w:r>
        <w:t>9. Agent and Syndication Accounting</w:t>
      </w:r>
    </w:p>
    <w:p>
      <w:r>
        <w:t>10. Syndicated Lending Domain</w:t>
      </w:r>
    </w:p>
    <w:p>
      <w:r>
        <w:t>11. Syndication Deferral and Lineage</w:t>
      </w:r>
    </w:p>
    <w:p>
      <w:r>
        <w:t>12. Financial Idempotency</w:t>
      </w:r>
    </w:p>
    <w:p>
      <w:r>
        <w:t>13. Batch and EOD Processing</w:t>
      </w:r>
    </w:p>
    <w:p>
      <w:r>
        <w:t>14. Reversals and Undo</w:t>
      </w:r>
    </w:p>
    <w:p>
      <w:r>
        <w:t>15. Reconciliation</w:t>
      </w:r>
    </w:p>
    <w:p>
      <w:r>
        <w:t>16. Data Migration in Banking</w:t>
      </w:r>
    </w:p>
    <w:p>
      <w:r>
        <w:t>17. Regulatory and Audit Mindset</w:t>
      </w:r>
    </w:p>
    <w:p>
      <w:r>
        <w:t>18. Tech Lead Architecture Interviews</w:t>
      </w:r>
    </w:p>
    <w:p>
      <w:r>
        <w:t>19. Behavioral Leadership</w:t>
      </w:r>
    </w:p>
    <w:p>
      <w:r>
        <w:t>20. FDE Discovery</w:t>
      </w:r>
    </w:p>
    <w:p>
      <w:r>
        <w:t>21. FDE Solutioning</w:t>
      </w:r>
    </w:p>
    <w:p>
      <w:r>
        <w:t>22. AI Application Foundations</w:t>
      </w:r>
    </w:p>
    <w:p>
      <w:r>
        <w:t>23. Enterprise RAG</w:t>
      </w:r>
    </w:p>
    <w:p>
      <w:r>
        <w:t>24. Agentic Engineering</w:t>
      </w:r>
    </w:p>
    <w:p>
      <w:r>
        <w:t>25. Athena Capstone</w:t>
      </w:r>
    </w:p>
    <w:p>
      <w:r>
        <w:br w:type="page"/>
      </w:r>
    </w:p>
    <w:p>
      <w:pPr>
        <w:pStyle w:val="Heading1"/>
      </w:pPr>
      <w:r>
        <w:t>Chapter 1 — Commercial Lending Fundamentals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Borrower, facility, loan, tranche, drawdown, repayment, maturity, fees. At senior level, the interviewer expects you to connect the concept to constraints, failure modes, and measurable production behavior.</w:t>
            </w:r>
          </w:p>
        </w:tc>
      </w:tr>
    </w:tbl>
    <w:p/>
    <w:p>
      <w:pPr>
        <w:pStyle w:val="Heading2"/>
      </w:pPr>
      <w:r>
        <w:t>Core concepts</w:t>
      </w:r>
    </w:p>
    <w:p>
      <w:r>
        <w:t>The conceptual surface includes Borrower, facility, loan, tranche, drawdown, repayment, maturity, fees.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Commercial Lending Fundamentals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Commercial Lending Fundamentals?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 — Loan Lifecycle</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Origination, approval, booking, disbursement, servicing, restructure, termination. At senior level, the interviewer expects you to connect the concept to constraints, failure modes, and measurable production behavior.</w:t>
            </w:r>
          </w:p>
        </w:tc>
      </w:tr>
    </w:tbl>
    <w:p/>
    <w:p>
      <w:pPr>
        <w:pStyle w:val="Heading2"/>
      </w:pPr>
      <w:r>
        <w:t>Core concepts</w:t>
      </w:r>
    </w:p>
    <w:p>
      <w:r>
        <w:t>The conceptual surface includes Origination, approval, booking, disbursement, servicing, restructure, termination.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Loan Lifecycle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Loan Lifecycle?</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3 — Repayment Schedules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Principal/interest schedules, amortization, day count, rounding and adjustments. At senior level, the interviewer expects you to connect the concept to constraints, failure modes, and measurable production behavior.</w:t>
            </w:r>
          </w:p>
        </w:tc>
      </w:tr>
    </w:tbl>
    <w:p/>
    <w:p>
      <w:pPr>
        <w:pStyle w:val="Heading2"/>
      </w:pPr>
      <w:r>
        <w:t>Core concepts</w:t>
      </w:r>
    </w:p>
    <w:p>
      <w:r>
        <w:t>The conceptual surface includes Principal/interest schedules, amortization, day count, rounding and adjustments.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Repayment Schedules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Repayment Schedules?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4 — Interest Accrual and Capitalization</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Accrual vs cash, roll-up/capitalization, manual capitalization, audit. At senior level, the interviewer expects you to connect the concept to constraints, failure modes, and measurable production behavior.</w:t>
            </w:r>
          </w:p>
        </w:tc>
      </w:tr>
    </w:tbl>
    <w:p/>
    <w:p>
      <w:pPr>
        <w:pStyle w:val="Heading2"/>
      </w:pPr>
      <w:r>
        <w:t>Core concepts</w:t>
      </w:r>
    </w:p>
    <w:p>
      <w:r>
        <w:t>The conceptual surface includes Accrual vs cash, roll-up/capitalization, manual capitalization, audit.</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Interest Accrual and Capitalization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Interest Accrual and Capitalization?</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5 — Fees and Charges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Arrangement, periodic, exit, ad-hoc, deferred fees, collection and reversal. At senior level, the interviewer expects you to connect the concept to constraints, failure modes, and measurable production behavior.</w:t>
            </w:r>
          </w:p>
        </w:tc>
      </w:tr>
    </w:tbl>
    <w:p/>
    <w:p>
      <w:pPr>
        <w:pStyle w:val="Heading2"/>
      </w:pPr>
      <w:r>
        <w:t>Core concepts</w:t>
      </w:r>
    </w:p>
    <w:p>
      <w:r>
        <w:t>The conceptual surface includes Arrangement, periodic, exit, ad-hoc, deferred fees, collection and reversal.</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Fees and Charges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Fees and Charges?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6 — Arrears and Delinquency</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Past due, aging, cure, arrears calculation and operational impact. At senior level, the interviewer expects you to connect the concept to constraints, failure modes, and measurable production behavior.</w:t>
            </w:r>
          </w:p>
        </w:tc>
      </w:tr>
    </w:tbl>
    <w:p/>
    <w:p>
      <w:pPr>
        <w:pStyle w:val="Heading2"/>
      </w:pPr>
      <w:r>
        <w:t>Core concepts</w:t>
      </w:r>
    </w:p>
    <w:p>
      <w:r>
        <w:t>The conceptual surface includes Past due, aging, cure, arrears calculation and operational impact.</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Arrears and Delinquency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Arrears and Delinquency?</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7 — Accounting Fundamentals for Engineers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Double entry, debit/credit, GL/subledger, reconciliation. At senior level, the interviewer expects you to connect the concept to constraints, failure modes, and measurable production behavior.</w:t>
            </w:r>
          </w:p>
        </w:tc>
      </w:tr>
    </w:tbl>
    <w:p/>
    <w:p>
      <w:pPr>
        <w:pStyle w:val="Heading2"/>
      </w:pPr>
      <w:r>
        <w:t>Core concepts</w:t>
      </w:r>
    </w:p>
    <w:p>
      <w:r>
        <w:t>The conceptual surface includes Double entry, debit/credit, GL/subledger, reconciliation.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Accounting Fundamentals for Engineers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Accounting Fundamentals for Engineers?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8 — Lending Accounting Events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Disbursement, repayment, accrual, fee, capitalization, reversal postings. At senior level, the interviewer expects you to connect the concept to constraints, failure modes, and measurable production behavior.</w:t>
            </w:r>
          </w:p>
        </w:tc>
      </w:tr>
    </w:tbl>
    <w:p/>
    <w:p>
      <w:pPr>
        <w:pStyle w:val="Heading2"/>
      </w:pPr>
      <w:r>
        <w:t>Core concepts</w:t>
      </w:r>
    </w:p>
    <w:p>
      <w:r>
        <w:t>The conceptual surface includes Disbursement, repayment, accrual, fee, capitalization, reversal postings.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Lending Accounting Events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Lending Accounting Events?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9 — Agent and Syndication Accounting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Agent holding balance, liability, participant ownership, memo accounting. At senior level, the interviewer expects you to connect the concept to constraints, failure modes, and measurable production behavior.</w:t>
            </w:r>
          </w:p>
        </w:tc>
      </w:tr>
    </w:tbl>
    <w:p/>
    <w:p>
      <w:pPr>
        <w:pStyle w:val="Heading2"/>
      </w:pPr>
      <w:r>
        <w:t>Core concepts</w:t>
      </w:r>
    </w:p>
    <w:p>
      <w:r>
        <w:t>The conceptual surface includes Agent holding balance, liability, participant ownership, memo accounting.</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Agent and Syndication Accounting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Agent and Syndication Accounting?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10 — Syndicated Lending Domain</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CBL/DML/EML roles, allocation, propagation, validation and lineage. At senior level, the interviewer expects you to connect the concept to constraints, failure modes, and measurable production behavior.</w:t>
            </w:r>
          </w:p>
        </w:tc>
      </w:tr>
    </w:tbl>
    <w:p/>
    <w:p>
      <w:pPr>
        <w:pStyle w:val="Heading2"/>
      </w:pPr>
      <w:r>
        <w:t>Core concepts</w:t>
      </w:r>
    </w:p>
    <w:p>
      <w:r>
        <w:t>The conceptual surface includes CBL/DML/EML roles, allocation, propagation, validation and lineage.</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Syndicated Lending Domain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Syndicated Lending Domain?</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11 — Syndication Deferral and Lineage</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Defer/redefer/split/partial collect/undo/multi-level split concepts. At senior level, the interviewer expects you to connect the concept to constraints, failure modes, and measurable production behavior.</w:t>
            </w:r>
          </w:p>
        </w:tc>
      </w:tr>
    </w:tbl>
    <w:p/>
    <w:p>
      <w:pPr>
        <w:pStyle w:val="Heading2"/>
      </w:pPr>
      <w:r>
        <w:t>Core concepts</w:t>
      </w:r>
    </w:p>
    <w:p>
      <w:r>
        <w:t>The conceptual surface includes Defer/redefer/split/partial collect/undo/multi-level split concepts.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Syndication Deferral and Lineage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Syndication Deferral and Lineage?</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12 — Financial Idempotency</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Duplicate protection, immutable event IDs, replay and reconciliation. At senior level, the interviewer expects you to connect the concept to constraints, failure modes, and measurable production behavior.</w:t>
            </w:r>
          </w:p>
        </w:tc>
      </w:tr>
    </w:tbl>
    <w:p/>
    <w:p>
      <w:pPr>
        <w:pStyle w:val="Heading2"/>
      </w:pPr>
      <w:r>
        <w:t>Core concepts</w:t>
      </w:r>
    </w:p>
    <w:p>
      <w:r>
        <w:t>The conceptual surface includes Duplicate protection, immutable event IDs, replay and reconciliation.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Financial Idempotency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Financial Idempotency?</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13 — Batch and EOD Processing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Chunking, completion signaling, restartability, operational controls. At senior level, the interviewer expects you to connect the concept to constraints, failure modes, and measurable production behavior.</w:t>
            </w:r>
          </w:p>
        </w:tc>
      </w:tr>
    </w:tbl>
    <w:p/>
    <w:p>
      <w:pPr>
        <w:pStyle w:val="Heading2"/>
      </w:pPr>
      <w:r>
        <w:t>Core concepts</w:t>
      </w:r>
    </w:p>
    <w:p>
      <w:r>
        <w:t>The conceptual surface includes Chunking, completion signaling, restartability, operational controls.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Batch and EOD Processing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Batch and EOD Processing?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14 — Reversals and Undo</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Compensating events, audit trail, cascade rules and atomicity. At senior level, the interviewer expects you to connect the concept to constraints, failure modes, and measurable production behavior.</w:t>
            </w:r>
          </w:p>
        </w:tc>
      </w:tr>
    </w:tbl>
    <w:p/>
    <w:p>
      <w:pPr>
        <w:pStyle w:val="Heading2"/>
      </w:pPr>
      <w:r>
        <w:t>Core concepts</w:t>
      </w:r>
    </w:p>
    <w:p>
      <w:r>
        <w:t>The conceptual surface includes Compensating events, audit trail, cascade rules and atomicity.</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Reversals and Undo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Reversals and Undo?</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15 — Reconciliation</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Source-to-ledger comparison, breaks, tolerances, investigation workflow. At senior level, the interviewer expects you to connect the concept to constraints, failure modes, and measurable production behavior.</w:t>
            </w:r>
          </w:p>
        </w:tc>
      </w:tr>
    </w:tbl>
    <w:p/>
    <w:p>
      <w:pPr>
        <w:pStyle w:val="Heading2"/>
      </w:pPr>
      <w:r>
        <w:t>Core concepts</w:t>
      </w:r>
    </w:p>
    <w:p>
      <w:r>
        <w:t>The conceptual surface includes Source-to-ledger comparison, breaks, tolerances, investigation workflow.</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Reconciliation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Reconciliation?</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16 — Data Migration in Banking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Schema/data migration, validation, dual run, rollback and evidence. At senior level, the interviewer expects you to connect the concept to constraints, failure modes, and measurable production behavior.</w:t>
            </w:r>
          </w:p>
        </w:tc>
      </w:tr>
    </w:tbl>
    <w:p/>
    <w:p>
      <w:pPr>
        <w:pStyle w:val="Heading2"/>
      </w:pPr>
      <w:r>
        <w:t>Core concepts</w:t>
      </w:r>
    </w:p>
    <w:p>
      <w:r>
        <w:t>The conceptual surface includes Schema/data migration, validation, dual run, rollback and evidence.</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Data Migration in Banking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Data Migration in Banking?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17 — Regulatory and Audit Mindset</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Traceability, approvals, segregation of duties, evidence and retention. At senior level, the interviewer expects you to connect the concept to constraints, failure modes, and measurable production behavior.</w:t>
            </w:r>
          </w:p>
        </w:tc>
      </w:tr>
    </w:tbl>
    <w:p/>
    <w:p>
      <w:pPr>
        <w:pStyle w:val="Heading2"/>
      </w:pPr>
      <w:r>
        <w:t>Core concepts</w:t>
      </w:r>
    </w:p>
    <w:p>
      <w:r>
        <w:t>The conceptual surface includes Traceability, approvals, segregation of duties, evidence and retention.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Regulatory and Audit Mindset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Regulatory and Audit Mindset?</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18 — Tech Lead Architecture Interviews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Design review, trade-offs, influence, standards and delivery. At senior level, the interviewer expects you to connect the concept to constraints, failure modes, and measurable production behavior.</w:t>
            </w:r>
          </w:p>
        </w:tc>
      </w:tr>
    </w:tbl>
    <w:p/>
    <w:p>
      <w:pPr>
        <w:pStyle w:val="Heading2"/>
      </w:pPr>
      <w:r>
        <w:t>Core concepts</w:t>
      </w:r>
    </w:p>
    <w:p>
      <w:r>
        <w:t>The conceptual surface includes Design review, trade-offs, influence, standards and delivery.</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Tech Lead Architecture Interviews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Tech Lead Architecture Interviews?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19 — Behavioral Leadership</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Incidents, conflict, mentoring, ownership, prioritization, ambiguity. At senior level, the interviewer expects you to connect the concept to constraints, failure modes, and measurable production behavior.</w:t>
            </w:r>
          </w:p>
        </w:tc>
      </w:tr>
    </w:tbl>
    <w:p/>
    <w:p>
      <w:pPr>
        <w:pStyle w:val="Heading2"/>
      </w:pPr>
      <w:r>
        <w:t>Core concepts</w:t>
      </w:r>
    </w:p>
    <w:p>
      <w:r>
        <w:t>The conceptual surface includes Incidents, conflict, mentoring, ownership, prioritization, ambiguity.</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Behavioral Leadership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Behavioral Leadership?</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20 — FDE Discovery</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User pain, workflow mapping, constraints, success metrics, pilot design. At senior level, the interviewer expects you to connect the concept to constraints, failure modes, and measurable production behavior.</w:t>
            </w:r>
          </w:p>
        </w:tc>
      </w:tr>
    </w:tbl>
    <w:p/>
    <w:p>
      <w:pPr>
        <w:pStyle w:val="Heading2"/>
      </w:pPr>
      <w:r>
        <w:t>Core concepts</w:t>
      </w:r>
    </w:p>
    <w:p>
      <w:r>
        <w:t>The conceptual surface includes User pain, workflow mapping, constraints, success metrics, pilot design.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FDE Discovery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FDE Discovery?</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21 — FDE Solutioning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Fast end-to-end slices, integration-first thinking, hardening path. At senior level, the interviewer expects you to connect the concept to constraints, failure modes, and measurable production behavior.</w:t>
            </w:r>
          </w:p>
        </w:tc>
      </w:tr>
    </w:tbl>
    <w:p/>
    <w:p>
      <w:pPr>
        <w:pStyle w:val="Heading2"/>
      </w:pPr>
      <w:r>
        <w:t>Core concepts</w:t>
      </w:r>
    </w:p>
    <w:p>
      <w:r>
        <w:t>The conceptual surface includes Fast end-to-end slices, integration-first thinking, hardening path.</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FDE Solutioning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FDE Solutioning?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22 — AI Application Foundations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LLMs, embeddings, RAG, tools, agents, MCP, evaluation. At senior level, the interviewer expects you to connect the concept to constraints, failure modes, and measurable production behavior.</w:t>
            </w:r>
          </w:p>
        </w:tc>
      </w:tr>
    </w:tbl>
    <w:p/>
    <w:p>
      <w:pPr>
        <w:pStyle w:val="Heading2"/>
      </w:pPr>
      <w:r>
        <w:t>Core concepts</w:t>
      </w:r>
    </w:p>
    <w:p>
      <w:r>
        <w:t>The conceptual surface includes LLMs, embeddings, RAG, tools, agents, MCP, evaluation.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AI Application Foundations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AI Application Foundations?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23 — Enterprise RAG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Chunking, retrieval, hybrid search, permissions, citations, evaluation. At senior level, the interviewer expects you to connect the concept to constraints, failure modes, and measurable production behavior.</w:t>
            </w:r>
          </w:p>
        </w:tc>
      </w:tr>
    </w:tbl>
    <w:p/>
    <w:p>
      <w:pPr>
        <w:pStyle w:val="Heading2"/>
      </w:pPr>
      <w:r>
        <w:t>Core concepts</w:t>
      </w:r>
    </w:p>
    <w:p>
      <w:r>
        <w:t>The conceptual surface includes Chunking, retrieval, hybrid search, permissions, citations, evaluation.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Enterprise RAG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Enterprise RAG?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24 — Agentic Engineering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Planning, tool use, verification, guardrails, human-in-loop. At senior level, the interviewer expects you to connect the concept to constraints, failure modes, and measurable production behavior.</w:t>
            </w:r>
          </w:p>
        </w:tc>
      </w:tr>
    </w:tbl>
    <w:p/>
    <w:p>
      <w:pPr>
        <w:pStyle w:val="Heading2"/>
      </w:pPr>
      <w:r>
        <w:t>Core concepts</w:t>
      </w:r>
    </w:p>
    <w:p>
      <w:r>
        <w:t>The conceptual surface includes Planning, tool use, verification, guardrails, human-in-loop.</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Agentic Engineering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Agentic Engineering?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25 — Athena Capstone</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Engineering intelligence platform for repos, docs, APIs, DB schema and impact analysis. At senior level, the interviewer expects you to connect the concept to constraints, failure modes, and measurable production behavior.</w:t>
            </w:r>
          </w:p>
        </w:tc>
      </w:tr>
    </w:tbl>
    <w:p/>
    <w:p>
      <w:pPr>
        <w:pStyle w:val="Heading2"/>
      </w:pPr>
      <w:r>
        <w:t>Core concepts</w:t>
      </w:r>
    </w:p>
    <w:p>
      <w:r>
        <w:t>The conceptual surface includes Engineering intelligence platform for repos, docs, APIs, DB schema and impact analysis.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Athena Capstone to a senior interviewer.</w:t>
      </w:r>
    </w:p>
    <w:p>
      <w:r>
        <w:t>Start with the problem, then architecture/mechanism, trade-offs, failure modes, and one production example. For banking/FDE, emphasize correctness and operational behavior.</w:t>
      </w:r>
    </w:p>
    <w:p>
      <w:r>
        <w:rPr>
          <w:b/>
        </w:rPr>
        <w:t>Q. What would make you reject or redesign a solution using Athena Capstone?</w:t>
      </w:r>
    </w:p>
    <w:p>
      <w:r>
        <w:t>Reject it when assumptions about scale, ordering, consistency, security, cost, operability, or team ownership do not hold. State which assumption failed and the alternative you would choose.</w:t>
      </w:r>
    </w:p>
    <w:p>
      <w:r>
        <w:br w:type="page"/>
      </w:r>
    </w:p>
    <w:p>
      <w:pPr>
        <w:pStyle w:val="Heading1"/>
      </w:pPr>
      <w:r>
        <w:t>Appendix A — Rapid-Fire Questions with Answers and References</w:t>
      </w:r>
    </w:p>
    <w:p>
      <w:r>
        <w:t>Every question has a direct answer. Where a topic has a deeper treatment, a chapter reference is included so this appendix works both for revision and for structured re-study.</w:t>
      </w:r>
    </w:p>
    <w:p>
      <w:r>
        <w:rPr>
          <w:b/>
        </w:rPr>
        <w:t>1. What problem does Commercial Lending Fundamentals solve?</w:t>
      </w:r>
    </w:p>
    <w:p>
      <w:r>
        <w:t>It addresses the class of problems described in Chapter 1: start by naming the operational or domain problem, then explain the mechanism. A senior answer should include when the mechanism is unnecessary or harmful. See Chapter 1.</w:t>
      </w:r>
    </w:p>
    <w:p>
      <w:r>
        <w:rPr>
          <w:b/>
        </w:rPr>
        <w:t>2. What is the most common production failure around Commercial Lending Fundamentals?</w:t>
      </w:r>
    </w:p>
    <w:p>
      <w:r>
        <w:t>The common failure is usually an assumption mismatch: scale, concurrency, ordering, timeout, consistency, lifecycle, or ownership. Explain the exact failure chain and the evidence you would inspect before changing configuration. See Chapter 1.</w:t>
      </w:r>
    </w:p>
    <w:p>
      <w:r>
        <w:rPr>
          <w:b/>
        </w:rPr>
        <w:t>3. How would you debug an incident involving Commercial Lending Fundamentals?</w:t>
      </w:r>
    </w:p>
    <w:p>
      <w:r>
        <w:t>Reconstruct the timeline from metrics/logs/traces and durable state, isolate whether the bottleneck or correctness failure is local or downstream, verify configuration and recent changes, then mitigate with the smallest reversible action. See Chapter 1.</w:t>
      </w:r>
    </w:p>
    <w:p>
      <w:r>
        <w:rPr>
          <w:b/>
        </w:rPr>
        <w:t>4. What problem does Loan Lifecycle solve?</w:t>
      </w:r>
    </w:p>
    <w:p>
      <w:r>
        <w:t>It addresses the class of problems described in Chapter 2: start by naming the operational or domain problem, then explain the mechanism. A senior answer should include when the mechanism is unnecessary or harmful. See Chapter 2.</w:t>
      </w:r>
    </w:p>
    <w:p>
      <w:r>
        <w:rPr>
          <w:b/>
        </w:rPr>
        <w:t>5. What is the most common production failure around Loan Lifecycle?</w:t>
      </w:r>
    </w:p>
    <w:p>
      <w:r>
        <w:t>The common failure is usually an assumption mismatch: scale, concurrency, ordering, timeout, consistency, lifecycle, or ownership. Explain the exact failure chain and the evidence you would inspect before changing configuration. See Chapter 2.</w:t>
      </w:r>
    </w:p>
    <w:p>
      <w:r>
        <w:rPr>
          <w:b/>
        </w:rPr>
        <w:t>6. How would you debug an incident involving Loan Lifecycle?</w:t>
      </w:r>
    </w:p>
    <w:p>
      <w:r>
        <w:t>Reconstruct the timeline from metrics/logs/traces and durable state, isolate whether the bottleneck or correctness failure is local or downstream, verify configuration and recent changes, then mitigate with the smallest reversible action. See Chapter 2.</w:t>
      </w:r>
    </w:p>
    <w:p>
      <w:r>
        <w:rPr>
          <w:b/>
        </w:rPr>
        <w:t>7. What problem does Repayment Schedules solve?</w:t>
      </w:r>
    </w:p>
    <w:p>
      <w:r>
        <w:t>It addresses the class of problems described in Chapter 3: start by naming the operational or domain problem, then explain the mechanism. A senior answer should include when the mechanism is unnecessary or harmful. See Chapter 3.</w:t>
      </w:r>
    </w:p>
    <w:p>
      <w:r>
        <w:rPr>
          <w:b/>
        </w:rPr>
        <w:t>8. What is the most common production failure around Repayment Schedules?</w:t>
      </w:r>
    </w:p>
    <w:p>
      <w:r>
        <w:t>The common failure is usually an assumption mismatch: scale, concurrency, ordering, timeout, consistency, lifecycle, or ownership. Explain the exact failure chain and the evidence you would inspect before changing configuration. See Chapter 3.</w:t>
      </w:r>
    </w:p>
    <w:p>
      <w:r>
        <w:rPr>
          <w:b/>
        </w:rPr>
        <w:t>9. How would you debug an incident involving Repayment Schedules?</w:t>
      </w:r>
    </w:p>
    <w:p>
      <w:r>
        <w:t>Reconstruct the timeline from metrics/logs/traces and durable state, isolate whether the bottleneck or correctness failure is local or downstream, verify configuration and recent changes, then mitigate with the smallest reversible action. See Chapter 3.</w:t>
      </w:r>
    </w:p>
    <w:p>
      <w:r>
        <w:rPr>
          <w:b/>
        </w:rPr>
        <w:t>10. What problem does Interest Accrual and Capitalization solve?</w:t>
      </w:r>
    </w:p>
    <w:p>
      <w:r>
        <w:t>It addresses the class of problems described in Chapter 4: start by naming the operational or domain problem, then explain the mechanism. A senior answer should include when the mechanism is unnecessary or harmful. See Chapter 4.</w:t>
      </w:r>
    </w:p>
    <w:p>
      <w:r>
        <w:rPr>
          <w:b/>
        </w:rPr>
        <w:t>11. What is the most common production failure around Interest Accrual and Capitalization?</w:t>
      </w:r>
    </w:p>
    <w:p>
      <w:r>
        <w:t>The common failure is usually an assumption mismatch: scale, concurrency, ordering, timeout, consistency, lifecycle, or ownership. Explain the exact failure chain and the evidence you would inspect before changing configuration. See Chapter 4.</w:t>
      </w:r>
    </w:p>
    <w:p>
      <w:r>
        <w:rPr>
          <w:b/>
        </w:rPr>
        <w:t>12. How would you debug an incident involving Interest Accrual and Capitalization?</w:t>
      </w:r>
    </w:p>
    <w:p>
      <w:r>
        <w:t>Reconstruct the timeline from metrics/logs/traces and durable state, isolate whether the bottleneck or correctness failure is local or downstream, verify configuration and recent changes, then mitigate with the smallest reversible action. See Chapter 4.</w:t>
      </w:r>
    </w:p>
    <w:p>
      <w:r>
        <w:rPr>
          <w:b/>
        </w:rPr>
        <w:t>13. What problem does Fees and Charges solve?</w:t>
      </w:r>
    </w:p>
    <w:p>
      <w:r>
        <w:t>It addresses the class of problems described in Chapter 5: start by naming the operational or domain problem, then explain the mechanism. A senior answer should include when the mechanism is unnecessary or harmful. See Chapter 5.</w:t>
      </w:r>
    </w:p>
    <w:p>
      <w:r>
        <w:rPr>
          <w:b/>
        </w:rPr>
        <w:t>14. What is the most common production failure around Fees and Charges?</w:t>
      </w:r>
    </w:p>
    <w:p>
      <w:r>
        <w:t>The common failure is usually an assumption mismatch: scale, concurrency, ordering, timeout, consistency, lifecycle, or ownership. Explain the exact failure chain and the evidence you would inspect before changing configuration. See Chapter 5.</w:t>
      </w:r>
    </w:p>
    <w:p>
      <w:r>
        <w:rPr>
          <w:b/>
        </w:rPr>
        <w:t>15. How would you debug an incident involving Fees and Charges?</w:t>
      </w:r>
    </w:p>
    <w:p>
      <w:r>
        <w:t>Reconstruct the timeline from metrics/logs/traces and durable state, isolate whether the bottleneck or correctness failure is local or downstream, verify configuration and recent changes, then mitigate with the smallest reversible action. See Chapter 5.</w:t>
      </w:r>
    </w:p>
    <w:p>
      <w:r>
        <w:rPr>
          <w:b/>
        </w:rPr>
        <w:t>16. What problem does Arrears and Delinquency solve?</w:t>
      </w:r>
    </w:p>
    <w:p>
      <w:r>
        <w:t>It addresses the class of problems described in Chapter 6: start by naming the operational or domain problem, then explain the mechanism. A senior answer should include when the mechanism is unnecessary or harmful. See Chapter 6.</w:t>
      </w:r>
    </w:p>
    <w:p>
      <w:r>
        <w:rPr>
          <w:b/>
        </w:rPr>
        <w:t>17. What is the most common production failure around Arrears and Delinquency?</w:t>
      </w:r>
    </w:p>
    <w:p>
      <w:r>
        <w:t>The common failure is usually an assumption mismatch: scale, concurrency, ordering, timeout, consistency, lifecycle, or ownership. Explain the exact failure chain and the evidence you would inspect before changing configuration. See Chapter 6.</w:t>
      </w:r>
    </w:p>
    <w:p>
      <w:r>
        <w:rPr>
          <w:b/>
        </w:rPr>
        <w:t>18. How would you debug an incident involving Arrears and Delinquency?</w:t>
      </w:r>
    </w:p>
    <w:p>
      <w:r>
        <w:t>Reconstruct the timeline from metrics/logs/traces and durable state, isolate whether the bottleneck or correctness failure is local or downstream, verify configuration and recent changes, then mitigate with the smallest reversible action. See Chapter 6.</w:t>
      </w:r>
    </w:p>
    <w:p>
      <w:r>
        <w:rPr>
          <w:b/>
        </w:rPr>
        <w:t>19. What problem does Accounting Fundamentals for Engineers solve?</w:t>
      </w:r>
    </w:p>
    <w:p>
      <w:r>
        <w:t>It addresses the class of problems described in Chapter 7: start by naming the operational or domain problem, then explain the mechanism. A senior answer should include when the mechanism is unnecessary or harmful. See Chapter 7.</w:t>
      </w:r>
    </w:p>
    <w:p>
      <w:r>
        <w:rPr>
          <w:b/>
        </w:rPr>
        <w:t>20. What is the most common production failure around Accounting Fundamentals for Engineers?</w:t>
      </w:r>
    </w:p>
    <w:p>
      <w:r>
        <w:t>The common failure is usually an assumption mismatch: scale, concurrency, ordering, timeout, consistency, lifecycle, or ownership. Explain the exact failure chain and the evidence you would inspect before changing configuration. See Chapter 7.</w:t>
      </w:r>
    </w:p>
    <w:p>
      <w:r>
        <w:rPr>
          <w:b/>
        </w:rPr>
        <w:t>21. How would you debug an incident involving Accounting Fundamentals for Engineers?</w:t>
      </w:r>
    </w:p>
    <w:p>
      <w:r>
        <w:t>Reconstruct the timeline from metrics/logs/traces and durable state, isolate whether the bottleneck or correctness failure is local or downstream, verify configuration and recent changes, then mitigate with the smallest reversible action. See Chapter 7.</w:t>
      </w:r>
    </w:p>
    <w:p>
      <w:r>
        <w:rPr>
          <w:b/>
        </w:rPr>
        <w:t>22. What problem does Lending Accounting Events solve?</w:t>
      </w:r>
    </w:p>
    <w:p>
      <w:r>
        <w:t>It addresses the class of problems described in Chapter 8: start by naming the operational or domain problem, then explain the mechanism. A senior answer should include when the mechanism is unnecessary or harmful. See Chapter 8.</w:t>
      </w:r>
    </w:p>
    <w:p>
      <w:r>
        <w:rPr>
          <w:b/>
        </w:rPr>
        <w:t>23. What is the most common production failure around Lending Accounting Events?</w:t>
      </w:r>
    </w:p>
    <w:p>
      <w:r>
        <w:t>The common failure is usually an assumption mismatch: scale, concurrency, ordering, timeout, consistency, lifecycle, or ownership. Explain the exact failure chain and the evidence you would inspect before changing configuration. See Chapter 8.</w:t>
      </w:r>
    </w:p>
    <w:p>
      <w:r>
        <w:rPr>
          <w:b/>
        </w:rPr>
        <w:t>24. How would you debug an incident involving Lending Accounting Events?</w:t>
      </w:r>
    </w:p>
    <w:p>
      <w:r>
        <w:t>Reconstruct the timeline from metrics/logs/traces and durable state, isolate whether the bottleneck or correctness failure is local or downstream, verify configuration and recent changes, then mitigate with the smallest reversible action. See Chapter 8.</w:t>
      </w:r>
    </w:p>
    <w:p>
      <w:r>
        <w:rPr>
          <w:b/>
        </w:rPr>
        <w:t>25. What problem does Agent and Syndication Accounting solve?</w:t>
      </w:r>
    </w:p>
    <w:p>
      <w:r>
        <w:t>It addresses the class of problems described in Chapter 9: start by naming the operational or domain problem, then explain the mechanism. A senior answer should include when the mechanism is unnecessary or harmful. See Chapter 9.</w:t>
      </w:r>
    </w:p>
    <w:p>
      <w:r>
        <w:rPr>
          <w:b/>
        </w:rPr>
        <w:t>26. What is the most common production failure around Agent and Syndication Accounting?</w:t>
      </w:r>
    </w:p>
    <w:p>
      <w:r>
        <w:t>The common failure is usually an assumption mismatch: scale, concurrency, ordering, timeout, consistency, lifecycle, or ownership. Explain the exact failure chain and the evidence you would inspect before changing configuration. See Chapter 9.</w:t>
      </w:r>
    </w:p>
    <w:p>
      <w:r>
        <w:rPr>
          <w:b/>
        </w:rPr>
        <w:t>27. How would you debug an incident involving Agent and Syndication Accounting?</w:t>
      </w:r>
    </w:p>
    <w:p>
      <w:r>
        <w:t>Reconstruct the timeline from metrics/logs/traces and durable state, isolate whether the bottleneck or correctness failure is local or downstream, verify configuration and recent changes, then mitigate with the smallest reversible action. See Chapter 9.</w:t>
      </w:r>
    </w:p>
    <w:p>
      <w:r>
        <w:rPr>
          <w:b/>
        </w:rPr>
        <w:t>28. What problem does Syndicated Lending Domain solve?</w:t>
      </w:r>
    </w:p>
    <w:p>
      <w:r>
        <w:t>It addresses the class of problems described in Chapter 10: start by naming the operational or domain problem, then explain the mechanism. A senior answer should include when the mechanism is unnecessary or harmful. See Chapter 10.</w:t>
      </w:r>
    </w:p>
    <w:p>
      <w:r>
        <w:rPr>
          <w:b/>
        </w:rPr>
        <w:t>29. What is the most common production failure around Syndicated Lending Domain?</w:t>
      </w:r>
    </w:p>
    <w:p>
      <w:r>
        <w:t>The common failure is usually an assumption mismatch: scale, concurrency, ordering, timeout, consistency, lifecycle, or ownership. Explain the exact failure chain and the evidence you would inspect before changing configuration. See Chapter 10.</w:t>
      </w:r>
    </w:p>
    <w:p>
      <w:r>
        <w:rPr>
          <w:b/>
        </w:rPr>
        <w:t>30. How would you debug an incident involving Syndicated Lending Domain?</w:t>
      </w:r>
    </w:p>
    <w:p>
      <w:r>
        <w:t>Reconstruct the timeline from metrics/logs/traces and durable state, isolate whether the bottleneck or correctness failure is local or downstream, verify configuration and recent changes, then mitigate with the smallest reversible action. See Chapter 10.</w:t>
      </w:r>
    </w:p>
    <w:p>
      <w:r>
        <w:rPr>
          <w:b/>
        </w:rPr>
        <w:t>31. What problem does Syndication Deferral and Lineage solve?</w:t>
      </w:r>
    </w:p>
    <w:p>
      <w:r>
        <w:t>It addresses the class of problems described in Chapter 11: start by naming the operational or domain problem, then explain the mechanism. A senior answer should include when the mechanism is unnecessary or harmful. See Chapter 11.</w:t>
      </w:r>
    </w:p>
    <w:p>
      <w:r>
        <w:rPr>
          <w:b/>
        </w:rPr>
        <w:t>32. What is the most common production failure around Syndication Deferral and Lineage?</w:t>
      </w:r>
    </w:p>
    <w:p>
      <w:r>
        <w:t>The common failure is usually an assumption mismatch: scale, concurrency, ordering, timeout, consistency, lifecycle, or ownership. Explain the exact failure chain and the evidence you would inspect before changing configuration. See Chapter 11.</w:t>
      </w:r>
    </w:p>
    <w:p>
      <w:r>
        <w:rPr>
          <w:b/>
        </w:rPr>
        <w:t>33. How would you debug an incident involving Syndication Deferral and Lineage?</w:t>
      </w:r>
    </w:p>
    <w:p>
      <w:r>
        <w:t>Reconstruct the timeline from metrics/logs/traces and durable state, isolate whether the bottleneck or correctness failure is local or downstream, verify configuration and recent changes, then mitigate with the smallest reversible action. See Chapter 11.</w:t>
      </w:r>
    </w:p>
    <w:p>
      <w:r>
        <w:rPr>
          <w:b/>
        </w:rPr>
        <w:t>34. What problem does Financial Idempotency solve?</w:t>
      </w:r>
    </w:p>
    <w:p>
      <w:r>
        <w:t>It addresses the class of problems described in Chapter 12: start by naming the operational or domain problem, then explain the mechanism. A senior answer should include when the mechanism is unnecessary or harmful. See Chapter 12.</w:t>
      </w:r>
    </w:p>
    <w:p>
      <w:r>
        <w:rPr>
          <w:b/>
        </w:rPr>
        <w:t>35. What is the most common production failure around Financial Idempotency?</w:t>
      </w:r>
    </w:p>
    <w:p>
      <w:r>
        <w:t>The common failure is usually an assumption mismatch: scale, concurrency, ordering, timeout, consistency, lifecycle, or ownership. Explain the exact failure chain and the evidence you would inspect before changing configuration. See Chapter 12.</w:t>
      </w:r>
    </w:p>
    <w:p>
      <w:r>
        <w:rPr>
          <w:b/>
        </w:rPr>
        <w:t>36. How would you debug an incident involving Financial Idempotency?</w:t>
      </w:r>
    </w:p>
    <w:p>
      <w:r>
        <w:t>Reconstruct the timeline from metrics/logs/traces and durable state, isolate whether the bottleneck or correctness failure is local or downstream, verify configuration and recent changes, then mitigate with the smallest reversible action. See Chapter 12.</w:t>
      </w:r>
    </w:p>
    <w:p>
      <w:r>
        <w:rPr>
          <w:b/>
        </w:rPr>
        <w:t>37. What problem does Batch and EOD Processing solve?</w:t>
      </w:r>
    </w:p>
    <w:p>
      <w:r>
        <w:t>It addresses the class of problems described in Chapter 13: start by naming the operational or domain problem, then explain the mechanism. A senior answer should include when the mechanism is unnecessary or harmful. See Chapter 13.</w:t>
      </w:r>
    </w:p>
    <w:p>
      <w:r>
        <w:rPr>
          <w:b/>
        </w:rPr>
        <w:t>38. What is the most common production failure around Batch and EOD Processing?</w:t>
      </w:r>
    </w:p>
    <w:p>
      <w:r>
        <w:t>The common failure is usually an assumption mismatch: scale, concurrency, ordering, timeout, consistency, lifecycle, or ownership. Explain the exact failure chain and the evidence you would inspect before changing configuration. See Chapter 13.</w:t>
      </w:r>
    </w:p>
    <w:p>
      <w:r>
        <w:rPr>
          <w:b/>
        </w:rPr>
        <w:t>39. How would you debug an incident involving Batch and EOD Processing?</w:t>
      </w:r>
    </w:p>
    <w:p>
      <w:r>
        <w:t>Reconstruct the timeline from metrics/logs/traces and durable state, isolate whether the bottleneck or correctness failure is local or downstream, verify configuration and recent changes, then mitigate with the smallest reversible action. See Chapter 13.</w:t>
      </w:r>
    </w:p>
    <w:p>
      <w:r>
        <w:rPr>
          <w:b/>
        </w:rPr>
        <w:t>40. What problem does Reversals and Undo solve?</w:t>
      </w:r>
    </w:p>
    <w:p>
      <w:r>
        <w:t>It addresses the class of problems described in Chapter 14: start by naming the operational or domain problem, then explain the mechanism. A senior answer should include when the mechanism is unnecessary or harmful. See Chapter 14.</w:t>
      </w:r>
    </w:p>
    <w:p>
      <w:r>
        <w:rPr>
          <w:b/>
        </w:rPr>
        <w:t>41. What is the most common production failure around Reversals and Undo?</w:t>
      </w:r>
    </w:p>
    <w:p>
      <w:r>
        <w:t>The common failure is usually an assumption mismatch: scale, concurrency, ordering, timeout, consistency, lifecycle, or ownership. Explain the exact failure chain and the evidence you would inspect before changing configuration. See Chapter 14.</w:t>
      </w:r>
    </w:p>
    <w:p>
      <w:r>
        <w:rPr>
          <w:b/>
        </w:rPr>
        <w:t>42. How would you debug an incident involving Reversals and Undo?</w:t>
      </w:r>
    </w:p>
    <w:p>
      <w:r>
        <w:t>Reconstruct the timeline from metrics/logs/traces and durable state, isolate whether the bottleneck or correctness failure is local or downstream, verify configuration and recent changes, then mitigate with the smallest reversible action. See Chapter 14.</w:t>
      </w:r>
    </w:p>
    <w:p>
      <w:r>
        <w:rPr>
          <w:b/>
        </w:rPr>
        <w:t>43. What problem does Reconciliation solve?</w:t>
      </w:r>
    </w:p>
    <w:p>
      <w:r>
        <w:t>It addresses the class of problems described in Chapter 15: start by naming the operational or domain problem, then explain the mechanism. A senior answer should include when the mechanism is unnecessary or harmful. See Chapter 15.</w:t>
      </w:r>
    </w:p>
    <w:p>
      <w:r>
        <w:rPr>
          <w:b/>
        </w:rPr>
        <w:t>44. What is the most common production failure around Reconciliation?</w:t>
      </w:r>
    </w:p>
    <w:p>
      <w:r>
        <w:t>The common failure is usually an assumption mismatch: scale, concurrency, ordering, timeout, consistency, lifecycle, or ownership. Explain the exact failure chain and the evidence you would inspect before changing configuration. See Chapter 15.</w:t>
      </w:r>
    </w:p>
    <w:p>
      <w:r>
        <w:rPr>
          <w:b/>
        </w:rPr>
        <w:t>45. How would you debug an incident involving Reconciliation?</w:t>
      </w:r>
    </w:p>
    <w:p>
      <w:r>
        <w:t>Reconstruct the timeline from metrics/logs/traces and durable state, isolate whether the bottleneck or correctness failure is local or downstream, verify configuration and recent changes, then mitigate with the smallest reversible action. See Chapter 15.</w:t>
      </w:r>
    </w:p>
    <w:p>
      <w:r>
        <w:rPr>
          <w:b/>
        </w:rPr>
        <w:t>46. What problem does Data Migration in Banking solve?</w:t>
      </w:r>
    </w:p>
    <w:p>
      <w:r>
        <w:t>It addresses the class of problems described in Chapter 16: start by naming the operational or domain problem, then explain the mechanism. A senior answer should include when the mechanism is unnecessary or harmful. See Chapter 16.</w:t>
      </w:r>
    </w:p>
    <w:p>
      <w:r>
        <w:rPr>
          <w:b/>
        </w:rPr>
        <w:t>47. What is the most common production failure around Data Migration in Banking?</w:t>
      </w:r>
    </w:p>
    <w:p>
      <w:r>
        <w:t>The common failure is usually an assumption mismatch: scale, concurrency, ordering, timeout, consistency, lifecycle, or ownership. Explain the exact failure chain and the evidence you would inspect before changing configuration. See Chapter 16.</w:t>
      </w:r>
    </w:p>
    <w:p>
      <w:r>
        <w:rPr>
          <w:b/>
        </w:rPr>
        <w:t>48. How would you debug an incident involving Data Migration in Banking?</w:t>
      </w:r>
    </w:p>
    <w:p>
      <w:r>
        <w:t>Reconstruct the timeline from metrics/logs/traces and durable state, isolate whether the bottleneck or correctness failure is local or downstream, verify configuration and recent changes, then mitigate with the smallest reversible action. See Chapter 16.</w:t>
      </w:r>
    </w:p>
    <w:p>
      <w:r>
        <w:rPr>
          <w:b/>
        </w:rPr>
        <w:t>49. What problem does Regulatory and Audit Mindset solve?</w:t>
      </w:r>
    </w:p>
    <w:p>
      <w:r>
        <w:t>It addresses the class of problems described in Chapter 17: start by naming the operational or domain problem, then explain the mechanism. A senior answer should include when the mechanism is unnecessary or harmful. See Chapter 17.</w:t>
      </w:r>
    </w:p>
    <w:p>
      <w:r>
        <w:rPr>
          <w:b/>
        </w:rPr>
        <w:t>50. What is the most common production failure around Regulatory and Audit Mindset?</w:t>
      </w:r>
    </w:p>
    <w:p>
      <w:r>
        <w:t>The common failure is usually an assumption mismatch: scale, concurrency, ordering, timeout, consistency, lifecycle, or ownership. Explain the exact failure chain and the evidence you would inspect before changing configuration. See Chapter 17.</w:t>
      </w:r>
    </w:p>
    <w:p>
      <w:r>
        <w:rPr>
          <w:b/>
        </w:rPr>
        <w:t>51. How would you debug an incident involving Regulatory and Audit Mindset?</w:t>
      </w:r>
    </w:p>
    <w:p>
      <w:r>
        <w:t>Reconstruct the timeline from metrics/logs/traces and durable state, isolate whether the bottleneck or correctness failure is local or downstream, verify configuration and recent changes, then mitigate with the smallest reversible action. See Chapter 17.</w:t>
      </w:r>
    </w:p>
    <w:p>
      <w:r>
        <w:rPr>
          <w:b/>
        </w:rPr>
        <w:t>52. What problem does Tech Lead Architecture Interviews solve?</w:t>
      </w:r>
    </w:p>
    <w:p>
      <w:r>
        <w:t>It addresses the class of problems described in Chapter 18: start by naming the operational or domain problem, then explain the mechanism. A senior answer should include when the mechanism is unnecessary or harmful. See Chapter 18.</w:t>
      </w:r>
    </w:p>
    <w:p>
      <w:r>
        <w:rPr>
          <w:b/>
        </w:rPr>
        <w:t>53. What is the most common production failure around Tech Lead Architecture Interviews?</w:t>
      </w:r>
    </w:p>
    <w:p>
      <w:r>
        <w:t>The common failure is usually an assumption mismatch: scale, concurrency, ordering, timeout, consistency, lifecycle, or ownership. Explain the exact failure chain and the evidence you would inspect before changing configuration. See Chapter 18.</w:t>
      </w:r>
    </w:p>
    <w:p>
      <w:r>
        <w:rPr>
          <w:b/>
        </w:rPr>
        <w:t>54. How would you debug an incident involving Tech Lead Architecture Interviews?</w:t>
      </w:r>
    </w:p>
    <w:p>
      <w:r>
        <w:t>Reconstruct the timeline from metrics/logs/traces and durable state, isolate whether the bottleneck or correctness failure is local or downstream, verify configuration and recent changes, then mitigate with the smallest reversible action. See Chapter 18.</w:t>
      </w:r>
    </w:p>
    <w:p>
      <w:r>
        <w:rPr>
          <w:b/>
        </w:rPr>
        <w:t>55. What problem does Behavioral Leadership solve?</w:t>
      </w:r>
    </w:p>
    <w:p>
      <w:r>
        <w:t>It addresses the class of problems described in Chapter 19: start by naming the operational or domain problem, then explain the mechanism. A senior answer should include when the mechanism is unnecessary or harmful. See Chapter 19.</w:t>
      </w:r>
    </w:p>
    <w:p>
      <w:r>
        <w:rPr>
          <w:b/>
        </w:rPr>
        <w:t>56. What is the most common production failure around Behavioral Leadership?</w:t>
      </w:r>
    </w:p>
    <w:p>
      <w:r>
        <w:t>The common failure is usually an assumption mismatch: scale, concurrency, ordering, timeout, consistency, lifecycle, or ownership. Explain the exact failure chain and the evidence you would inspect before changing configuration. See Chapter 19.</w:t>
      </w:r>
    </w:p>
    <w:p>
      <w:r>
        <w:rPr>
          <w:b/>
        </w:rPr>
        <w:t>57. How would you debug an incident involving Behavioral Leadership?</w:t>
      </w:r>
    </w:p>
    <w:p>
      <w:r>
        <w:t>Reconstruct the timeline from metrics/logs/traces and durable state, isolate whether the bottleneck or correctness failure is local or downstream, verify configuration and recent changes, then mitigate with the smallest reversible action. See Chapter 19.</w:t>
      </w:r>
    </w:p>
    <w:p>
      <w:r>
        <w:rPr>
          <w:b/>
        </w:rPr>
        <w:t>58. What problem does FDE Discovery solve?</w:t>
      </w:r>
    </w:p>
    <w:p>
      <w:r>
        <w:t>It addresses the class of problems described in Chapter 20: start by naming the operational or domain problem, then explain the mechanism. A senior answer should include when the mechanism is unnecessary or harmful. See Chapter 20.</w:t>
      </w:r>
    </w:p>
    <w:p>
      <w:r>
        <w:rPr>
          <w:b/>
        </w:rPr>
        <w:t>59. What is the most common production failure around FDE Discovery?</w:t>
      </w:r>
    </w:p>
    <w:p>
      <w:r>
        <w:t>The common failure is usually an assumption mismatch: scale, concurrency, ordering, timeout, consistency, lifecycle, or ownership. Explain the exact failure chain and the evidence you would inspect before changing configuration. See Chapter 20.</w:t>
      </w:r>
    </w:p>
    <w:p>
      <w:r>
        <w:rPr>
          <w:b/>
        </w:rPr>
        <w:t>60. How would you debug an incident involving FDE Discovery?</w:t>
      </w:r>
    </w:p>
    <w:p>
      <w:r>
        <w:t>Reconstruct the timeline from metrics/logs/traces and durable state, isolate whether the bottleneck or correctness failure is local or downstream, verify configuration and recent changes, then mitigate with the smallest reversible action. See Chapter 20.</w:t>
      </w:r>
    </w:p>
    <w:p>
      <w:r>
        <w:rPr>
          <w:b/>
        </w:rPr>
        <w:t>61. What problem does FDE Solutioning solve?</w:t>
      </w:r>
    </w:p>
    <w:p>
      <w:r>
        <w:t>It addresses the class of problems described in Chapter 21: start by naming the operational or domain problem, then explain the mechanism. A senior answer should include when the mechanism is unnecessary or harmful. See Chapter 21.</w:t>
      </w:r>
    </w:p>
    <w:p>
      <w:r>
        <w:rPr>
          <w:b/>
        </w:rPr>
        <w:t>62. What is the most common production failure around FDE Solutioning?</w:t>
      </w:r>
    </w:p>
    <w:p>
      <w:r>
        <w:t>The common failure is usually an assumption mismatch: scale, concurrency, ordering, timeout, consistency, lifecycle, or ownership. Explain the exact failure chain and the evidence you would inspect before changing configuration. See Chapter 21.</w:t>
      </w:r>
    </w:p>
    <w:p>
      <w:r>
        <w:rPr>
          <w:b/>
        </w:rPr>
        <w:t>63. How would you debug an incident involving FDE Solutioning?</w:t>
      </w:r>
    </w:p>
    <w:p>
      <w:r>
        <w:t>Reconstruct the timeline from metrics/logs/traces and durable state, isolate whether the bottleneck or correctness failure is local or downstream, verify configuration and recent changes, then mitigate with the smallest reversible action. See Chapter 21.</w:t>
      </w:r>
    </w:p>
    <w:p>
      <w:r>
        <w:rPr>
          <w:b/>
        </w:rPr>
        <w:t>64. What problem does AI Application Foundations solve?</w:t>
      </w:r>
    </w:p>
    <w:p>
      <w:r>
        <w:t>It addresses the class of problems described in Chapter 22: start by naming the operational or domain problem, then explain the mechanism. A senior answer should include when the mechanism is unnecessary or harmful. See Chapter 22.</w:t>
      </w:r>
    </w:p>
    <w:p>
      <w:r>
        <w:rPr>
          <w:b/>
        </w:rPr>
        <w:t>65. What is the most common production failure around AI Application Foundations?</w:t>
      </w:r>
    </w:p>
    <w:p>
      <w:r>
        <w:t>The common failure is usually an assumption mismatch: scale, concurrency, ordering, timeout, consistency, lifecycle, or ownership. Explain the exact failure chain and the evidence you would inspect before changing configuration. See Chapter 22.</w:t>
      </w:r>
    </w:p>
    <w:p>
      <w:r>
        <w:rPr>
          <w:b/>
        </w:rPr>
        <w:t>66. How would you debug an incident involving AI Application Foundations?</w:t>
      </w:r>
    </w:p>
    <w:p>
      <w:r>
        <w:t>Reconstruct the timeline from metrics/logs/traces and durable state, isolate whether the bottleneck or correctness failure is local or downstream, verify configuration and recent changes, then mitigate with the smallest reversible action. See Chapter 22.</w:t>
      </w:r>
    </w:p>
    <w:p>
      <w:r>
        <w:rPr>
          <w:b/>
        </w:rPr>
        <w:t>67. What problem does Enterprise RAG solve?</w:t>
      </w:r>
    </w:p>
    <w:p>
      <w:r>
        <w:t>It addresses the class of problems described in Chapter 23: start by naming the operational or domain problem, then explain the mechanism. A senior answer should include when the mechanism is unnecessary or harmful. See Chapter 23.</w:t>
      </w:r>
    </w:p>
    <w:p>
      <w:r>
        <w:rPr>
          <w:b/>
        </w:rPr>
        <w:t>68. What is the most common production failure around Enterprise RAG?</w:t>
      </w:r>
    </w:p>
    <w:p>
      <w:r>
        <w:t>The common failure is usually an assumption mismatch: scale, concurrency, ordering, timeout, consistency, lifecycle, or ownership. Explain the exact failure chain and the evidence you would inspect before changing configuration. See Chapter 23.</w:t>
      </w:r>
    </w:p>
    <w:p>
      <w:r>
        <w:rPr>
          <w:b/>
        </w:rPr>
        <w:t>69. How would you debug an incident involving Enterprise RAG?</w:t>
      </w:r>
    </w:p>
    <w:p>
      <w:r>
        <w:t>Reconstruct the timeline from metrics/logs/traces and durable state, isolate whether the bottleneck or correctness failure is local or downstream, verify configuration and recent changes, then mitigate with the smallest reversible action. See Chapter 23.</w:t>
      </w:r>
    </w:p>
    <w:p>
      <w:r>
        <w:rPr>
          <w:b/>
        </w:rPr>
        <w:t>70. What problem does Agentic Engineering solve?</w:t>
      </w:r>
    </w:p>
    <w:p>
      <w:r>
        <w:t>It addresses the class of problems described in Chapter 24: start by naming the operational or domain problem, then explain the mechanism. A senior answer should include when the mechanism is unnecessary or harmful. See Chapter 24.</w:t>
      </w:r>
    </w:p>
    <w:p>
      <w:r>
        <w:rPr>
          <w:b/>
        </w:rPr>
        <w:t>71. What is the most common production failure around Agentic Engineering?</w:t>
      </w:r>
    </w:p>
    <w:p>
      <w:r>
        <w:t>The common failure is usually an assumption mismatch: scale, concurrency, ordering, timeout, consistency, lifecycle, or ownership. Explain the exact failure chain and the evidence you would inspect before changing configuration. See Chapter 24.</w:t>
      </w:r>
    </w:p>
    <w:p>
      <w:r>
        <w:rPr>
          <w:b/>
        </w:rPr>
        <w:t>72. How would you debug an incident involving Agentic Engineering?</w:t>
      </w:r>
    </w:p>
    <w:p>
      <w:r>
        <w:t>Reconstruct the timeline from metrics/logs/traces and durable state, isolate whether the bottleneck or correctness failure is local or downstream, verify configuration and recent changes, then mitigate with the smallest reversible action. See Chapter 24.</w:t>
      </w:r>
    </w:p>
    <w:p>
      <w:r>
        <w:rPr>
          <w:b/>
        </w:rPr>
        <w:t>73. What problem does Athena Capstone solve?</w:t>
      </w:r>
    </w:p>
    <w:p>
      <w:r>
        <w:t>It addresses the class of problems described in Chapter 25: start by naming the operational or domain problem, then explain the mechanism. A senior answer should include when the mechanism is unnecessary or harmful. See Chapter 25.</w:t>
      </w:r>
    </w:p>
    <w:p>
      <w:r>
        <w:rPr>
          <w:b/>
        </w:rPr>
        <w:t>74. What is the most common production failure around Athena Capstone?</w:t>
      </w:r>
    </w:p>
    <w:p>
      <w:r>
        <w:t>The common failure is usually an assumption mismatch: scale, concurrency, ordering, timeout, consistency, lifecycle, or ownership. Explain the exact failure chain and the evidence you would inspect before changing configuration. See Chapter 25.</w:t>
      </w:r>
    </w:p>
    <w:p>
      <w:r>
        <w:rPr>
          <w:b/>
        </w:rPr>
        <w:t>75. How would you debug an incident involving Athena Capstone?</w:t>
      </w:r>
    </w:p>
    <w:p>
      <w:r>
        <w:t>Reconstruct the timeline from metrics/logs/traces and durable state, isolate whether the bottleneck or correctness failure is local or downstream, verify configuration and recent changes, then mitigate with the smallest reversible action. See Chapter 25.</w:t>
      </w:r>
    </w:p>
    <w:p>
      <w:r>
        <w:br w:type="page"/>
      </w:r>
    </w:p>
    <w:p>
      <w:pPr>
        <w:pStyle w:val="Heading1"/>
      </w:pPr>
      <w:r>
        <w:t>Appendix B — Guided Labs</w:t>
      </w:r>
    </w:p>
    <w:p>
      <w:pPr>
        <w:pStyle w:val="Heading2"/>
      </w:pPr>
      <w:r>
        <w:t>Lab 1: Implement/Model Commercial Lending Fundamentals</w:t>
      </w:r>
    </w:p>
    <w:p>
      <w:r>
        <w:t>Create a small runnable or diagrammed exercise that demonstrates the key behavior of Commercial Lending Fundamentals. Include one intentional failure and recovery path.</w:t>
      </w:r>
    </w:p>
    <w:p>
      <w:r>
        <w:t>Evidence to capture: code/diagram, test evidence, metrics/logs, and a 2-minute spoken explanation</w:t>
      </w:r>
    </w:p>
    <w:p>
      <w:pPr>
        <w:pStyle w:val="Heading2"/>
      </w:pPr>
      <w:r>
        <w:t>Lab 2: Implement/Model Loan Lifecycle</w:t>
      </w:r>
    </w:p>
    <w:p>
      <w:r>
        <w:t>Create a small runnable or diagrammed exercise that demonstrates the key behavior of Loan Lifecycle. Include one intentional failure and recovery path.</w:t>
      </w:r>
    </w:p>
    <w:p>
      <w:r>
        <w:t>Evidence to capture: code/diagram, test evidence, metrics/logs, and a 2-minute spoken explanation</w:t>
      </w:r>
    </w:p>
    <w:p>
      <w:pPr>
        <w:pStyle w:val="Heading2"/>
      </w:pPr>
      <w:r>
        <w:t>Lab 3: Implement/Model Repayment Schedules</w:t>
      </w:r>
    </w:p>
    <w:p>
      <w:r>
        <w:t>Create a small runnable or diagrammed exercise that demonstrates the key behavior of Repayment Schedules. Include one intentional failure and recovery path.</w:t>
      </w:r>
    </w:p>
    <w:p>
      <w:r>
        <w:t>Evidence to capture: code/diagram, test evidence, metrics/logs, and a 2-minute spoken explanation</w:t>
      </w:r>
    </w:p>
    <w:p>
      <w:pPr>
        <w:pStyle w:val="Heading2"/>
      </w:pPr>
      <w:r>
        <w:t>Lab 4: Implement/Model Interest Accrual and Capitalization</w:t>
      </w:r>
    </w:p>
    <w:p>
      <w:r>
        <w:t>Create a small runnable or diagrammed exercise that demonstrates the key behavior of Interest Accrual and Capitalization. Include one intentional failure and recovery path.</w:t>
      </w:r>
    </w:p>
    <w:p>
      <w:r>
        <w:t>Evidence to capture: code/diagram, test evidence, metrics/logs, and a 2-minute spoken explanation</w:t>
      </w:r>
    </w:p>
    <w:p>
      <w:pPr>
        <w:pStyle w:val="Heading2"/>
      </w:pPr>
      <w:r>
        <w:t>Lab 5: Implement/Model Fees and Charges</w:t>
      </w:r>
    </w:p>
    <w:p>
      <w:r>
        <w:t>Create a small runnable or diagrammed exercise that demonstrates the key behavior of Fees and Charges. Include one intentional failure and recovery path.</w:t>
      </w:r>
    </w:p>
    <w:p>
      <w:r>
        <w:t>Evidence to capture: code/diagram, test evidence, metrics/logs, and a 2-minute spoken explanation</w:t>
      </w:r>
    </w:p>
    <w:p>
      <w:pPr>
        <w:pStyle w:val="Heading2"/>
      </w:pPr>
      <w:r>
        <w:t>Lab 6: Implement/Model Arrears and Delinquency</w:t>
      </w:r>
    </w:p>
    <w:p>
      <w:r>
        <w:t>Create a small runnable or diagrammed exercise that demonstrates the key behavior of Arrears and Delinquency. Include one intentional failure and recovery path.</w:t>
      </w:r>
    </w:p>
    <w:p>
      <w:r>
        <w:t>Evidence to capture: code/diagram, test evidence, metrics/logs, and a 2-minute spoken explanation</w:t>
      </w:r>
    </w:p>
    <w:p>
      <w:pPr>
        <w:pStyle w:val="Heading2"/>
      </w:pPr>
      <w:r>
        <w:t>Lab 7: Implement/Model Accounting Fundamentals for Engineers</w:t>
      </w:r>
    </w:p>
    <w:p>
      <w:r>
        <w:t>Create a small runnable or diagrammed exercise that demonstrates the key behavior of Accounting Fundamentals for Engineers. Include one intentional failure and recovery path.</w:t>
      </w:r>
    </w:p>
    <w:p>
      <w:r>
        <w:t>Evidence to capture: code/diagram, test evidence, metrics/logs, and a 2-minute spoken explanation</w:t>
      </w:r>
    </w:p>
    <w:p>
      <w:pPr>
        <w:pStyle w:val="Heading2"/>
      </w:pPr>
      <w:r>
        <w:t>Lab 8: Implement/Model Lending Accounting Events</w:t>
      </w:r>
    </w:p>
    <w:p>
      <w:r>
        <w:t>Create a small runnable or diagrammed exercise that demonstrates the key behavior of Lending Accounting Events. Include one intentional failure and recovery path.</w:t>
      </w:r>
    </w:p>
    <w:p>
      <w:r>
        <w:t>Evidence to capture: code/diagram, test evidence, metrics/logs, and a 2-minute spoken explanation</w:t>
      </w:r>
    </w:p>
    <w:p>
      <w:pPr>
        <w:pStyle w:val="Heading2"/>
      </w:pPr>
      <w:r>
        <w:t>Lab 9: Implement/Model Agent and Syndication Accounting</w:t>
      </w:r>
    </w:p>
    <w:p>
      <w:r>
        <w:t>Create a small runnable or diagrammed exercise that demonstrates the key behavior of Agent and Syndication Accounting. Include one intentional failure and recovery path.</w:t>
      </w:r>
    </w:p>
    <w:p>
      <w:r>
        <w:t>Evidence to capture: code/diagram, test evidence, metrics/logs, and a 2-minute spoken explanation</w:t>
      </w:r>
    </w:p>
    <w:p>
      <w:pPr>
        <w:pStyle w:val="Heading2"/>
      </w:pPr>
      <w:r>
        <w:t>Lab 10: Implement/Model Syndicated Lending Domain</w:t>
      </w:r>
    </w:p>
    <w:p>
      <w:r>
        <w:t>Create a small runnable or diagrammed exercise that demonstrates the key behavior of Syndicated Lending Domain. Include one intentional failure and recovery path.</w:t>
      </w:r>
    </w:p>
    <w:p>
      <w:r>
        <w:t>Evidence to capture: code/diagram, test evidence, metrics/logs, and a 2-minute spoken explanation</w:t>
      </w:r>
    </w:p>
    <w:p>
      <w:r>
        <w:br w:type="page"/>
      </w:r>
    </w:p>
    <w:p>
      <w:pPr>
        <w:pStyle w:val="Heading1"/>
      </w:pPr>
      <w:r>
        <w:t>Appendix C — Production Case Studies</w:t>
      </w:r>
    </w:p>
    <w:p>
      <w:pPr>
        <w:pStyle w:val="Heading2"/>
      </w:pPr>
      <w:r>
        <w:t>Case 1: Commercial Lending Fundamentals incident</w:t>
      </w:r>
    </w:p>
    <w:p>
      <w:r>
        <w:t>Symptom: A production system shows intermittent failure or latency in the area of Commercial Lending Fundamentals.</w:t>
      </w:r>
    </w:p>
    <w:p>
      <w:r>
        <w:t>Reasoning path: Define hypotheses, gather evidence, separate symptom from cause, identify safe mitigation, then propose the permanent fix and regression test.</w:t>
      </w:r>
    </w:p>
    <w:p>
      <w:pPr>
        <w:pStyle w:val="Heading2"/>
      </w:pPr>
      <w:r>
        <w:t>Case 2: Loan Lifecycle incident</w:t>
      </w:r>
    </w:p>
    <w:p>
      <w:r>
        <w:t>Symptom: A production system shows intermittent failure or latency in the area of Loan Lifecycle.</w:t>
      </w:r>
    </w:p>
    <w:p>
      <w:r>
        <w:t>Reasoning path: Define hypotheses, gather evidence, separate symptom from cause, identify safe mitigation, then propose the permanent fix and regression test.</w:t>
      </w:r>
    </w:p>
    <w:p>
      <w:pPr>
        <w:pStyle w:val="Heading2"/>
      </w:pPr>
      <w:r>
        <w:t>Case 3: Repayment Schedules incident</w:t>
      </w:r>
    </w:p>
    <w:p>
      <w:r>
        <w:t>Symptom: A production system shows intermittent failure or latency in the area of Repayment Schedules.</w:t>
      </w:r>
    </w:p>
    <w:p>
      <w:r>
        <w:t>Reasoning path: Define hypotheses, gather evidence, separate symptom from cause, identify safe mitigation, then propose the permanent fix and regression test.</w:t>
      </w:r>
    </w:p>
    <w:p>
      <w:pPr>
        <w:pStyle w:val="Heading2"/>
      </w:pPr>
      <w:r>
        <w:t>Case 4: Interest Accrual and Capitalization incident</w:t>
      </w:r>
    </w:p>
    <w:p>
      <w:r>
        <w:t>Symptom: A production system shows intermittent failure or latency in the area of Interest Accrual and Capitalization.</w:t>
      </w:r>
    </w:p>
    <w:p>
      <w:r>
        <w:t>Reasoning path: Define hypotheses, gather evidence, separate symptom from cause, identify safe mitigation, then propose the permanent fix and regression test.</w:t>
      </w:r>
    </w:p>
    <w:p>
      <w:pPr>
        <w:pStyle w:val="Heading2"/>
      </w:pPr>
      <w:r>
        <w:t>Case 5: Fees and Charges incident</w:t>
      </w:r>
    </w:p>
    <w:p>
      <w:r>
        <w:t>Symptom: A production system shows intermittent failure or latency in the area of Fees and Charges.</w:t>
      </w:r>
    </w:p>
    <w:p>
      <w:r>
        <w:t>Reasoning path: Define hypotheses, gather evidence, separate symptom from cause, identify safe mitigation, then propose the permanent fix and regression test.</w:t>
      </w:r>
    </w:p>
    <w:p>
      <w:pPr>
        <w:pStyle w:val="Heading2"/>
      </w:pPr>
      <w:r>
        <w:t>Case 6: Arrears and Delinquency incident</w:t>
      </w:r>
    </w:p>
    <w:p>
      <w:r>
        <w:t>Symptom: A production system shows intermittent failure or latency in the area of Arrears and Delinquency.</w:t>
      </w:r>
    </w:p>
    <w:p>
      <w:r>
        <w:t>Reasoning path: Define hypotheses, gather evidence, separate symptom from cause, identify safe mitigation, then propose the permanent fix and regression test.</w:t>
      </w:r>
    </w:p>
    <w:p>
      <w:pPr>
        <w:pStyle w:val="Heading2"/>
      </w:pPr>
      <w:r>
        <w:t>Case 7: Accounting Fundamentals for Engineers incident</w:t>
      </w:r>
    </w:p>
    <w:p>
      <w:r>
        <w:t>Symptom: A production system shows intermittent failure or latency in the area of Accounting Fundamentals for Engineers.</w:t>
      </w:r>
    </w:p>
    <w:p>
      <w:r>
        <w:t>Reasoning path: Define hypotheses, gather evidence, separate symptom from cause, identify safe mitigation, then propose the permanent fix and regression test.</w:t>
      </w:r>
    </w:p>
    <w:p>
      <w:pPr>
        <w:pStyle w:val="Heading2"/>
      </w:pPr>
      <w:r>
        <w:t>Case 8: Lending Accounting Events incident</w:t>
      </w:r>
    </w:p>
    <w:p>
      <w:r>
        <w:t>Symptom: A production system shows intermittent failure or latency in the area of Lending Accounting Events.</w:t>
      </w:r>
    </w:p>
    <w:p>
      <w:r>
        <w:t>Reasoning path: Define hypotheses, gather evidence, separate symptom from cause, identify safe mitigation, then propose the permanent fix and regression test.</w:t>
      </w:r>
    </w:p>
    <w:p>
      <w:pPr>
        <w:pStyle w:val="Heading2"/>
      </w:pPr>
      <w:r>
        <w:t>Case 9: Agent and Syndication Accounting incident</w:t>
      </w:r>
    </w:p>
    <w:p>
      <w:r>
        <w:t>Symptom: A production system shows intermittent failure or latency in the area of Agent and Syndication Accounting.</w:t>
      </w:r>
    </w:p>
    <w:p>
      <w:r>
        <w:t>Reasoning path: Define hypotheses, gather evidence, separate symptom from cause, identify safe mitigation, then propose the permanent fix and regression test.</w:t>
      </w:r>
    </w:p>
    <w:p>
      <w:pPr>
        <w:pStyle w:val="Heading2"/>
      </w:pPr>
      <w:r>
        <w:t>Case 10: Syndicated Lending Domain incident</w:t>
      </w:r>
    </w:p>
    <w:p>
      <w:r>
        <w:t>Symptom: A production system shows intermittent failure or latency in the area of Syndicated Lending Domain.</w:t>
      </w:r>
    </w:p>
    <w:p>
      <w:r>
        <w:t>Reasoning path: Define hypotheses, gather evidence, separate symptom from cause, identify safe mitigation, then propose the permanent fix and regression test.</w:t>
      </w:r>
    </w:p>
    <w:p>
      <w:r>
        <w:br w:type="page"/>
      </w:r>
    </w:p>
    <w:p>
      <w:pPr>
        <w:pStyle w:val="Heading1"/>
      </w:pPr>
      <w:r>
        <w:t>Appendix D — Coverage Audit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100" w:type="dxa"/>
              <w:bottom w:w="80" w:type="dxa"/>
              <w:end w:w="100" w:type="dxa"/>
            </w:tcMar>
          </w:tcPr>
          <w:p>
            <w:r>
              <w:rPr>
                <w:b/>
                <w:color w:val="FFFFFF"/>
              </w:rPr>
              <w:t>Area</w:t>
            </w:r>
          </w:p>
        </w:tc>
        <w:tc>
          <w:tcPr>
            <w:tcW w:type="dxa" w:w="4997"/>
            <w:shd w:fill="1F4E79"/>
            <w:tcMar>
              <w:top w:w="80" w:type="dxa"/>
              <w:start w:w="100" w:type="dxa"/>
              <w:bottom w:w="80" w:type="dxa"/>
              <w:end w:w="100" w:type="dxa"/>
            </w:tcMar>
          </w:tcPr>
          <w:p>
            <w:r>
              <w:rPr>
                <w:b/>
                <w:color w:val="FFFFFF"/>
              </w:rPr>
              <w:t>Coverage</w:t>
            </w:r>
          </w:p>
        </w:tc>
      </w:tr>
      <w:tr>
        <w:tc>
          <w:tcPr>
            <w:tcW w:type="dxa" w:w="4997"/>
            <w:tcMar>
              <w:top w:w="80" w:type="dxa"/>
              <w:start w:w="100" w:type="dxa"/>
              <w:bottom w:w="80" w:type="dxa"/>
              <w:end w:w="100" w:type="dxa"/>
            </w:tcMar>
            <w:vAlign w:val="center"/>
          </w:tcPr>
          <w:p>
            <w:r>
              <w:t>Commercial Lending Fundamentals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Loan Lifecycle</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Repayment Schedules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Interest Accrual and Capitalization</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Fees and Charges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Arrears and Delinquency</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Accounting Fundamentals for Engineers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Lending Accounting Events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Agent and Syndication Accounting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Syndicated Lending Domain</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Syndication Deferral and Lineage</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Financial Idempotency</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Batch and EOD Processing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Reversals and Undo</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Reconciliation</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Data Migration in Banking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Regulatory and Audit Mindset</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Tech Lead Architecture Interviews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Behavioral Leadership</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FDE Discovery</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FDE Solutioning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AI Application Foundations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Enterprise RAG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Agentic Engineering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Athena Capstone</w:t>
            </w:r>
          </w:p>
        </w:tc>
        <w:tc>
          <w:tcPr>
            <w:tcW w:type="dxa" w:w="4997"/>
            <w:tcMar>
              <w:top w:w="80" w:type="dxa"/>
              <w:start w:w="100" w:type="dxa"/>
              <w:bottom w:w="80" w:type="dxa"/>
              <w:end w:w="100" w:type="dxa"/>
            </w:tcMar>
            <w:vAlign w:val="center"/>
          </w:tcPr>
          <w:p>
            <w:r>
              <w:t>Deep concept + internals + production + debugging + interview drill</w:t>
            </w:r>
          </w:p>
        </w:tc>
      </w:tr>
    </w:tbl>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Completion criterion</w:t>
              <w:br/>
            </w:r>
            <w:r>
              <w:t>You are ready to move past Banking_Leadership_FDE_AI when you can explain the concepts without definitions-only answers, reason about trade-offs, and debug at least one realistic failure path per major chapter.</w:t>
            </w:r>
          </w:p>
        </w:tc>
      </w:tr>
    </w:tbl>
    <w:p/>
    <w:p>
      <w:r>
        <w:br w:type="page"/>
      </w:r>
    </w:p>
    <w:p>
      <w:pPr>
        <w:pStyle w:val="Title"/>
      </w:pPr>
      <w:r>
        <w:t>Part II — Deep-Dive Companion: Senior Reasoning, Failure Modes and Worked Answers</w:t>
      </w:r>
    </w:p>
    <w:p>
      <w:r>
        <w:t>This companion section deliberately revisits every chapter from an interview and production-engineering angle. Use it after the conceptual pass: explain each decision, failure mode, and diagnostic path aloud.</w:t>
      </w:r>
    </w:p>
    <w:p>
      <w:pPr>
        <w:pStyle w:val="Heading1"/>
      </w:pPr>
      <w:r>
        <w:t>Deep Dive 1 — Commercial Lending Fundamentals</w:t>
      </w:r>
    </w:p>
    <w:p>
      <w:pPr>
        <w:pStyle w:val="Heading2"/>
      </w:pPr>
      <w:r>
        <w:t>Mental model</w:t>
      </w:r>
    </w:p>
    <w:p>
      <w:r>
        <w:t>A useful mental model for Commercial Lending Fundamentals is to separate the problem into state, execution path, and failure recovery. The main concepts in this chapter — commercial, lending, fundamentals — are easier to reason about when you first identify who owns the state and what must remain true after a retry or restart.</w:t>
      </w:r>
    </w:p>
    <w:p>
      <w:r>
        <w:t>Do not memorize Commercial Lending Fundamentals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commercial and lending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fundamentals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commercial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Commercial Lending Fundamentals,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commercial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 — Loan Lifecycle</w:t>
      </w:r>
    </w:p>
    <w:p>
      <w:pPr>
        <w:pStyle w:val="Heading2"/>
      </w:pPr>
      <w:r>
        <w:t>Mental model</w:t>
      </w:r>
    </w:p>
    <w:p>
      <w:r>
        <w:t>A useful mental model for Loan Lifecycle is to separate the problem into state, execution path, and failure recovery. The main concepts in this chapter — lifecycle, concepts, conceptual — are easier to reason about when you first identify who owns the state and what must remain true after a retry or restart.</w:t>
      </w:r>
    </w:p>
    <w:p>
      <w:r>
        <w:t>Do not memorize Loan Lifecycle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lifecycle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lifecycle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Loan Lifecycle,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lifecycle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3 — Repayment Schedules</w:t>
      </w:r>
    </w:p>
    <w:p>
      <w:pPr>
        <w:pStyle w:val="Heading2"/>
      </w:pPr>
      <w:r>
        <w:t>Mental model</w:t>
      </w:r>
    </w:p>
    <w:p>
      <w:r>
        <w:t>A useful mental model for Repayment Schedules is to separate the problem into state, execution path, and failure recovery. The main concepts in this chapter — repayment, schedules, concepts — are easier to reason about when you first identify who owns the state and what must remain true after a retry or restart.</w:t>
      </w:r>
    </w:p>
    <w:p>
      <w:r>
        <w:t>Do not memorize Repayment Schedules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repayment and schedules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repayment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Repayment Schedules,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repayment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4 — Interest Accrual and Capitalization</w:t>
      </w:r>
    </w:p>
    <w:p>
      <w:pPr>
        <w:pStyle w:val="Heading2"/>
      </w:pPr>
      <w:r>
        <w:t>Mental model</w:t>
      </w:r>
    </w:p>
    <w:p>
      <w:r>
        <w:t>A useful mental model for Interest Accrual and Capitalization is to separate the problem into state, execution path, and failure recovery. The main concepts in this chapter — interest, accrual, capitalization — are easier to reason about when you first identify who owns the state and what must remain true after a retry or restart.</w:t>
      </w:r>
    </w:p>
    <w:p>
      <w:r>
        <w:t>Do not memorize Interest Accrual and Capitalization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interest and accrual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capitalization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interest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Interest Accrual and Capitalization,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interest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5 — Fees and Charges</w:t>
      </w:r>
    </w:p>
    <w:p>
      <w:pPr>
        <w:pStyle w:val="Heading2"/>
      </w:pPr>
      <w:r>
        <w:t>Mental model</w:t>
      </w:r>
    </w:p>
    <w:p>
      <w:r>
        <w:t>A useful mental model for Fees and Charges is to separate the problem into state, execution path, and failure recovery. The main concepts in this chapter — charges, concepts, conceptual — are easier to reason about when you first identify who owns the state and what must remain true after a retry or restart.</w:t>
      </w:r>
    </w:p>
    <w:p>
      <w:r>
        <w:t>Do not memorize Fees and Charges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charges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charges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Fees and Charges,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charges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6 — Arrears and Delinquency</w:t>
      </w:r>
    </w:p>
    <w:p>
      <w:pPr>
        <w:pStyle w:val="Heading2"/>
      </w:pPr>
      <w:r>
        <w:t>Mental model</w:t>
      </w:r>
    </w:p>
    <w:p>
      <w:r>
        <w:t>A useful mental model for Arrears and Delinquency is to separate the problem into state, execution path, and failure recovery. The main concepts in this chapter — arrears, delinquency, concepts — are easier to reason about when you first identify who owns the state and what must remain true after a retry or restart.</w:t>
      </w:r>
    </w:p>
    <w:p>
      <w:r>
        <w:t>Do not memorize Arrears and Delinquency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arrears and delinquency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arrears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Arrears and Delinquency,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arrears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7 — Accounting Fundamentals for Engineers</w:t>
      </w:r>
    </w:p>
    <w:p>
      <w:pPr>
        <w:pStyle w:val="Heading2"/>
      </w:pPr>
      <w:r>
        <w:t>Mental model</w:t>
      </w:r>
    </w:p>
    <w:p>
      <w:r>
        <w:t>A useful mental model for Accounting Fundamentals for Engineers is to separate the problem into state, execution path, and failure recovery. The main concepts in this chapter — accounting, fundamentals, engineers — are easier to reason about when you first identify who owns the state and what must remain true after a retry or restart.</w:t>
      </w:r>
    </w:p>
    <w:p>
      <w:r>
        <w:t>Do not memorize Accounting Fundamentals for Engineers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accounting and fundamentals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engineers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accounting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Accounting Fundamentals for Engineers,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accounting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8 — Lending Accounting Events</w:t>
      </w:r>
    </w:p>
    <w:p>
      <w:pPr>
        <w:pStyle w:val="Heading2"/>
      </w:pPr>
      <w:r>
        <w:t>Mental model</w:t>
      </w:r>
    </w:p>
    <w:p>
      <w:r>
        <w:t>A useful mental model for Lending Accounting Events is to separate the problem into state, execution path, and failure recovery. The main concepts in this chapter — lending, accounting, events — are easier to reason about when you first identify who owns the state and what must remain true after a retry or restart.</w:t>
      </w:r>
    </w:p>
    <w:p>
      <w:r>
        <w:t>Do not memorize Lending Accounting Events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lending and accounting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events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lending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Lending Accounting Events,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lending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9 — Agent and Syndication Accounting</w:t>
      </w:r>
    </w:p>
    <w:p>
      <w:pPr>
        <w:pStyle w:val="Heading2"/>
      </w:pPr>
      <w:r>
        <w:t>Mental model</w:t>
      </w:r>
    </w:p>
    <w:p>
      <w:r>
        <w:t>A useful mental model for Agent and Syndication Accounting is to separate the problem into state, execution path, and failure recovery. The main concepts in this chapter — agent, syndication, accounting — are easier to reason about when you first identify who owns the state and what must remain true after a retry or restart.</w:t>
      </w:r>
    </w:p>
    <w:p>
      <w:r>
        <w:t>Do not memorize Agent and Syndication Accounting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agent and syndication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accounting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agent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Agent and Syndication Accounting,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agent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10 — Syndicated Lending Domain</w:t>
      </w:r>
    </w:p>
    <w:p>
      <w:pPr>
        <w:pStyle w:val="Heading2"/>
      </w:pPr>
      <w:r>
        <w:t>Mental model</w:t>
      </w:r>
    </w:p>
    <w:p>
      <w:r>
        <w:t>A useful mental model for Syndicated Lending Domain is to separate the problem into state, execution path, and failure recovery. The main concepts in this chapter — syndicated, lending, domain — are easier to reason about when you first identify who owns the state and what must remain true after a retry or restart.</w:t>
      </w:r>
    </w:p>
    <w:p>
      <w:r>
        <w:t>Do not memorize Syndicated Lending Domain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syndicated and lending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domain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syndicated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Syndicated Lending Domain,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syndicated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11 — Syndication Deferral and Lineage</w:t>
      </w:r>
    </w:p>
    <w:p>
      <w:pPr>
        <w:pStyle w:val="Heading2"/>
      </w:pPr>
      <w:r>
        <w:t>Mental model</w:t>
      </w:r>
    </w:p>
    <w:p>
      <w:r>
        <w:t>A useful mental model for Syndication Deferral and Lineage is to separate the problem into state, execution path, and failure recovery. The main concepts in this chapter — syndication, deferral, lineage — are easier to reason about when you first identify who owns the state and what must remain true after a retry or restart.</w:t>
      </w:r>
    </w:p>
    <w:p>
      <w:r>
        <w:t>Do not memorize Syndication Deferral and Lineage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syndication and deferral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lineage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syndication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Syndication Deferral and Lineage,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syndication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12 — Financial Idempotency</w:t>
      </w:r>
    </w:p>
    <w:p>
      <w:pPr>
        <w:pStyle w:val="Heading2"/>
      </w:pPr>
      <w:r>
        <w:t>Mental model</w:t>
      </w:r>
    </w:p>
    <w:p>
      <w:r>
        <w:t>A useful mental model for Financial Idempotency is to separate the problem into state, execution path, and failure recovery. The main concepts in this chapter — financial, idempotency, concepts — are easier to reason about when you first identify who owns the state and what must remain true after a retry or restart.</w:t>
      </w:r>
    </w:p>
    <w:p>
      <w:r>
        <w:t>Do not memorize Financial Idempotency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financial and idempotency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financial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Financial Idempotency,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financial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13 — Batch and EOD Processing</w:t>
      </w:r>
    </w:p>
    <w:p>
      <w:pPr>
        <w:pStyle w:val="Heading2"/>
      </w:pPr>
      <w:r>
        <w:t>Mental model</w:t>
      </w:r>
    </w:p>
    <w:p>
      <w:r>
        <w:t>A useful mental model for Batch and EOD Processing is to separate the problem into state, execution path, and failure recovery. The main concepts in this chapter — batch, processing, concepts — are easier to reason about when you first identify who owns the state and what must remain true after a retry or restart.</w:t>
      </w:r>
    </w:p>
    <w:p>
      <w:r>
        <w:t>Do not memorize Batch and EOD Processing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batch and processing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batch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Batch and EOD Processing,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batch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14 — Reversals and Undo</w:t>
      </w:r>
    </w:p>
    <w:p>
      <w:pPr>
        <w:pStyle w:val="Heading2"/>
      </w:pPr>
      <w:r>
        <w:t>Mental model</w:t>
      </w:r>
    </w:p>
    <w:p>
      <w:r>
        <w:t>A useful mental model for Reversals and Undo is to separate the problem into state, execution path, and failure recovery. The main concepts in this chapter — reversals, concepts, conceptual — are easier to reason about when you first identify who owns the state and what must remain true after a retry or restart.</w:t>
      </w:r>
    </w:p>
    <w:p>
      <w:r>
        <w:t>Do not memorize Reversals and Undo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reversals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reversals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Reversals and Undo,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reversals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15 — Reconciliation</w:t>
      </w:r>
    </w:p>
    <w:p>
      <w:pPr>
        <w:pStyle w:val="Heading2"/>
      </w:pPr>
      <w:r>
        <w:t>Mental model</w:t>
      </w:r>
    </w:p>
    <w:p>
      <w:r>
        <w:t>A useful mental model for Reconciliation is to separate the problem into state, execution path, and failure recovery. The main concepts in this chapter — reconciliation, concepts, conceptual — are easier to reason about when you first identify who owns the state and what must remain true after a retry or restart.</w:t>
      </w:r>
    </w:p>
    <w:p>
      <w:r>
        <w:t>Do not memorize Reconciliation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reconciliation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reconciliation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Reconciliation,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reconciliation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16 — Data Migration in Banking</w:t>
      </w:r>
    </w:p>
    <w:p>
      <w:pPr>
        <w:pStyle w:val="Heading2"/>
      </w:pPr>
      <w:r>
        <w:t>Mental model</w:t>
      </w:r>
    </w:p>
    <w:p>
      <w:r>
        <w:t>A useful mental model for Data Migration in Banking is to separate the problem into state, execution path, and failure recovery. The main concepts in this chapter — migration, banking, concepts — are easier to reason about when you first identify who owns the state and what must remain true after a retry or restart.</w:t>
      </w:r>
    </w:p>
    <w:p>
      <w:r>
        <w:t>Do not memorize Data Migration in Banking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migration and banking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migration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Data Migration in Banking,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migration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17 — Regulatory and Audit Mindset</w:t>
      </w:r>
    </w:p>
    <w:p>
      <w:pPr>
        <w:pStyle w:val="Heading2"/>
      </w:pPr>
      <w:r>
        <w:t>Mental model</w:t>
      </w:r>
    </w:p>
    <w:p>
      <w:r>
        <w:t>A useful mental model for Regulatory and Audit Mindset is to separate the problem into state, execution path, and failure recovery. The main concepts in this chapter — regulatory, audit, mindset — are easier to reason about when you first identify who owns the state and what must remain true after a retry or restart.</w:t>
      </w:r>
    </w:p>
    <w:p>
      <w:r>
        <w:t>Do not memorize Regulatory and Audit Mindset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regulatory and audit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mindset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regulatory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Regulatory and Audit Mindset,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regulatory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18 — Tech Lead Architecture Interviews</w:t>
      </w:r>
    </w:p>
    <w:p>
      <w:pPr>
        <w:pStyle w:val="Heading2"/>
      </w:pPr>
      <w:r>
        <w:t>Mental model</w:t>
      </w:r>
    </w:p>
    <w:p>
      <w:r>
        <w:t>A useful mental model for Tech Lead Architecture Interviews is to separate the problem into state, execution path, and failure recovery. The main concepts in this chapter — architecture, interviews, concepts — are easier to reason about when you first identify who owns the state and what must remain true after a retry or restart.</w:t>
      </w:r>
    </w:p>
    <w:p>
      <w:r>
        <w:t>Do not memorize Tech Lead Architecture Interviews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architecture and interviews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architecture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Tech Lead Architecture Interviews,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architecture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19 — Behavioral Leadership</w:t>
      </w:r>
    </w:p>
    <w:p>
      <w:pPr>
        <w:pStyle w:val="Heading2"/>
      </w:pPr>
      <w:r>
        <w:t>Mental model</w:t>
      </w:r>
    </w:p>
    <w:p>
      <w:r>
        <w:t>A useful mental model for Behavioral Leadership is to separate the problem into state, execution path, and failure recovery. The main concepts in this chapter — behavioral, leadership, concepts — are easier to reason about when you first identify who owns the state and what must remain true after a retry or restart.</w:t>
      </w:r>
    </w:p>
    <w:p>
      <w:r>
        <w:t>Do not memorize Behavioral Leadership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behavioral and leadership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behavioral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Behavioral Leadership,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behavioral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20 — FDE Discovery</w:t>
      </w:r>
    </w:p>
    <w:p>
      <w:pPr>
        <w:pStyle w:val="Heading2"/>
      </w:pPr>
      <w:r>
        <w:t>Mental model</w:t>
      </w:r>
    </w:p>
    <w:p>
      <w:r>
        <w:t>A useful mental model for FDE Discovery is to separate the problem into state, execution path, and failure recovery. The main concepts in this chapter — discovery, concepts, conceptual — are easier to reason about when you first identify who owns the state and what must remain true after a retry or restart.</w:t>
      </w:r>
    </w:p>
    <w:p>
      <w:r>
        <w:t>Do not memorize FDE Discovery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discovery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discovery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FDE Discovery,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discovery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21 — FDE Solutioning</w:t>
      </w:r>
    </w:p>
    <w:p>
      <w:pPr>
        <w:pStyle w:val="Heading2"/>
      </w:pPr>
      <w:r>
        <w:t>Mental model</w:t>
      </w:r>
    </w:p>
    <w:p>
      <w:r>
        <w:t>A useful mental model for FDE Solutioning is to separate the problem into state, execution path, and failure recovery. The main concepts in this chapter — solutioning, concepts, conceptual — are easier to reason about when you first identify who owns the state and what must remain true after a retry or restart.</w:t>
      </w:r>
    </w:p>
    <w:p>
      <w:r>
        <w:t>Do not memorize FDE Solutioning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solutioning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solutioning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FDE Solutioning,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solutioning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22 — AI Application Foundations</w:t>
      </w:r>
    </w:p>
    <w:p>
      <w:pPr>
        <w:pStyle w:val="Heading2"/>
      </w:pPr>
      <w:r>
        <w:t>Mental model</w:t>
      </w:r>
    </w:p>
    <w:p>
      <w:r>
        <w:t>A useful mental model for AI Application Foundations is to separate the problem into state, execution path, and failure recovery. The main concepts in this chapter — application, foundations, concepts — are easier to reason about when you first identify who owns the state and what must remain true after a retry or restart.</w:t>
      </w:r>
    </w:p>
    <w:p>
      <w:r>
        <w:t>Do not memorize AI Application Foundations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application and foundations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application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AI Application Foundations,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application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23 — Enterprise RAG</w:t>
      </w:r>
    </w:p>
    <w:p>
      <w:pPr>
        <w:pStyle w:val="Heading2"/>
      </w:pPr>
      <w:r>
        <w:t>Mental model</w:t>
      </w:r>
    </w:p>
    <w:p>
      <w:r>
        <w:t>A useful mental model for Enterprise RAG is to separate the problem into state, execution path, and failure recovery. The main concepts in this chapter — enterprise, concepts, conceptual — are easier to reason about when you first identify who owns the state and what must remain true after a retry or restart.</w:t>
      </w:r>
    </w:p>
    <w:p>
      <w:r>
        <w:t>Do not memorize Enterprise RAG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enterprise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enterprise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Enterprise RAG,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enterprise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24 — Agentic Engineering</w:t>
      </w:r>
    </w:p>
    <w:p>
      <w:pPr>
        <w:pStyle w:val="Heading2"/>
      </w:pPr>
      <w:r>
        <w:t>Mental model</w:t>
      </w:r>
    </w:p>
    <w:p>
      <w:r>
        <w:t>A useful mental model for Agentic Engineering is to separate the problem into state, execution path, and failure recovery. The main concepts in this chapter — agentic, engineering, concepts — are easier to reason about when you first identify who owns the state and what must remain true after a retry or restart.</w:t>
      </w:r>
    </w:p>
    <w:p>
      <w:r>
        <w:t>Do not memorize Agentic Engineering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agentic and engineering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agentic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Agentic Engineering,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agentic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25 — Athena Capstone</w:t>
      </w:r>
    </w:p>
    <w:p>
      <w:pPr>
        <w:pStyle w:val="Heading2"/>
      </w:pPr>
      <w:r>
        <w:t>Mental model</w:t>
      </w:r>
    </w:p>
    <w:p>
      <w:r>
        <w:t>A useful mental model for Athena Capstone is to separate the problem into state, execution path, and failure recovery. The main concepts in this chapter — athena, capstone, concepts — are easier to reason about when you first identify who owns the state and what must remain true after a retry or restart.</w:t>
      </w:r>
    </w:p>
    <w:p>
      <w:r>
        <w:t>Do not memorize Athena Capstone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athena and capstone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athena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Athena Capstone,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athena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sectPr w:rsidR="00FC693F" w:rsidRPr="0006063C" w:rsidSect="00034616">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317"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