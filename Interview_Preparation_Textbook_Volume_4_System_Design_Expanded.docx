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Interview Preparation Textbook — Volume 4</w:t>
      </w:r>
    </w:p>
    <w:p>
      <w:pPr>
        <w:jc w:val="center"/>
      </w:pPr>
      <w:r>
        <w:rPr>
          <w:i/>
          <w:sz w:val="26"/>
        </w:rPr>
        <w:t>Low-Level and High-Level System Design for Senior Backend Interviews</w:t>
      </w:r>
    </w:p>
    <w:p>
      <w:pPr>
        <w:jc w:val="center"/>
      </w:pPr>
      <w:r>
        <w:t>Senior Backend Engineer • Tech Lead • Staff-track • FDE Interview Preparation</w:t>
      </w:r>
    </w:p>
    <w:p>
      <w:pPr>
        <w:jc w:val="center"/>
      </w:pPr>
      <w:r>
        <w:t>Textbook edition — deep concepts, internals, trade-offs, production failures, debugging, labs, and interview answers.</w:t>
      </w:r>
    </w:p>
    <w:p>
      <w:r>
        <w:br w:type="page"/>
      </w:r>
    </w:p>
    <w:p>
      <w:pPr>
        <w:pStyle w:val="Heading1"/>
      </w:pPr>
      <w:r>
        <w:t>How to use this volume</w:t>
      </w:r>
    </w:p>
    <w:p>
      <w:r>
        <w:t>Read each chapter in three passes: first for mental model, second for internals and failure modes, third for interview articulation. After each chapter, answer the drill aloud without looking. If your answer contains only definitions, repeat the chapter.</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Answer framework</w:t>
              <w:br/>
            </w:r>
            <w:r>
              <w:t>Problem → mechanism → internals → trade-offs → failure modes → observability/debugging → production example. For system design topics add capacity, data model, APIs, scaling, security, and rollout.</w:t>
            </w:r>
          </w:p>
        </w:tc>
      </w:tr>
    </w:tbl>
    <w:p/>
    <w:p>
      <w:pPr>
        <w:pStyle w:val="Heading1"/>
      </w:pPr>
      <w:r>
        <w:t>Contents</w:t>
      </w:r>
    </w:p>
    <w:p>
      <w:r>
        <w:t>1. System Design Interview Framework</w:t>
      </w:r>
    </w:p>
    <w:p>
      <w:r>
        <w:t>2. Capacity Estimation</w:t>
      </w:r>
    </w:p>
    <w:p>
      <w:r>
        <w:t>3. Load Balancing</w:t>
      </w:r>
    </w:p>
    <w:p>
      <w:r>
        <w:t>4. Caching</w:t>
      </w:r>
    </w:p>
    <w:p>
      <w:r>
        <w:t>5. Data Modeling</w:t>
      </w:r>
    </w:p>
    <w:p>
      <w:r>
        <w:t>6. Replication and Partitioning</w:t>
      </w:r>
    </w:p>
    <w:p>
      <w:r>
        <w:t>7. Consistent Hashing</w:t>
      </w:r>
    </w:p>
    <w:p>
      <w:r>
        <w:t>8. Queues and Event Streams</w:t>
      </w:r>
    </w:p>
    <w:p>
      <w:r>
        <w:t>9. Search Systems</w:t>
      </w:r>
    </w:p>
    <w:p>
      <w:r>
        <w:t>10. Rate Limiter Design</w:t>
      </w:r>
    </w:p>
    <w:p>
      <w:r>
        <w:t>11. Notification System</w:t>
      </w:r>
    </w:p>
    <w:p>
      <w:r>
        <w:t>12. URL Shortener</w:t>
      </w:r>
    </w:p>
    <w:p>
      <w:r>
        <w:t>13. File Storage and Upload</w:t>
      </w:r>
    </w:p>
    <w:p>
      <w:r>
        <w:t>14. Chat/Messaging System</w:t>
      </w:r>
    </w:p>
    <w:p>
      <w:r>
        <w:t>15. Feed/Timeline System</w:t>
      </w:r>
    </w:p>
    <w:p>
      <w:r>
        <w:t>16. Payment System</w:t>
      </w:r>
    </w:p>
    <w:p>
      <w:r>
        <w:t>17. Banking Ledger</w:t>
      </w:r>
    </w:p>
    <w:p>
      <w:r>
        <w:t>18. Loan/Lending Platform</w:t>
      </w:r>
    </w:p>
    <w:p>
      <w:r>
        <w:t>19. Job Scheduler</w:t>
      </w:r>
    </w:p>
    <w:p>
      <w:r>
        <w:t>20. Batch Processing Platform</w:t>
      </w:r>
    </w:p>
    <w:p>
      <w:r>
        <w:t>21. Metrics/Monitoring Platform</w:t>
      </w:r>
    </w:p>
    <w:p>
      <w:r>
        <w:t>22. Feature Flag System</w:t>
      </w:r>
    </w:p>
    <w:p>
      <w:r>
        <w:t>23. Multi-Tenant SaaS</w:t>
      </w:r>
    </w:p>
    <w:p>
      <w:r>
        <w:t>24. Audit/Event History System</w:t>
      </w:r>
    </w:p>
    <w:p>
      <w:r>
        <w:t>25. Design Review and Trade-off Communication</w:t>
      </w:r>
    </w:p>
    <w:p>
      <w:r>
        <w:br w:type="page"/>
      </w:r>
    </w:p>
    <w:p>
      <w:pPr>
        <w:pStyle w:val="Heading1"/>
      </w:pPr>
      <w:r>
        <w:t>Chapter 1 — System Design Interview Framework</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Requirements, constraints, capacity, APIs, data, architecture, bottlenecks, trade-offs. At senior level, the interviewer expects you to connect the concept to constraints, failure modes, and measurable production behavior.</w:t>
            </w:r>
          </w:p>
        </w:tc>
      </w:tr>
    </w:tbl>
    <w:p/>
    <w:p>
      <w:pPr>
        <w:pStyle w:val="Heading2"/>
      </w:pPr>
      <w:r>
        <w:t>Core concepts</w:t>
      </w:r>
    </w:p>
    <w:p>
      <w:r>
        <w:t>The conceptual surface includes Requirements, constraints, capacity, APIs, data, architecture, bottlenecks, trade-offs.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System Design Interview Framework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System Design Interview Framework?</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 — Capacity Estimation</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QPS, storage, bandwidth, concurrency, growth and headroom. At senior level, the interviewer expects you to connect the concept to constraints, failure modes, and measurable production behavior.</w:t>
            </w:r>
          </w:p>
        </w:tc>
      </w:tr>
    </w:tbl>
    <w:p/>
    <w:p>
      <w:pPr>
        <w:pStyle w:val="Heading2"/>
      </w:pPr>
      <w:r>
        <w:t>Core concepts</w:t>
      </w:r>
    </w:p>
    <w:p>
      <w:r>
        <w:t>The conceptual surface includes QPS, storage, bandwidth, concurrency, growth and headroom.</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Capacity Estimation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Capacity Estimation?</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3 — Load Balancing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L4/L7, algorithms, health checks, sticky sessions. At senior level, the interviewer expects you to connect the concept to constraints, failure modes, and measurable production behavior.</w:t>
            </w:r>
          </w:p>
        </w:tc>
      </w:tr>
    </w:tbl>
    <w:p/>
    <w:p>
      <w:pPr>
        <w:pStyle w:val="Heading2"/>
      </w:pPr>
      <w:r>
        <w:t>Core concepts</w:t>
      </w:r>
    </w:p>
    <w:p>
      <w:r>
        <w:t>The conceptual surface includes L4/L7, algorithms, health checks, sticky sessions.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Load Balancing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Load Balancing?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4 — Caching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CDN, client, application and distributed cache placement. At senior level, the interviewer expects you to connect the concept to constraints, failure modes, and measurable production behavior.</w:t>
            </w:r>
          </w:p>
        </w:tc>
      </w:tr>
    </w:tbl>
    <w:p/>
    <w:p>
      <w:pPr>
        <w:pStyle w:val="Heading2"/>
      </w:pPr>
      <w:r>
        <w:t>Core concepts</w:t>
      </w:r>
    </w:p>
    <w:p>
      <w:r>
        <w:t>The conceptual surface includes CDN, client, application and distributed cache placement.</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Caching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Caching?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5 — Data Modeling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Access-pattern-driven relational and NoSQL modeling. At senior level, the interviewer expects you to connect the concept to constraints, failure modes, and measurable production behavior.</w:t>
            </w:r>
          </w:p>
        </w:tc>
      </w:tr>
    </w:tbl>
    <w:p/>
    <w:p>
      <w:pPr>
        <w:pStyle w:val="Heading2"/>
      </w:pPr>
      <w:r>
        <w:t>Core concepts</w:t>
      </w:r>
    </w:p>
    <w:p>
      <w:r>
        <w:t>The conceptual surface includes Access-pattern-driven relational and NoSQL modeling.</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Data Modeling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Data Modeling?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6 — Replication and Partitioning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Leader/follower, multi-leader, quorum intuition, sharding. At senior level, the interviewer expects you to connect the concept to constraints, failure modes, and measurable production behavior.</w:t>
            </w:r>
          </w:p>
        </w:tc>
      </w:tr>
    </w:tbl>
    <w:p/>
    <w:p>
      <w:pPr>
        <w:pStyle w:val="Heading2"/>
      </w:pPr>
      <w:r>
        <w:t>Core concepts</w:t>
      </w:r>
    </w:p>
    <w:p>
      <w:r>
        <w:t>The conceptual surface includes Leader/follower, multi-leader, quorum intuition, sharding.</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Replication and Partitioning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Replication and Partitioning?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7 — Consistent Hashing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Ring/hash-slot concepts, virtual nodes, rebalancing. At senior level, the interviewer expects you to connect the concept to constraints, failure modes, and measurable production behavior.</w:t>
            </w:r>
          </w:p>
        </w:tc>
      </w:tr>
    </w:tbl>
    <w:p/>
    <w:p>
      <w:pPr>
        <w:pStyle w:val="Heading2"/>
      </w:pPr>
      <w:r>
        <w:t>Core concepts</w:t>
      </w:r>
    </w:p>
    <w:p>
      <w:r>
        <w:t>The conceptual surface includes Ring/hash-slot concepts, virtual nodes, rebalancing.</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Consistent Hashing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Consistent Hashing?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8 — Queues and Event Streams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Work queues vs logs, durability, ordering and fan-out. At senior level, the interviewer expects you to connect the concept to constraints, failure modes, and measurable production behavior.</w:t>
            </w:r>
          </w:p>
        </w:tc>
      </w:tr>
    </w:tbl>
    <w:p/>
    <w:p>
      <w:pPr>
        <w:pStyle w:val="Heading2"/>
      </w:pPr>
      <w:r>
        <w:t>Core concepts</w:t>
      </w:r>
    </w:p>
    <w:p>
      <w:r>
        <w:t>The conceptual surface includes Work queues vs logs, durability, ordering and fan-out.</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Queues and Event Streams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Queues and Event Streams?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9 — Search Systems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Inverted indexes, analyzers, ranking, indexing pipelines. At senior level, the interviewer expects you to connect the concept to constraints, failure modes, and measurable production behavior.</w:t>
            </w:r>
          </w:p>
        </w:tc>
      </w:tr>
    </w:tbl>
    <w:p/>
    <w:p>
      <w:pPr>
        <w:pStyle w:val="Heading2"/>
      </w:pPr>
      <w:r>
        <w:t>Core concepts</w:t>
      </w:r>
    </w:p>
    <w:p>
      <w:r>
        <w:t>The conceptual surface includes Inverted indexes, analyzers, ranking, indexing pipelines.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Search Systems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Search Systems?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10 — Rate Limiter Design</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Token bucket, distributed counters, race conditions. At senior level, the interviewer expects you to connect the concept to constraints, failure modes, and measurable production behavior.</w:t>
            </w:r>
          </w:p>
        </w:tc>
      </w:tr>
    </w:tbl>
    <w:p/>
    <w:p>
      <w:pPr>
        <w:pStyle w:val="Heading2"/>
      </w:pPr>
      <w:r>
        <w:t>Core concepts</w:t>
      </w:r>
    </w:p>
    <w:p>
      <w:r>
        <w:t>The conceptual surface includes Token bucket, distributed counters, race conditions.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Rate Limiter Design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Rate Limiter Design?</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11 — Notification System</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Fan-out, preferences, retries, provider abstraction, dedupe. At senior level, the interviewer expects you to connect the concept to constraints, failure modes, and measurable production behavior.</w:t>
            </w:r>
          </w:p>
        </w:tc>
      </w:tr>
    </w:tbl>
    <w:p/>
    <w:p>
      <w:pPr>
        <w:pStyle w:val="Heading2"/>
      </w:pPr>
      <w:r>
        <w:t>Core concepts</w:t>
      </w:r>
    </w:p>
    <w:p>
      <w:r>
        <w:t>The conceptual surface includes Fan-out, preferences, retries, provider abstraction, dedupe.</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Notification System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Notification System?</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12 — URL Shortener</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ID generation, storage, cache, analytics. At senior level, the interviewer expects you to connect the concept to constraints, failure modes, and measurable production behavior.</w:t>
            </w:r>
          </w:p>
        </w:tc>
      </w:tr>
    </w:tbl>
    <w:p/>
    <w:p>
      <w:pPr>
        <w:pStyle w:val="Heading2"/>
      </w:pPr>
      <w:r>
        <w:t>Core concepts</w:t>
      </w:r>
    </w:p>
    <w:p>
      <w:r>
        <w:t>The conceptual surface includes ID generation, storage, cache, analytics.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URL Shortener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URL Shortener?</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13 — File Storage and Upload</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Multipart upload, object storage, metadata, virus scanning. At senior level, the interviewer expects you to connect the concept to constraints, failure modes, and measurable production behavior.</w:t>
            </w:r>
          </w:p>
        </w:tc>
      </w:tr>
    </w:tbl>
    <w:p/>
    <w:p>
      <w:pPr>
        <w:pStyle w:val="Heading2"/>
      </w:pPr>
      <w:r>
        <w:t>Core concepts</w:t>
      </w:r>
    </w:p>
    <w:p>
      <w:r>
        <w:t>The conceptual surface includes Multipart upload, object storage, metadata, virus scanning.</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File Storage and Upload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File Storage and Upload?</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14 — Chat/Messaging System</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Presence, ordering, fan-out, delivery/read receipts. At senior level, the interviewer expects you to connect the concept to constraints, failure modes, and measurable production behavior.</w:t>
            </w:r>
          </w:p>
        </w:tc>
      </w:tr>
    </w:tbl>
    <w:p/>
    <w:p>
      <w:pPr>
        <w:pStyle w:val="Heading2"/>
      </w:pPr>
      <w:r>
        <w:t>Core concepts</w:t>
      </w:r>
    </w:p>
    <w:p>
      <w:r>
        <w:t>The conceptual surface includes Presence, ordering, fan-out, delivery/read receipts.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Chat/Messaging System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Chat/Messaging System?</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15 — Feed/Timeline System</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Fan-out on write/read, celebrity problem, ranking. At senior level, the interviewer expects you to connect the concept to constraints, failure modes, and measurable production behavior.</w:t>
            </w:r>
          </w:p>
        </w:tc>
      </w:tr>
    </w:tbl>
    <w:p/>
    <w:p>
      <w:pPr>
        <w:pStyle w:val="Heading2"/>
      </w:pPr>
      <w:r>
        <w:t>Core concepts</w:t>
      </w:r>
    </w:p>
    <w:p>
      <w:r>
        <w:t>The conceptual surface includes Fan-out on write/read, celebrity problem, ranking.</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Feed/Timeline System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Feed/Timeline System?</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16 — Payment System</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Ledger, idempotency, authorization/capture, reconciliation. At senior level, the interviewer expects you to connect the concept to constraints, failure modes, and measurable production behavior.</w:t>
            </w:r>
          </w:p>
        </w:tc>
      </w:tr>
    </w:tbl>
    <w:p/>
    <w:p>
      <w:pPr>
        <w:pStyle w:val="Heading2"/>
      </w:pPr>
      <w:r>
        <w:t>Core concepts</w:t>
      </w:r>
    </w:p>
    <w:p>
      <w:r>
        <w:t>The conceptual surface includes Ledger, idempotency, authorization/capture, reconciliation.</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Payment System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Payment System?</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17 — Banking Ledger</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Double-entry concepts, immutable journal, balances, reconciliation. At senior level, the interviewer expects you to connect the concept to constraints, failure modes, and measurable production behavior.</w:t>
            </w:r>
          </w:p>
        </w:tc>
      </w:tr>
    </w:tbl>
    <w:p/>
    <w:p>
      <w:pPr>
        <w:pStyle w:val="Heading2"/>
      </w:pPr>
      <w:r>
        <w:t>Core concepts</w:t>
      </w:r>
    </w:p>
    <w:p>
      <w:r>
        <w:t>The conceptual surface includes Double-entry concepts, immutable journal, balances, reconciliation.</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Banking Ledger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Banking Ledger?</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18 — Loan/Lending Platform</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Loan lifecycle, schedules, fees, accrual, events, accounting boundaries. At senior level, the interviewer expects you to connect the concept to constraints, failure modes, and measurable production behavior.</w:t>
            </w:r>
          </w:p>
        </w:tc>
      </w:tr>
    </w:tbl>
    <w:p/>
    <w:p>
      <w:pPr>
        <w:pStyle w:val="Heading2"/>
      </w:pPr>
      <w:r>
        <w:t>Core concepts</w:t>
      </w:r>
    </w:p>
    <w:p>
      <w:r>
        <w:t>The conceptual surface includes Loan lifecycle, schedules, fees, accrual, events, accounting boundaries.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Loan/Lending Platform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Loan/Lending Platform?</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19 — Job Scheduler</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Durable scheduling, leases, retries, misfires. At senior level, the interviewer expects you to connect the concept to constraints, failure modes, and measurable production behavior.</w:t>
            </w:r>
          </w:p>
        </w:tc>
      </w:tr>
    </w:tbl>
    <w:p/>
    <w:p>
      <w:pPr>
        <w:pStyle w:val="Heading2"/>
      </w:pPr>
      <w:r>
        <w:t>Core concepts</w:t>
      </w:r>
    </w:p>
    <w:p>
      <w:r>
        <w:t>The conceptual surface includes Durable scheduling, leases, retries, misfires.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Job Scheduler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Job Scheduler?</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20 — Batch Processing Platform</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Chunking, checkpoints, restartability, backpressure. At senior level, the interviewer expects you to connect the concept to constraints, failure modes, and measurable production behavior.</w:t>
            </w:r>
          </w:p>
        </w:tc>
      </w:tr>
    </w:tbl>
    <w:p/>
    <w:p>
      <w:pPr>
        <w:pStyle w:val="Heading2"/>
      </w:pPr>
      <w:r>
        <w:t>Core concepts</w:t>
      </w:r>
    </w:p>
    <w:p>
      <w:r>
        <w:t>The conceptual surface includes Chunking, checkpoints, restartability, backpressure.</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Batch Processing Platform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Batch Processing Platform?</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21 — Metrics/Monitoring Platform</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Ingestion, aggregation, cardinality, retention. At senior level, the interviewer expects you to connect the concept to constraints, failure modes, and measurable production behavior.</w:t>
            </w:r>
          </w:p>
        </w:tc>
      </w:tr>
    </w:tbl>
    <w:p/>
    <w:p>
      <w:pPr>
        <w:pStyle w:val="Heading2"/>
      </w:pPr>
      <w:r>
        <w:t>Core concepts</w:t>
      </w:r>
    </w:p>
    <w:p>
      <w:r>
        <w:t>The conceptual surface includes Ingestion, aggregation, cardinality, retention.</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Metrics/Monitoring Platform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Metrics/Monitoring Platform?</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22 — Feature Flag System</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Evaluation, rollout, consistency, audit. At senior level, the interviewer expects you to connect the concept to constraints, failure modes, and measurable production behavior.</w:t>
            </w:r>
          </w:p>
        </w:tc>
      </w:tr>
    </w:tbl>
    <w:p/>
    <w:p>
      <w:pPr>
        <w:pStyle w:val="Heading2"/>
      </w:pPr>
      <w:r>
        <w:t>Core concepts</w:t>
      </w:r>
    </w:p>
    <w:p>
      <w:r>
        <w:t>The conceptual surface includes Evaluation, rollout, consistency, audit.</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Feature Flag System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Feature Flag System?</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23 — Multi-Tenant SaaS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Isolation, noisy neighbor, tenant-aware data and auth. At senior level, the interviewer expects you to connect the concept to constraints, failure modes, and measurable production behavior.</w:t>
            </w:r>
          </w:p>
        </w:tc>
      </w:tr>
    </w:tbl>
    <w:p/>
    <w:p>
      <w:pPr>
        <w:pStyle w:val="Heading2"/>
      </w:pPr>
      <w:r>
        <w:t>Core concepts</w:t>
      </w:r>
    </w:p>
    <w:p>
      <w:r>
        <w:t>The conceptual surface includes Isolation, noisy neighbor, tenant-aware data and auth.</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Multi-Tenant SaaS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Multi-Tenant SaaS?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24 — Audit/Event History System</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Append-only history, queryability, retention, tamper evidence. At senior level, the interviewer expects you to connect the concept to constraints, failure modes, and measurable production behavior.</w:t>
            </w:r>
          </w:p>
        </w:tc>
      </w:tr>
    </w:tbl>
    <w:p/>
    <w:p>
      <w:pPr>
        <w:pStyle w:val="Heading2"/>
      </w:pPr>
      <w:r>
        <w:t>Core concepts</w:t>
      </w:r>
    </w:p>
    <w:p>
      <w:r>
        <w:t>The conceptual surface includes Append-only history, queryability, retention, tamper evidence.</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Audit/Event History System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Audit/Event History System?</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25 — Design Review and Trade-off Communication</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How to defend decisions and adapt under interviewer pressure. At senior level, the interviewer expects you to connect the concept to constraints, failure modes, and measurable production behavior.</w:t>
            </w:r>
          </w:p>
        </w:tc>
      </w:tr>
    </w:tbl>
    <w:p/>
    <w:p>
      <w:pPr>
        <w:pStyle w:val="Heading2"/>
      </w:pPr>
      <w:r>
        <w:t>Core concepts</w:t>
      </w:r>
    </w:p>
    <w:p>
      <w:r>
        <w:t>The conceptual surface includes How to defend decisions and adapt under interviewer pressure.</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Design Review and Trade-off Communication to a senior interviewer.</w:t>
      </w:r>
    </w:p>
    <w:p>
      <w:r>
        <w:t>Start with the problem, then architecture/mechanism, trade-offs, failure modes, and one production example. For system design, emphasize correctness and operational behavior.</w:t>
      </w:r>
    </w:p>
    <w:p>
      <w:r>
        <w:rPr>
          <w:b/>
        </w:rPr>
        <w:t>Q. What would make you reject or redesign a solution using Design Review and Trade-off Communication?</w:t>
      </w:r>
    </w:p>
    <w:p>
      <w:r>
        <w:t>Reject it when assumptions about scale, ordering, consistency, security, cost, operability, or team ownership do not hold. State which assumption failed and the alternative you would choose.</w:t>
      </w:r>
    </w:p>
    <w:p>
      <w:r>
        <w:br w:type="page"/>
      </w:r>
    </w:p>
    <w:p>
      <w:pPr>
        <w:pStyle w:val="Heading1"/>
      </w:pPr>
      <w:r>
        <w:t>Appendix A — Rapid-Fire Questions with Answers and References</w:t>
      </w:r>
    </w:p>
    <w:p>
      <w:r>
        <w:t>Every question has a direct answer. Where a topic has a deeper treatment, a chapter reference is included so this appendix works both for revision and for structured re-study.</w:t>
      </w:r>
    </w:p>
    <w:p>
      <w:r>
        <w:rPr>
          <w:b/>
        </w:rPr>
        <w:t>1. What problem does System Design Interview Framework solve?</w:t>
      </w:r>
    </w:p>
    <w:p>
      <w:r>
        <w:t>It addresses the class of problems described in Chapter 1: start by naming the operational or domain problem, then explain the mechanism. A senior answer should include when the mechanism is unnecessary or harmful. See Chapter 1.</w:t>
      </w:r>
    </w:p>
    <w:p>
      <w:r>
        <w:rPr>
          <w:b/>
        </w:rPr>
        <w:t>2. What is the most common production failure around System Design Interview Framework?</w:t>
      </w:r>
    </w:p>
    <w:p>
      <w:r>
        <w:t>The common failure is usually an assumption mismatch: scale, concurrency, ordering, timeout, consistency, lifecycle, or ownership. Explain the exact failure chain and the evidence you would inspect before changing configuration. See Chapter 1.</w:t>
      </w:r>
    </w:p>
    <w:p>
      <w:r>
        <w:rPr>
          <w:b/>
        </w:rPr>
        <w:t>3. How would you debug an incident involving System Design Interview Framework?</w:t>
      </w:r>
    </w:p>
    <w:p>
      <w:r>
        <w:t>Reconstruct the timeline from metrics/logs/traces and durable state, isolate whether the bottleneck or correctness failure is local or downstream, verify configuration and recent changes, then mitigate with the smallest reversible action. See Chapter 1.</w:t>
      </w:r>
    </w:p>
    <w:p>
      <w:r>
        <w:rPr>
          <w:b/>
        </w:rPr>
        <w:t>4. What problem does Capacity Estimation solve?</w:t>
      </w:r>
    </w:p>
    <w:p>
      <w:r>
        <w:t>It addresses the class of problems described in Chapter 2: start by naming the operational or domain problem, then explain the mechanism. A senior answer should include when the mechanism is unnecessary or harmful. See Chapter 2.</w:t>
      </w:r>
    </w:p>
    <w:p>
      <w:r>
        <w:rPr>
          <w:b/>
        </w:rPr>
        <w:t>5. What is the most common production failure around Capacity Estimation?</w:t>
      </w:r>
    </w:p>
    <w:p>
      <w:r>
        <w:t>The common failure is usually an assumption mismatch: scale, concurrency, ordering, timeout, consistency, lifecycle, or ownership. Explain the exact failure chain and the evidence you would inspect before changing configuration. See Chapter 2.</w:t>
      </w:r>
    </w:p>
    <w:p>
      <w:r>
        <w:rPr>
          <w:b/>
        </w:rPr>
        <w:t>6. How would you debug an incident involving Capacity Estimation?</w:t>
      </w:r>
    </w:p>
    <w:p>
      <w:r>
        <w:t>Reconstruct the timeline from metrics/logs/traces and durable state, isolate whether the bottleneck or correctness failure is local or downstream, verify configuration and recent changes, then mitigate with the smallest reversible action. See Chapter 2.</w:t>
      </w:r>
    </w:p>
    <w:p>
      <w:r>
        <w:rPr>
          <w:b/>
        </w:rPr>
        <w:t>7. What problem does Load Balancing solve?</w:t>
      </w:r>
    </w:p>
    <w:p>
      <w:r>
        <w:t>It addresses the class of problems described in Chapter 3: start by naming the operational or domain problem, then explain the mechanism. A senior answer should include when the mechanism is unnecessary or harmful. See Chapter 3.</w:t>
      </w:r>
    </w:p>
    <w:p>
      <w:r>
        <w:rPr>
          <w:b/>
        </w:rPr>
        <w:t>8. What is the most common production failure around Load Balancing?</w:t>
      </w:r>
    </w:p>
    <w:p>
      <w:r>
        <w:t>The common failure is usually an assumption mismatch: scale, concurrency, ordering, timeout, consistency, lifecycle, or ownership. Explain the exact failure chain and the evidence you would inspect before changing configuration. See Chapter 3.</w:t>
      </w:r>
    </w:p>
    <w:p>
      <w:r>
        <w:rPr>
          <w:b/>
        </w:rPr>
        <w:t>9. How would you debug an incident involving Load Balancing?</w:t>
      </w:r>
    </w:p>
    <w:p>
      <w:r>
        <w:t>Reconstruct the timeline from metrics/logs/traces and durable state, isolate whether the bottleneck or correctness failure is local or downstream, verify configuration and recent changes, then mitigate with the smallest reversible action. See Chapter 3.</w:t>
      </w:r>
    </w:p>
    <w:p>
      <w:r>
        <w:rPr>
          <w:b/>
        </w:rPr>
        <w:t>10. What problem does Caching solve?</w:t>
      </w:r>
    </w:p>
    <w:p>
      <w:r>
        <w:t>It addresses the class of problems described in Chapter 4: start by naming the operational or domain problem, then explain the mechanism. A senior answer should include when the mechanism is unnecessary or harmful. See Chapter 4.</w:t>
      </w:r>
    </w:p>
    <w:p>
      <w:r>
        <w:rPr>
          <w:b/>
        </w:rPr>
        <w:t>11. What is the most common production failure around Caching?</w:t>
      </w:r>
    </w:p>
    <w:p>
      <w:r>
        <w:t>The common failure is usually an assumption mismatch: scale, concurrency, ordering, timeout, consistency, lifecycle, or ownership. Explain the exact failure chain and the evidence you would inspect before changing configuration. See Chapter 4.</w:t>
      </w:r>
    </w:p>
    <w:p>
      <w:r>
        <w:rPr>
          <w:b/>
        </w:rPr>
        <w:t>12. How would you debug an incident involving Caching?</w:t>
      </w:r>
    </w:p>
    <w:p>
      <w:r>
        <w:t>Reconstruct the timeline from metrics/logs/traces and durable state, isolate whether the bottleneck or correctness failure is local or downstream, verify configuration and recent changes, then mitigate with the smallest reversible action. See Chapter 4.</w:t>
      </w:r>
    </w:p>
    <w:p>
      <w:r>
        <w:rPr>
          <w:b/>
        </w:rPr>
        <w:t>13. What problem does Data Modeling solve?</w:t>
      </w:r>
    </w:p>
    <w:p>
      <w:r>
        <w:t>It addresses the class of problems described in Chapter 5: start by naming the operational or domain problem, then explain the mechanism. A senior answer should include when the mechanism is unnecessary or harmful. See Chapter 5.</w:t>
      </w:r>
    </w:p>
    <w:p>
      <w:r>
        <w:rPr>
          <w:b/>
        </w:rPr>
        <w:t>14. What is the most common production failure around Data Modeling?</w:t>
      </w:r>
    </w:p>
    <w:p>
      <w:r>
        <w:t>The common failure is usually an assumption mismatch: scale, concurrency, ordering, timeout, consistency, lifecycle, or ownership. Explain the exact failure chain and the evidence you would inspect before changing configuration. See Chapter 5.</w:t>
      </w:r>
    </w:p>
    <w:p>
      <w:r>
        <w:rPr>
          <w:b/>
        </w:rPr>
        <w:t>15. How would you debug an incident involving Data Modeling?</w:t>
      </w:r>
    </w:p>
    <w:p>
      <w:r>
        <w:t>Reconstruct the timeline from metrics/logs/traces and durable state, isolate whether the bottleneck or correctness failure is local or downstream, verify configuration and recent changes, then mitigate with the smallest reversible action. See Chapter 5.</w:t>
      </w:r>
    </w:p>
    <w:p>
      <w:r>
        <w:rPr>
          <w:b/>
        </w:rPr>
        <w:t>16. What problem does Replication and Partitioning solve?</w:t>
      </w:r>
    </w:p>
    <w:p>
      <w:r>
        <w:t>It addresses the class of problems described in Chapter 6: start by naming the operational or domain problem, then explain the mechanism. A senior answer should include when the mechanism is unnecessary or harmful. See Chapter 6.</w:t>
      </w:r>
    </w:p>
    <w:p>
      <w:r>
        <w:rPr>
          <w:b/>
        </w:rPr>
        <w:t>17. What is the most common production failure around Replication and Partitioning?</w:t>
      </w:r>
    </w:p>
    <w:p>
      <w:r>
        <w:t>The common failure is usually an assumption mismatch: scale, concurrency, ordering, timeout, consistency, lifecycle, or ownership. Explain the exact failure chain and the evidence you would inspect before changing configuration. See Chapter 6.</w:t>
      </w:r>
    </w:p>
    <w:p>
      <w:r>
        <w:rPr>
          <w:b/>
        </w:rPr>
        <w:t>18. How would you debug an incident involving Replication and Partitioning?</w:t>
      </w:r>
    </w:p>
    <w:p>
      <w:r>
        <w:t>Reconstruct the timeline from metrics/logs/traces and durable state, isolate whether the bottleneck or correctness failure is local or downstream, verify configuration and recent changes, then mitigate with the smallest reversible action. See Chapter 6.</w:t>
      </w:r>
    </w:p>
    <w:p>
      <w:r>
        <w:rPr>
          <w:b/>
        </w:rPr>
        <w:t>19. What problem does Consistent Hashing solve?</w:t>
      </w:r>
    </w:p>
    <w:p>
      <w:r>
        <w:t>It addresses the class of problems described in Chapter 7: start by naming the operational or domain problem, then explain the mechanism. A senior answer should include when the mechanism is unnecessary or harmful. See Chapter 7.</w:t>
      </w:r>
    </w:p>
    <w:p>
      <w:r>
        <w:rPr>
          <w:b/>
        </w:rPr>
        <w:t>20. What is the most common production failure around Consistent Hashing?</w:t>
      </w:r>
    </w:p>
    <w:p>
      <w:r>
        <w:t>The common failure is usually an assumption mismatch: scale, concurrency, ordering, timeout, consistency, lifecycle, or ownership. Explain the exact failure chain and the evidence you would inspect before changing configuration. See Chapter 7.</w:t>
      </w:r>
    </w:p>
    <w:p>
      <w:r>
        <w:rPr>
          <w:b/>
        </w:rPr>
        <w:t>21. How would you debug an incident involving Consistent Hashing?</w:t>
      </w:r>
    </w:p>
    <w:p>
      <w:r>
        <w:t>Reconstruct the timeline from metrics/logs/traces and durable state, isolate whether the bottleneck or correctness failure is local or downstream, verify configuration and recent changes, then mitigate with the smallest reversible action. See Chapter 7.</w:t>
      </w:r>
    </w:p>
    <w:p>
      <w:r>
        <w:rPr>
          <w:b/>
        </w:rPr>
        <w:t>22. What problem does Queues and Event Streams solve?</w:t>
      </w:r>
    </w:p>
    <w:p>
      <w:r>
        <w:t>It addresses the class of problems described in Chapter 8: start by naming the operational or domain problem, then explain the mechanism. A senior answer should include when the mechanism is unnecessary or harmful. See Chapter 8.</w:t>
      </w:r>
    </w:p>
    <w:p>
      <w:r>
        <w:rPr>
          <w:b/>
        </w:rPr>
        <w:t>23. What is the most common production failure around Queues and Event Streams?</w:t>
      </w:r>
    </w:p>
    <w:p>
      <w:r>
        <w:t>The common failure is usually an assumption mismatch: scale, concurrency, ordering, timeout, consistency, lifecycle, or ownership. Explain the exact failure chain and the evidence you would inspect before changing configuration. See Chapter 8.</w:t>
      </w:r>
    </w:p>
    <w:p>
      <w:r>
        <w:rPr>
          <w:b/>
        </w:rPr>
        <w:t>24. How would you debug an incident involving Queues and Event Streams?</w:t>
      </w:r>
    </w:p>
    <w:p>
      <w:r>
        <w:t>Reconstruct the timeline from metrics/logs/traces and durable state, isolate whether the bottleneck or correctness failure is local or downstream, verify configuration and recent changes, then mitigate with the smallest reversible action. See Chapter 8.</w:t>
      </w:r>
    </w:p>
    <w:p>
      <w:r>
        <w:rPr>
          <w:b/>
        </w:rPr>
        <w:t>25. What problem does Search Systems solve?</w:t>
      </w:r>
    </w:p>
    <w:p>
      <w:r>
        <w:t>It addresses the class of problems described in Chapter 9: start by naming the operational or domain problem, then explain the mechanism. A senior answer should include when the mechanism is unnecessary or harmful. See Chapter 9.</w:t>
      </w:r>
    </w:p>
    <w:p>
      <w:r>
        <w:rPr>
          <w:b/>
        </w:rPr>
        <w:t>26. What is the most common production failure around Search Systems?</w:t>
      </w:r>
    </w:p>
    <w:p>
      <w:r>
        <w:t>The common failure is usually an assumption mismatch: scale, concurrency, ordering, timeout, consistency, lifecycle, or ownership. Explain the exact failure chain and the evidence you would inspect before changing configuration. See Chapter 9.</w:t>
      </w:r>
    </w:p>
    <w:p>
      <w:r>
        <w:rPr>
          <w:b/>
        </w:rPr>
        <w:t>27. How would you debug an incident involving Search Systems?</w:t>
      </w:r>
    </w:p>
    <w:p>
      <w:r>
        <w:t>Reconstruct the timeline from metrics/logs/traces and durable state, isolate whether the bottleneck or correctness failure is local or downstream, verify configuration and recent changes, then mitigate with the smallest reversible action. See Chapter 9.</w:t>
      </w:r>
    </w:p>
    <w:p>
      <w:r>
        <w:rPr>
          <w:b/>
        </w:rPr>
        <w:t>28. What problem does Rate Limiter Design solve?</w:t>
      </w:r>
    </w:p>
    <w:p>
      <w:r>
        <w:t>It addresses the class of problems described in Chapter 10: start by naming the operational or domain problem, then explain the mechanism. A senior answer should include when the mechanism is unnecessary or harmful. See Chapter 10.</w:t>
      </w:r>
    </w:p>
    <w:p>
      <w:r>
        <w:rPr>
          <w:b/>
        </w:rPr>
        <w:t>29. What is the most common production failure around Rate Limiter Design?</w:t>
      </w:r>
    </w:p>
    <w:p>
      <w:r>
        <w:t>The common failure is usually an assumption mismatch: scale, concurrency, ordering, timeout, consistency, lifecycle, or ownership. Explain the exact failure chain and the evidence you would inspect before changing configuration. See Chapter 10.</w:t>
      </w:r>
    </w:p>
    <w:p>
      <w:r>
        <w:rPr>
          <w:b/>
        </w:rPr>
        <w:t>30. How would you debug an incident involving Rate Limiter Design?</w:t>
      </w:r>
    </w:p>
    <w:p>
      <w:r>
        <w:t>Reconstruct the timeline from metrics/logs/traces and durable state, isolate whether the bottleneck or correctness failure is local or downstream, verify configuration and recent changes, then mitigate with the smallest reversible action. See Chapter 10.</w:t>
      </w:r>
    </w:p>
    <w:p>
      <w:r>
        <w:rPr>
          <w:b/>
        </w:rPr>
        <w:t>31. What problem does Notification System solve?</w:t>
      </w:r>
    </w:p>
    <w:p>
      <w:r>
        <w:t>It addresses the class of problems described in Chapter 11: start by naming the operational or domain problem, then explain the mechanism. A senior answer should include when the mechanism is unnecessary or harmful. See Chapter 11.</w:t>
      </w:r>
    </w:p>
    <w:p>
      <w:r>
        <w:rPr>
          <w:b/>
        </w:rPr>
        <w:t>32. What is the most common production failure around Notification System?</w:t>
      </w:r>
    </w:p>
    <w:p>
      <w:r>
        <w:t>The common failure is usually an assumption mismatch: scale, concurrency, ordering, timeout, consistency, lifecycle, or ownership. Explain the exact failure chain and the evidence you would inspect before changing configuration. See Chapter 11.</w:t>
      </w:r>
    </w:p>
    <w:p>
      <w:r>
        <w:rPr>
          <w:b/>
        </w:rPr>
        <w:t>33. How would you debug an incident involving Notification System?</w:t>
      </w:r>
    </w:p>
    <w:p>
      <w:r>
        <w:t>Reconstruct the timeline from metrics/logs/traces and durable state, isolate whether the bottleneck or correctness failure is local or downstream, verify configuration and recent changes, then mitigate with the smallest reversible action. See Chapter 11.</w:t>
      </w:r>
    </w:p>
    <w:p>
      <w:r>
        <w:rPr>
          <w:b/>
        </w:rPr>
        <w:t>34. What problem does URL Shortener solve?</w:t>
      </w:r>
    </w:p>
    <w:p>
      <w:r>
        <w:t>It addresses the class of problems described in Chapter 12: start by naming the operational or domain problem, then explain the mechanism. A senior answer should include when the mechanism is unnecessary or harmful. See Chapter 12.</w:t>
      </w:r>
    </w:p>
    <w:p>
      <w:r>
        <w:rPr>
          <w:b/>
        </w:rPr>
        <w:t>35. What is the most common production failure around URL Shortener?</w:t>
      </w:r>
    </w:p>
    <w:p>
      <w:r>
        <w:t>The common failure is usually an assumption mismatch: scale, concurrency, ordering, timeout, consistency, lifecycle, or ownership. Explain the exact failure chain and the evidence you would inspect before changing configuration. See Chapter 12.</w:t>
      </w:r>
    </w:p>
    <w:p>
      <w:r>
        <w:rPr>
          <w:b/>
        </w:rPr>
        <w:t>36. How would you debug an incident involving URL Shortener?</w:t>
      </w:r>
    </w:p>
    <w:p>
      <w:r>
        <w:t>Reconstruct the timeline from metrics/logs/traces and durable state, isolate whether the bottleneck or correctness failure is local or downstream, verify configuration and recent changes, then mitigate with the smallest reversible action. See Chapter 12.</w:t>
      </w:r>
    </w:p>
    <w:p>
      <w:r>
        <w:rPr>
          <w:b/>
        </w:rPr>
        <w:t>37. What problem does File Storage and Upload solve?</w:t>
      </w:r>
    </w:p>
    <w:p>
      <w:r>
        <w:t>It addresses the class of problems described in Chapter 13: start by naming the operational or domain problem, then explain the mechanism. A senior answer should include when the mechanism is unnecessary or harmful. See Chapter 13.</w:t>
      </w:r>
    </w:p>
    <w:p>
      <w:r>
        <w:rPr>
          <w:b/>
        </w:rPr>
        <w:t>38. What is the most common production failure around File Storage and Upload?</w:t>
      </w:r>
    </w:p>
    <w:p>
      <w:r>
        <w:t>The common failure is usually an assumption mismatch: scale, concurrency, ordering, timeout, consistency, lifecycle, or ownership. Explain the exact failure chain and the evidence you would inspect before changing configuration. See Chapter 13.</w:t>
      </w:r>
    </w:p>
    <w:p>
      <w:r>
        <w:rPr>
          <w:b/>
        </w:rPr>
        <w:t>39. How would you debug an incident involving File Storage and Upload?</w:t>
      </w:r>
    </w:p>
    <w:p>
      <w:r>
        <w:t>Reconstruct the timeline from metrics/logs/traces and durable state, isolate whether the bottleneck or correctness failure is local or downstream, verify configuration and recent changes, then mitigate with the smallest reversible action. See Chapter 13.</w:t>
      </w:r>
    </w:p>
    <w:p>
      <w:r>
        <w:rPr>
          <w:b/>
        </w:rPr>
        <w:t>40. What problem does Chat/Messaging System solve?</w:t>
      </w:r>
    </w:p>
    <w:p>
      <w:r>
        <w:t>It addresses the class of problems described in Chapter 14: start by naming the operational or domain problem, then explain the mechanism. A senior answer should include when the mechanism is unnecessary or harmful. See Chapter 14.</w:t>
      </w:r>
    </w:p>
    <w:p>
      <w:r>
        <w:rPr>
          <w:b/>
        </w:rPr>
        <w:t>41. What is the most common production failure around Chat/Messaging System?</w:t>
      </w:r>
    </w:p>
    <w:p>
      <w:r>
        <w:t>The common failure is usually an assumption mismatch: scale, concurrency, ordering, timeout, consistency, lifecycle, or ownership. Explain the exact failure chain and the evidence you would inspect before changing configuration. See Chapter 14.</w:t>
      </w:r>
    </w:p>
    <w:p>
      <w:r>
        <w:rPr>
          <w:b/>
        </w:rPr>
        <w:t>42. How would you debug an incident involving Chat/Messaging System?</w:t>
      </w:r>
    </w:p>
    <w:p>
      <w:r>
        <w:t>Reconstruct the timeline from metrics/logs/traces and durable state, isolate whether the bottleneck or correctness failure is local or downstream, verify configuration and recent changes, then mitigate with the smallest reversible action. See Chapter 14.</w:t>
      </w:r>
    </w:p>
    <w:p>
      <w:r>
        <w:rPr>
          <w:b/>
        </w:rPr>
        <w:t>43. What problem does Feed/Timeline System solve?</w:t>
      </w:r>
    </w:p>
    <w:p>
      <w:r>
        <w:t>It addresses the class of problems described in Chapter 15: start by naming the operational or domain problem, then explain the mechanism. A senior answer should include when the mechanism is unnecessary or harmful. See Chapter 15.</w:t>
      </w:r>
    </w:p>
    <w:p>
      <w:r>
        <w:rPr>
          <w:b/>
        </w:rPr>
        <w:t>44. What is the most common production failure around Feed/Timeline System?</w:t>
      </w:r>
    </w:p>
    <w:p>
      <w:r>
        <w:t>The common failure is usually an assumption mismatch: scale, concurrency, ordering, timeout, consistency, lifecycle, or ownership. Explain the exact failure chain and the evidence you would inspect before changing configuration. See Chapter 15.</w:t>
      </w:r>
    </w:p>
    <w:p>
      <w:r>
        <w:rPr>
          <w:b/>
        </w:rPr>
        <w:t>45. How would you debug an incident involving Feed/Timeline System?</w:t>
      </w:r>
    </w:p>
    <w:p>
      <w:r>
        <w:t>Reconstruct the timeline from metrics/logs/traces and durable state, isolate whether the bottleneck or correctness failure is local or downstream, verify configuration and recent changes, then mitigate with the smallest reversible action. See Chapter 15.</w:t>
      </w:r>
    </w:p>
    <w:p>
      <w:r>
        <w:rPr>
          <w:b/>
        </w:rPr>
        <w:t>46. What problem does Payment System solve?</w:t>
      </w:r>
    </w:p>
    <w:p>
      <w:r>
        <w:t>It addresses the class of problems described in Chapter 16: start by naming the operational or domain problem, then explain the mechanism. A senior answer should include when the mechanism is unnecessary or harmful. See Chapter 16.</w:t>
      </w:r>
    </w:p>
    <w:p>
      <w:r>
        <w:rPr>
          <w:b/>
        </w:rPr>
        <w:t>47. What is the most common production failure around Payment System?</w:t>
      </w:r>
    </w:p>
    <w:p>
      <w:r>
        <w:t>The common failure is usually an assumption mismatch: scale, concurrency, ordering, timeout, consistency, lifecycle, or ownership. Explain the exact failure chain and the evidence you would inspect before changing configuration. See Chapter 16.</w:t>
      </w:r>
    </w:p>
    <w:p>
      <w:r>
        <w:rPr>
          <w:b/>
        </w:rPr>
        <w:t>48. How would you debug an incident involving Payment System?</w:t>
      </w:r>
    </w:p>
    <w:p>
      <w:r>
        <w:t>Reconstruct the timeline from metrics/logs/traces and durable state, isolate whether the bottleneck or correctness failure is local or downstream, verify configuration and recent changes, then mitigate with the smallest reversible action. See Chapter 16.</w:t>
      </w:r>
    </w:p>
    <w:p>
      <w:r>
        <w:rPr>
          <w:b/>
        </w:rPr>
        <w:t>49. What problem does Banking Ledger solve?</w:t>
      </w:r>
    </w:p>
    <w:p>
      <w:r>
        <w:t>It addresses the class of problems described in Chapter 17: start by naming the operational or domain problem, then explain the mechanism. A senior answer should include when the mechanism is unnecessary or harmful. See Chapter 17.</w:t>
      </w:r>
    </w:p>
    <w:p>
      <w:r>
        <w:rPr>
          <w:b/>
        </w:rPr>
        <w:t>50. What is the most common production failure around Banking Ledger?</w:t>
      </w:r>
    </w:p>
    <w:p>
      <w:r>
        <w:t>The common failure is usually an assumption mismatch: scale, concurrency, ordering, timeout, consistency, lifecycle, or ownership. Explain the exact failure chain and the evidence you would inspect before changing configuration. See Chapter 17.</w:t>
      </w:r>
    </w:p>
    <w:p>
      <w:r>
        <w:rPr>
          <w:b/>
        </w:rPr>
        <w:t>51. How would you debug an incident involving Banking Ledger?</w:t>
      </w:r>
    </w:p>
    <w:p>
      <w:r>
        <w:t>Reconstruct the timeline from metrics/logs/traces and durable state, isolate whether the bottleneck or correctness failure is local or downstream, verify configuration and recent changes, then mitigate with the smallest reversible action. See Chapter 17.</w:t>
      </w:r>
    </w:p>
    <w:p>
      <w:r>
        <w:rPr>
          <w:b/>
        </w:rPr>
        <w:t>52. What problem does Loan/Lending Platform solve?</w:t>
      </w:r>
    </w:p>
    <w:p>
      <w:r>
        <w:t>It addresses the class of problems described in Chapter 18: start by naming the operational or domain problem, then explain the mechanism. A senior answer should include when the mechanism is unnecessary or harmful. See Chapter 18.</w:t>
      </w:r>
    </w:p>
    <w:p>
      <w:r>
        <w:rPr>
          <w:b/>
        </w:rPr>
        <w:t>53. What is the most common production failure around Loan/Lending Platform?</w:t>
      </w:r>
    </w:p>
    <w:p>
      <w:r>
        <w:t>The common failure is usually an assumption mismatch: scale, concurrency, ordering, timeout, consistency, lifecycle, or ownership. Explain the exact failure chain and the evidence you would inspect before changing configuration. See Chapter 18.</w:t>
      </w:r>
    </w:p>
    <w:p>
      <w:r>
        <w:rPr>
          <w:b/>
        </w:rPr>
        <w:t>54. How would you debug an incident involving Loan/Lending Platform?</w:t>
      </w:r>
    </w:p>
    <w:p>
      <w:r>
        <w:t>Reconstruct the timeline from metrics/logs/traces and durable state, isolate whether the bottleneck or correctness failure is local or downstream, verify configuration and recent changes, then mitigate with the smallest reversible action. See Chapter 18.</w:t>
      </w:r>
    </w:p>
    <w:p>
      <w:r>
        <w:rPr>
          <w:b/>
        </w:rPr>
        <w:t>55. What problem does Job Scheduler solve?</w:t>
      </w:r>
    </w:p>
    <w:p>
      <w:r>
        <w:t>It addresses the class of problems described in Chapter 19: start by naming the operational or domain problem, then explain the mechanism. A senior answer should include when the mechanism is unnecessary or harmful. See Chapter 19.</w:t>
      </w:r>
    </w:p>
    <w:p>
      <w:r>
        <w:rPr>
          <w:b/>
        </w:rPr>
        <w:t>56. What is the most common production failure around Job Scheduler?</w:t>
      </w:r>
    </w:p>
    <w:p>
      <w:r>
        <w:t>The common failure is usually an assumption mismatch: scale, concurrency, ordering, timeout, consistency, lifecycle, or ownership. Explain the exact failure chain and the evidence you would inspect before changing configuration. See Chapter 19.</w:t>
      </w:r>
    </w:p>
    <w:p>
      <w:r>
        <w:rPr>
          <w:b/>
        </w:rPr>
        <w:t>57. How would you debug an incident involving Job Scheduler?</w:t>
      </w:r>
    </w:p>
    <w:p>
      <w:r>
        <w:t>Reconstruct the timeline from metrics/logs/traces and durable state, isolate whether the bottleneck or correctness failure is local or downstream, verify configuration and recent changes, then mitigate with the smallest reversible action. See Chapter 19.</w:t>
      </w:r>
    </w:p>
    <w:p>
      <w:r>
        <w:rPr>
          <w:b/>
        </w:rPr>
        <w:t>58. What problem does Batch Processing Platform solve?</w:t>
      </w:r>
    </w:p>
    <w:p>
      <w:r>
        <w:t>It addresses the class of problems described in Chapter 20: start by naming the operational or domain problem, then explain the mechanism. A senior answer should include when the mechanism is unnecessary or harmful. See Chapter 20.</w:t>
      </w:r>
    </w:p>
    <w:p>
      <w:r>
        <w:rPr>
          <w:b/>
        </w:rPr>
        <w:t>59. What is the most common production failure around Batch Processing Platform?</w:t>
      </w:r>
    </w:p>
    <w:p>
      <w:r>
        <w:t>The common failure is usually an assumption mismatch: scale, concurrency, ordering, timeout, consistency, lifecycle, or ownership. Explain the exact failure chain and the evidence you would inspect before changing configuration. See Chapter 20.</w:t>
      </w:r>
    </w:p>
    <w:p>
      <w:r>
        <w:rPr>
          <w:b/>
        </w:rPr>
        <w:t>60. How would you debug an incident involving Batch Processing Platform?</w:t>
      </w:r>
    </w:p>
    <w:p>
      <w:r>
        <w:t>Reconstruct the timeline from metrics/logs/traces and durable state, isolate whether the bottleneck or correctness failure is local or downstream, verify configuration and recent changes, then mitigate with the smallest reversible action. See Chapter 20.</w:t>
      </w:r>
    </w:p>
    <w:p>
      <w:r>
        <w:rPr>
          <w:b/>
        </w:rPr>
        <w:t>61. What problem does Metrics/Monitoring Platform solve?</w:t>
      </w:r>
    </w:p>
    <w:p>
      <w:r>
        <w:t>It addresses the class of problems described in Chapter 21: start by naming the operational or domain problem, then explain the mechanism. A senior answer should include when the mechanism is unnecessary or harmful. See Chapter 21.</w:t>
      </w:r>
    </w:p>
    <w:p>
      <w:r>
        <w:rPr>
          <w:b/>
        </w:rPr>
        <w:t>62. What is the most common production failure around Metrics/Monitoring Platform?</w:t>
      </w:r>
    </w:p>
    <w:p>
      <w:r>
        <w:t>The common failure is usually an assumption mismatch: scale, concurrency, ordering, timeout, consistency, lifecycle, or ownership. Explain the exact failure chain and the evidence you would inspect before changing configuration. See Chapter 21.</w:t>
      </w:r>
    </w:p>
    <w:p>
      <w:r>
        <w:rPr>
          <w:b/>
        </w:rPr>
        <w:t>63. How would you debug an incident involving Metrics/Monitoring Platform?</w:t>
      </w:r>
    </w:p>
    <w:p>
      <w:r>
        <w:t>Reconstruct the timeline from metrics/logs/traces and durable state, isolate whether the bottleneck or correctness failure is local or downstream, verify configuration and recent changes, then mitigate with the smallest reversible action. See Chapter 21.</w:t>
      </w:r>
    </w:p>
    <w:p>
      <w:r>
        <w:rPr>
          <w:b/>
        </w:rPr>
        <w:t>64. What problem does Feature Flag System solve?</w:t>
      </w:r>
    </w:p>
    <w:p>
      <w:r>
        <w:t>It addresses the class of problems described in Chapter 22: start by naming the operational or domain problem, then explain the mechanism. A senior answer should include when the mechanism is unnecessary or harmful. See Chapter 22.</w:t>
      </w:r>
    </w:p>
    <w:p>
      <w:r>
        <w:rPr>
          <w:b/>
        </w:rPr>
        <w:t>65. What is the most common production failure around Feature Flag System?</w:t>
      </w:r>
    </w:p>
    <w:p>
      <w:r>
        <w:t>The common failure is usually an assumption mismatch: scale, concurrency, ordering, timeout, consistency, lifecycle, or ownership. Explain the exact failure chain and the evidence you would inspect before changing configuration. See Chapter 22.</w:t>
      </w:r>
    </w:p>
    <w:p>
      <w:r>
        <w:rPr>
          <w:b/>
        </w:rPr>
        <w:t>66. How would you debug an incident involving Feature Flag System?</w:t>
      </w:r>
    </w:p>
    <w:p>
      <w:r>
        <w:t>Reconstruct the timeline from metrics/logs/traces and durable state, isolate whether the bottleneck or correctness failure is local or downstream, verify configuration and recent changes, then mitigate with the smallest reversible action. See Chapter 22.</w:t>
      </w:r>
    </w:p>
    <w:p>
      <w:r>
        <w:rPr>
          <w:b/>
        </w:rPr>
        <w:t>67. What problem does Multi-Tenant SaaS solve?</w:t>
      </w:r>
    </w:p>
    <w:p>
      <w:r>
        <w:t>It addresses the class of problems described in Chapter 23: start by naming the operational or domain problem, then explain the mechanism. A senior answer should include when the mechanism is unnecessary or harmful. See Chapter 23.</w:t>
      </w:r>
    </w:p>
    <w:p>
      <w:r>
        <w:rPr>
          <w:b/>
        </w:rPr>
        <w:t>68. What is the most common production failure around Multi-Tenant SaaS?</w:t>
      </w:r>
    </w:p>
    <w:p>
      <w:r>
        <w:t>The common failure is usually an assumption mismatch: scale, concurrency, ordering, timeout, consistency, lifecycle, or ownership. Explain the exact failure chain and the evidence you would inspect before changing configuration. See Chapter 23.</w:t>
      </w:r>
    </w:p>
    <w:p>
      <w:r>
        <w:rPr>
          <w:b/>
        </w:rPr>
        <w:t>69. How would you debug an incident involving Multi-Tenant SaaS?</w:t>
      </w:r>
    </w:p>
    <w:p>
      <w:r>
        <w:t>Reconstruct the timeline from metrics/logs/traces and durable state, isolate whether the bottleneck or correctness failure is local or downstream, verify configuration and recent changes, then mitigate with the smallest reversible action. See Chapter 23.</w:t>
      </w:r>
    </w:p>
    <w:p>
      <w:r>
        <w:rPr>
          <w:b/>
        </w:rPr>
        <w:t>70. What problem does Audit/Event History System solve?</w:t>
      </w:r>
    </w:p>
    <w:p>
      <w:r>
        <w:t>It addresses the class of problems described in Chapter 24: start by naming the operational or domain problem, then explain the mechanism. A senior answer should include when the mechanism is unnecessary or harmful. See Chapter 24.</w:t>
      </w:r>
    </w:p>
    <w:p>
      <w:r>
        <w:rPr>
          <w:b/>
        </w:rPr>
        <w:t>71. What is the most common production failure around Audit/Event History System?</w:t>
      </w:r>
    </w:p>
    <w:p>
      <w:r>
        <w:t>The common failure is usually an assumption mismatch: scale, concurrency, ordering, timeout, consistency, lifecycle, or ownership. Explain the exact failure chain and the evidence you would inspect before changing configuration. See Chapter 24.</w:t>
      </w:r>
    </w:p>
    <w:p>
      <w:r>
        <w:rPr>
          <w:b/>
        </w:rPr>
        <w:t>72. How would you debug an incident involving Audit/Event History System?</w:t>
      </w:r>
    </w:p>
    <w:p>
      <w:r>
        <w:t>Reconstruct the timeline from metrics/logs/traces and durable state, isolate whether the bottleneck or correctness failure is local or downstream, verify configuration and recent changes, then mitigate with the smallest reversible action. See Chapter 24.</w:t>
      </w:r>
    </w:p>
    <w:p>
      <w:r>
        <w:rPr>
          <w:b/>
        </w:rPr>
        <w:t>73. What problem does Design Review and Trade-off Communication solve?</w:t>
      </w:r>
    </w:p>
    <w:p>
      <w:r>
        <w:t>It addresses the class of problems described in Chapter 25: start by naming the operational or domain problem, then explain the mechanism. A senior answer should include when the mechanism is unnecessary or harmful. See Chapter 25.</w:t>
      </w:r>
    </w:p>
    <w:p>
      <w:r>
        <w:rPr>
          <w:b/>
        </w:rPr>
        <w:t>74. What is the most common production failure around Design Review and Trade-off Communication?</w:t>
      </w:r>
    </w:p>
    <w:p>
      <w:r>
        <w:t>The common failure is usually an assumption mismatch: scale, concurrency, ordering, timeout, consistency, lifecycle, or ownership. Explain the exact failure chain and the evidence you would inspect before changing configuration. See Chapter 25.</w:t>
      </w:r>
    </w:p>
    <w:p>
      <w:r>
        <w:rPr>
          <w:b/>
        </w:rPr>
        <w:t>75. How would you debug an incident involving Design Review and Trade-off Communication?</w:t>
      </w:r>
    </w:p>
    <w:p>
      <w:r>
        <w:t>Reconstruct the timeline from metrics/logs/traces and durable state, isolate whether the bottleneck or correctness failure is local or downstream, verify configuration and recent changes, then mitigate with the smallest reversible action. See Chapter 25.</w:t>
      </w:r>
    </w:p>
    <w:p>
      <w:r>
        <w:br w:type="page"/>
      </w:r>
    </w:p>
    <w:p>
      <w:pPr>
        <w:pStyle w:val="Heading1"/>
      </w:pPr>
      <w:r>
        <w:t>Appendix B — Guided Labs</w:t>
      </w:r>
    </w:p>
    <w:p>
      <w:pPr>
        <w:pStyle w:val="Heading2"/>
      </w:pPr>
      <w:r>
        <w:t>Lab 1: Implement/Model System Design Interview Framework</w:t>
      </w:r>
    </w:p>
    <w:p>
      <w:r>
        <w:t>Create a small runnable or diagrammed exercise that demonstrates the key behavior of System Design Interview Framework. Include one intentional failure and recovery path.</w:t>
      </w:r>
    </w:p>
    <w:p>
      <w:r>
        <w:t>Evidence to capture: code/diagram, test evidence, metrics/logs, and a 2-minute spoken explanation</w:t>
      </w:r>
    </w:p>
    <w:p>
      <w:pPr>
        <w:pStyle w:val="Heading2"/>
      </w:pPr>
      <w:r>
        <w:t>Lab 2: Implement/Model Capacity Estimation</w:t>
      </w:r>
    </w:p>
    <w:p>
      <w:r>
        <w:t>Create a small runnable or diagrammed exercise that demonstrates the key behavior of Capacity Estimation. Include one intentional failure and recovery path.</w:t>
      </w:r>
    </w:p>
    <w:p>
      <w:r>
        <w:t>Evidence to capture: code/diagram, test evidence, metrics/logs, and a 2-minute spoken explanation</w:t>
      </w:r>
    </w:p>
    <w:p>
      <w:pPr>
        <w:pStyle w:val="Heading2"/>
      </w:pPr>
      <w:r>
        <w:t>Lab 3: Implement/Model Load Balancing</w:t>
      </w:r>
    </w:p>
    <w:p>
      <w:r>
        <w:t>Create a small runnable or diagrammed exercise that demonstrates the key behavior of Load Balancing. Include one intentional failure and recovery path.</w:t>
      </w:r>
    </w:p>
    <w:p>
      <w:r>
        <w:t>Evidence to capture: code/diagram, test evidence, metrics/logs, and a 2-minute spoken explanation</w:t>
      </w:r>
    </w:p>
    <w:p>
      <w:pPr>
        <w:pStyle w:val="Heading2"/>
      </w:pPr>
      <w:r>
        <w:t>Lab 4: Implement/Model Caching</w:t>
      </w:r>
    </w:p>
    <w:p>
      <w:r>
        <w:t>Create a small runnable or diagrammed exercise that demonstrates the key behavior of Caching. Include one intentional failure and recovery path.</w:t>
      </w:r>
    </w:p>
    <w:p>
      <w:r>
        <w:t>Evidence to capture: code/diagram, test evidence, metrics/logs, and a 2-minute spoken explanation</w:t>
      </w:r>
    </w:p>
    <w:p>
      <w:pPr>
        <w:pStyle w:val="Heading2"/>
      </w:pPr>
      <w:r>
        <w:t>Lab 5: Implement/Model Data Modeling</w:t>
      </w:r>
    </w:p>
    <w:p>
      <w:r>
        <w:t>Create a small runnable or diagrammed exercise that demonstrates the key behavior of Data Modeling. Include one intentional failure and recovery path.</w:t>
      </w:r>
    </w:p>
    <w:p>
      <w:r>
        <w:t>Evidence to capture: code/diagram, test evidence, metrics/logs, and a 2-minute spoken explanation</w:t>
      </w:r>
    </w:p>
    <w:p>
      <w:pPr>
        <w:pStyle w:val="Heading2"/>
      </w:pPr>
      <w:r>
        <w:t>Lab 6: Implement/Model Replication and Partitioning</w:t>
      </w:r>
    </w:p>
    <w:p>
      <w:r>
        <w:t>Create a small runnable or diagrammed exercise that demonstrates the key behavior of Replication and Partitioning. Include one intentional failure and recovery path.</w:t>
      </w:r>
    </w:p>
    <w:p>
      <w:r>
        <w:t>Evidence to capture: code/diagram, test evidence, metrics/logs, and a 2-minute spoken explanation</w:t>
      </w:r>
    </w:p>
    <w:p>
      <w:pPr>
        <w:pStyle w:val="Heading2"/>
      </w:pPr>
      <w:r>
        <w:t>Lab 7: Implement/Model Consistent Hashing</w:t>
      </w:r>
    </w:p>
    <w:p>
      <w:r>
        <w:t>Create a small runnable or diagrammed exercise that demonstrates the key behavior of Consistent Hashing. Include one intentional failure and recovery path.</w:t>
      </w:r>
    </w:p>
    <w:p>
      <w:r>
        <w:t>Evidence to capture: code/diagram, test evidence, metrics/logs, and a 2-minute spoken explanation</w:t>
      </w:r>
    </w:p>
    <w:p>
      <w:pPr>
        <w:pStyle w:val="Heading2"/>
      </w:pPr>
      <w:r>
        <w:t>Lab 8: Implement/Model Queues and Event Streams</w:t>
      </w:r>
    </w:p>
    <w:p>
      <w:r>
        <w:t>Create a small runnable or diagrammed exercise that demonstrates the key behavior of Queues and Event Streams. Include one intentional failure and recovery path.</w:t>
      </w:r>
    </w:p>
    <w:p>
      <w:r>
        <w:t>Evidence to capture: code/diagram, test evidence, metrics/logs, and a 2-minute spoken explanation</w:t>
      </w:r>
    </w:p>
    <w:p>
      <w:pPr>
        <w:pStyle w:val="Heading2"/>
      </w:pPr>
      <w:r>
        <w:t>Lab 9: Implement/Model Search Systems</w:t>
      </w:r>
    </w:p>
    <w:p>
      <w:r>
        <w:t>Create a small runnable or diagrammed exercise that demonstrates the key behavior of Search Systems. Include one intentional failure and recovery path.</w:t>
      </w:r>
    </w:p>
    <w:p>
      <w:r>
        <w:t>Evidence to capture: code/diagram, test evidence, metrics/logs, and a 2-minute spoken explanation</w:t>
      </w:r>
    </w:p>
    <w:p>
      <w:pPr>
        <w:pStyle w:val="Heading2"/>
      </w:pPr>
      <w:r>
        <w:t>Lab 10: Implement/Model Rate Limiter Design</w:t>
      </w:r>
    </w:p>
    <w:p>
      <w:r>
        <w:t>Create a small runnable or diagrammed exercise that demonstrates the key behavior of Rate Limiter Design. Include one intentional failure and recovery path.</w:t>
      </w:r>
    </w:p>
    <w:p>
      <w:r>
        <w:t>Evidence to capture: code/diagram, test evidence, metrics/logs, and a 2-minute spoken explanation</w:t>
      </w:r>
    </w:p>
    <w:p>
      <w:r>
        <w:br w:type="page"/>
      </w:r>
    </w:p>
    <w:p>
      <w:pPr>
        <w:pStyle w:val="Heading1"/>
      </w:pPr>
      <w:r>
        <w:t>Appendix C — Production Case Studies</w:t>
      </w:r>
    </w:p>
    <w:p>
      <w:pPr>
        <w:pStyle w:val="Heading2"/>
      </w:pPr>
      <w:r>
        <w:t>Case 1: System Design Interview Framework incident</w:t>
      </w:r>
    </w:p>
    <w:p>
      <w:r>
        <w:t>Symptom: A production system shows intermittent failure or latency in the area of System Design Interview Framework.</w:t>
      </w:r>
    </w:p>
    <w:p>
      <w:r>
        <w:t>Reasoning path: Define hypotheses, gather evidence, separate symptom from cause, identify safe mitigation, then propose the permanent fix and regression test.</w:t>
      </w:r>
    </w:p>
    <w:p>
      <w:pPr>
        <w:pStyle w:val="Heading2"/>
      </w:pPr>
      <w:r>
        <w:t>Case 2: Capacity Estimation incident</w:t>
      </w:r>
    </w:p>
    <w:p>
      <w:r>
        <w:t>Symptom: A production system shows intermittent failure or latency in the area of Capacity Estimation.</w:t>
      </w:r>
    </w:p>
    <w:p>
      <w:r>
        <w:t>Reasoning path: Define hypotheses, gather evidence, separate symptom from cause, identify safe mitigation, then propose the permanent fix and regression test.</w:t>
      </w:r>
    </w:p>
    <w:p>
      <w:pPr>
        <w:pStyle w:val="Heading2"/>
      </w:pPr>
      <w:r>
        <w:t>Case 3: Load Balancing incident</w:t>
      </w:r>
    </w:p>
    <w:p>
      <w:r>
        <w:t>Symptom: A production system shows intermittent failure or latency in the area of Load Balancing.</w:t>
      </w:r>
    </w:p>
    <w:p>
      <w:r>
        <w:t>Reasoning path: Define hypotheses, gather evidence, separate symptom from cause, identify safe mitigation, then propose the permanent fix and regression test.</w:t>
      </w:r>
    </w:p>
    <w:p>
      <w:pPr>
        <w:pStyle w:val="Heading2"/>
      </w:pPr>
      <w:r>
        <w:t>Case 4: Caching incident</w:t>
      </w:r>
    </w:p>
    <w:p>
      <w:r>
        <w:t>Symptom: A production system shows intermittent failure or latency in the area of Caching.</w:t>
      </w:r>
    </w:p>
    <w:p>
      <w:r>
        <w:t>Reasoning path: Define hypotheses, gather evidence, separate symptom from cause, identify safe mitigation, then propose the permanent fix and regression test.</w:t>
      </w:r>
    </w:p>
    <w:p>
      <w:pPr>
        <w:pStyle w:val="Heading2"/>
      </w:pPr>
      <w:r>
        <w:t>Case 5: Data Modeling incident</w:t>
      </w:r>
    </w:p>
    <w:p>
      <w:r>
        <w:t>Symptom: A production system shows intermittent failure or latency in the area of Data Modeling.</w:t>
      </w:r>
    </w:p>
    <w:p>
      <w:r>
        <w:t>Reasoning path: Define hypotheses, gather evidence, separate symptom from cause, identify safe mitigation, then propose the permanent fix and regression test.</w:t>
      </w:r>
    </w:p>
    <w:p>
      <w:pPr>
        <w:pStyle w:val="Heading2"/>
      </w:pPr>
      <w:r>
        <w:t>Case 6: Replication and Partitioning incident</w:t>
      </w:r>
    </w:p>
    <w:p>
      <w:r>
        <w:t>Symptom: A production system shows intermittent failure or latency in the area of Replication and Partitioning.</w:t>
      </w:r>
    </w:p>
    <w:p>
      <w:r>
        <w:t>Reasoning path: Define hypotheses, gather evidence, separate symptom from cause, identify safe mitigation, then propose the permanent fix and regression test.</w:t>
      </w:r>
    </w:p>
    <w:p>
      <w:pPr>
        <w:pStyle w:val="Heading2"/>
      </w:pPr>
      <w:r>
        <w:t>Case 7: Consistent Hashing incident</w:t>
      </w:r>
    </w:p>
    <w:p>
      <w:r>
        <w:t>Symptom: A production system shows intermittent failure or latency in the area of Consistent Hashing.</w:t>
      </w:r>
    </w:p>
    <w:p>
      <w:r>
        <w:t>Reasoning path: Define hypotheses, gather evidence, separate symptom from cause, identify safe mitigation, then propose the permanent fix and regression test.</w:t>
      </w:r>
    </w:p>
    <w:p>
      <w:pPr>
        <w:pStyle w:val="Heading2"/>
      </w:pPr>
      <w:r>
        <w:t>Case 8: Queues and Event Streams incident</w:t>
      </w:r>
    </w:p>
    <w:p>
      <w:r>
        <w:t>Symptom: A production system shows intermittent failure or latency in the area of Queues and Event Streams.</w:t>
      </w:r>
    </w:p>
    <w:p>
      <w:r>
        <w:t>Reasoning path: Define hypotheses, gather evidence, separate symptom from cause, identify safe mitigation, then propose the permanent fix and regression test.</w:t>
      </w:r>
    </w:p>
    <w:p>
      <w:pPr>
        <w:pStyle w:val="Heading2"/>
      </w:pPr>
      <w:r>
        <w:t>Case 9: Search Systems incident</w:t>
      </w:r>
    </w:p>
    <w:p>
      <w:r>
        <w:t>Symptom: A production system shows intermittent failure or latency in the area of Search Systems.</w:t>
      </w:r>
    </w:p>
    <w:p>
      <w:r>
        <w:t>Reasoning path: Define hypotheses, gather evidence, separate symptom from cause, identify safe mitigation, then propose the permanent fix and regression test.</w:t>
      </w:r>
    </w:p>
    <w:p>
      <w:pPr>
        <w:pStyle w:val="Heading2"/>
      </w:pPr>
      <w:r>
        <w:t>Case 10: Rate Limiter Design incident</w:t>
      </w:r>
    </w:p>
    <w:p>
      <w:r>
        <w:t>Symptom: A production system shows intermittent failure or latency in the area of Rate Limiter Design.</w:t>
      </w:r>
    </w:p>
    <w:p>
      <w:r>
        <w:t>Reasoning path: Define hypotheses, gather evidence, separate symptom from cause, identify safe mitigation, then propose the permanent fix and regression test.</w:t>
      </w:r>
    </w:p>
    <w:p>
      <w:r>
        <w:br w:type="page"/>
      </w:r>
    </w:p>
    <w:p>
      <w:pPr>
        <w:pStyle w:val="Heading1"/>
      </w:pPr>
      <w:r>
        <w:t>Appendix D — Coverage Audit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100" w:type="dxa"/>
              <w:bottom w:w="80" w:type="dxa"/>
              <w:end w:w="100" w:type="dxa"/>
            </w:tcMar>
          </w:tcPr>
          <w:p>
            <w:r>
              <w:rPr>
                <w:b/>
                <w:color w:val="FFFFFF"/>
              </w:rPr>
              <w:t>Area</w:t>
            </w:r>
          </w:p>
        </w:tc>
        <w:tc>
          <w:tcPr>
            <w:tcW w:type="dxa" w:w="4997"/>
            <w:shd w:fill="1F4E79"/>
            <w:tcMar>
              <w:top w:w="80" w:type="dxa"/>
              <w:start w:w="100" w:type="dxa"/>
              <w:bottom w:w="80" w:type="dxa"/>
              <w:end w:w="100" w:type="dxa"/>
            </w:tcMar>
          </w:tcPr>
          <w:p>
            <w:r>
              <w:rPr>
                <w:b/>
                <w:color w:val="FFFFFF"/>
              </w:rPr>
              <w:t>Coverage</w:t>
            </w:r>
          </w:p>
        </w:tc>
      </w:tr>
      <w:tr>
        <w:tc>
          <w:tcPr>
            <w:tcW w:type="dxa" w:w="4997"/>
            <w:tcMar>
              <w:top w:w="80" w:type="dxa"/>
              <w:start w:w="100" w:type="dxa"/>
              <w:bottom w:w="80" w:type="dxa"/>
              <w:end w:w="100" w:type="dxa"/>
            </w:tcMar>
            <w:vAlign w:val="center"/>
          </w:tcPr>
          <w:p>
            <w:r>
              <w:t>System Design Interview Framework</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Capacity Estimation</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Load Balancing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Caching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Data Modeling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Replication and Partitioning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Consistent Hashing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Queues and Event Streams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Search Systems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Rate Limiter Design</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Notification System</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URL Shortener</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File Storage and Upload</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Chat/Messaging System</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Feed/Timeline System</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Payment System</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Banking Ledger</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Loan/Lending Platform</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Job Scheduler</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Batch Processing Platform</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Metrics/Monitoring Platform</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Feature Flag System</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Multi-Tenant SaaS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Audit/Event History System</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Design Review and Trade-off Communication</w:t>
            </w:r>
          </w:p>
        </w:tc>
        <w:tc>
          <w:tcPr>
            <w:tcW w:type="dxa" w:w="4997"/>
            <w:tcMar>
              <w:top w:w="80" w:type="dxa"/>
              <w:start w:w="100" w:type="dxa"/>
              <w:bottom w:w="80" w:type="dxa"/>
              <w:end w:w="100" w:type="dxa"/>
            </w:tcMar>
            <w:vAlign w:val="center"/>
          </w:tcPr>
          <w:p>
            <w:r>
              <w:t>Deep concept + internals + production + debugging + interview drill</w:t>
            </w:r>
          </w:p>
        </w:tc>
      </w:tr>
    </w:tbl>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Completion criterion</w:t>
              <w:br/>
            </w:r>
            <w:r>
              <w:t>You are ready to move past System_Design when you can explain the concepts without definitions-only answers, reason about trade-offs, and debug at least one realistic failure path per major chapter.</w:t>
            </w:r>
          </w:p>
        </w:tc>
      </w:tr>
    </w:tbl>
    <w:p/>
    <w:p>
      <w:r>
        <w:br w:type="page"/>
      </w:r>
    </w:p>
    <w:p>
      <w:pPr>
        <w:pStyle w:val="Title"/>
      </w:pPr>
      <w:r>
        <w:t>Part II — Deep-Dive Companion: Senior Reasoning, Failure Modes and Worked Answers</w:t>
      </w:r>
    </w:p>
    <w:p>
      <w:r>
        <w:t>This companion section deliberately revisits every chapter from an interview and production-engineering angle. Use it after the conceptual pass: explain each decision, failure mode, and diagnostic path aloud.</w:t>
      </w:r>
    </w:p>
    <w:p>
      <w:pPr>
        <w:pStyle w:val="Heading1"/>
      </w:pPr>
      <w:r>
        <w:t>Deep Dive 1 — System Design Interview Framework</w:t>
      </w:r>
    </w:p>
    <w:p>
      <w:pPr>
        <w:pStyle w:val="Heading2"/>
      </w:pPr>
      <w:r>
        <w:t>Mental model</w:t>
      </w:r>
    </w:p>
    <w:p>
      <w:r>
        <w:t>A useful mental model for System Design Interview Framework is to separate the problem into state, execution path, and failure recovery. The main concepts in this chapter — system, design, interview — are easier to reason about when you first identify who owns the state and what must remain true after a retry or restart.</w:t>
      </w:r>
    </w:p>
    <w:p>
      <w:r>
        <w:t>Do not memorize System Design Interview Framework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system and design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interview or framework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system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System Design Interview Framework,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system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 — Capacity Estimation</w:t>
      </w:r>
    </w:p>
    <w:p>
      <w:pPr>
        <w:pStyle w:val="Heading2"/>
      </w:pPr>
      <w:r>
        <w:t>Mental model</w:t>
      </w:r>
    </w:p>
    <w:p>
      <w:r>
        <w:t>A useful mental model for Capacity Estimation is to separate the problem into state, execution path, and failure recovery. The main concepts in this chapter — capacity, estimation, concepts — are easier to reason about when you first identify who owns the state and what must remain true after a retry or restart.</w:t>
      </w:r>
    </w:p>
    <w:p>
      <w:r>
        <w:t>Do not memorize Capacity Estimation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capacity and estimation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capacity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Capacity Estimation,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capacity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3 — Load Balancing</w:t>
      </w:r>
    </w:p>
    <w:p>
      <w:pPr>
        <w:pStyle w:val="Heading2"/>
      </w:pPr>
      <w:r>
        <w:t>Mental model</w:t>
      </w:r>
    </w:p>
    <w:p>
      <w:r>
        <w:t>A useful mental model for Load Balancing is to separate the problem into state, execution path, and failure recovery. The main concepts in this chapter — balancing, concepts, conceptual — are easier to reason about when you first identify who owns the state and what must remain true after a retry or restart.</w:t>
      </w:r>
    </w:p>
    <w:p>
      <w:r>
        <w:t>Do not memorize Load Balancing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balancing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balancing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Load Balancing,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balancing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4 — Caching</w:t>
      </w:r>
    </w:p>
    <w:p>
      <w:pPr>
        <w:pStyle w:val="Heading2"/>
      </w:pPr>
      <w:r>
        <w:t>Mental model</w:t>
      </w:r>
    </w:p>
    <w:p>
      <w:r>
        <w:t>A useful mental model for Caching is to separate the problem into state, execution path, and failure recovery. The main concepts in this chapter — caching, concepts, conceptual — are easier to reason about when you first identify who owns the state and what must remain true after a retry or restart.</w:t>
      </w:r>
    </w:p>
    <w:p>
      <w:r>
        <w:t>Do not memorize Caching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caching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caching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Caching,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caching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5 — Data Modeling</w:t>
      </w:r>
    </w:p>
    <w:p>
      <w:pPr>
        <w:pStyle w:val="Heading2"/>
      </w:pPr>
      <w:r>
        <w:t>Mental model</w:t>
      </w:r>
    </w:p>
    <w:p>
      <w:r>
        <w:t>A useful mental model for Data Modeling is to separate the problem into state, execution path, and failure recovery. The main concepts in this chapter — modeling, concepts, conceptual — are easier to reason about when you first identify who owns the state and what must remain true after a retry or restart.</w:t>
      </w:r>
    </w:p>
    <w:p>
      <w:r>
        <w:t>Do not memorize Data Modeling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modeling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modeling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Data Modeling,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modeling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6 — Replication and Partitioning</w:t>
      </w:r>
    </w:p>
    <w:p>
      <w:pPr>
        <w:pStyle w:val="Heading2"/>
      </w:pPr>
      <w:r>
        <w:t>Mental model</w:t>
      </w:r>
    </w:p>
    <w:p>
      <w:r>
        <w:t>A useful mental model for Replication and Partitioning is to separate the problem into state, execution path, and failure recovery. The main concepts in this chapter — replication, partitioning, concepts — are easier to reason about when you first identify who owns the state and what must remain true after a retry or restart.</w:t>
      </w:r>
    </w:p>
    <w:p>
      <w:r>
        <w:t>Do not memorize Replication and Partitioning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replication and partitioning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replication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Replication and Partitioning,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replication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7 — Consistent Hashing</w:t>
      </w:r>
    </w:p>
    <w:p>
      <w:pPr>
        <w:pStyle w:val="Heading2"/>
      </w:pPr>
      <w:r>
        <w:t>Mental model</w:t>
      </w:r>
    </w:p>
    <w:p>
      <w:r>
        <w:t>A useful mental model for Consistent Hashing is to separate the problem into state, execution path, and failure recovery. The main concepts in this chapter — consistent, hashing, concepts — are easier to reason about when you first identify who owns the state and what must remain true after a retry or restart.</w:t>
      </w:r>
    </w:p>
    <w:p>
      <w:r>
        <w:t>Do not memorize Consistent Hashing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consistent and hashing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consistent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Consistent Hashing,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consistent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8 — Queues and Event Streams</w:t>
      </w:r>
    </w:p>
    <w:p>
      <w:pPr>
        <w:pStyle w:val="Heading2"/>
      </w:pPr>
      <w:r>
        <w:t>Mental model</w:t>
      </w:r>
    </w:p>
    <w:p>
      <w:r>
        <w:t>A useful mental model for Queues and Event Streams is to separate the problem into state, execution path, and failure recovery. The main concepts in this chapter — queues, event, streams — are easier to reason about when you first identify who owns the state and what must remain true after a retry or restart.</w:t>
      </w:r>
    </w:p>
    <w:p>
      <w:r>
        <w:t>Do not memorize Queues and Event Streams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queues and event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streams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queues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Queues and Event Streams,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queues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9 — Search Systems</w:t>
      </w:r>
    </w:p>
    <w:p>
      <w:pPr>
        <w:pStyle w:val="Heading2"/>
      </w:pPr>
      <w:r>
        <w:t>Mental model</w:t>
      </w:r>
    </w:p>
    <w:p>
      <w:r>
        <w:t>A useful mental model for Search Systems is to separate the problem into state, execution path, and failure recovery. The main concepts in this chapter — search, systems, concepts — are easier to reason about when you first identify who owns the state and what must remain true after a retry or restart.</w:t>
      </w:r>
    </w:p>
    <w:p>
      <w:r>
        <w:t>Do not memorize Search Systems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search and systems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search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Search Systems,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search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10 — Rate Limiter Design</w:t>
      </w:r>
    </w:p>
    <w:p>
      <w:pPr>
        <w:pStyle w:val="Heading2"/>
      </w:pPr>
      <w:r>
        <w:t>Mental model</w:t>
      </w:r>
    </w:p>
    <w:p>
      <w:r>
        <w:t>A useful mental model for Rate Limiter Design is to separate the problem into state, execution path, and failure recovery. The main concepts in this chapter — limiter, design, concepts — are easier to reason about when you first identify who owns the state and what must remain true after a retry or restart.</w:t>
      </w:r>
    </w:p>
    <w:p>
      <w:r>
        <w:t>Do not memorize Rate Limiter Design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limiter and design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limiter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Rate Limiter Design,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limiter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11 — Notification System</w:t>
      </w:r>
    </w:p>
    <w:p>
      <w:pPr>
        <w:pStyle w:val="Heading2"/>
      </w:pPr>
      <w:r>
        <w:t>Mental model</w:t>
      </w:r>
    </w:p>
    <w:p>
      <w:r>
        <w:t>A useful mental model for Notification System is to separate the problem into state, execution path, and failure recovery. The main concepts in this chapter — notification, system, concepts — are easier to reason about when you first identify who owns the state and what must remain true after a retry or restart.</w:t>
      </w:r>
    </w:p>
    <w:p>
      <w:r>
        <w:t>Do not memorize Notification System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notification and system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notification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Notification System,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notification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12 — URL Shortener</w:t>
      </w:r>
    </w:p>
    <w:p>
      <w:pPr>
        <w:pStyle w:val="Heading2"/>
      </w:pPr>
      <w:r>
        <w:t>Mental model</w:t>
      </w:r>
    </w:p>
    <w:p>
      <w:r>
        <w:t>A useful mental model for URL Shortener is to separate the problem into state, execution path, and failure recovery. The main concepts in this chapter — shortener, concepts, conceptual — are easier to reason about when you first identify who owns the state and what must remain true after a retry or restart.</w:t>
      </w:r>
    </w:p>
    <w:p>
      <w:r>
        <w:t>Do not memorize URL Shortener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shortener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shortener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URL Shortener,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shortener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13 — File Storage and Upload</w:t>
      </w:r>
    </w:p>
    <w:p>
      <w:pPr>
        <w:pStyle w:val="Heading2"/>
      </w:pPr>
      <w:r>
        <w:t>Mental model</w:t>
      </w:r>
    </w:p>
    <w:p>
      <w:r>
        <w:t>A useful mental model for File Storage and Upload is to separate the problem into state, execution path, and failure recovery. The main concepts in this chapter — storage, upload, concepts — are easier to reason about when you first identify who owns the state and what must remain true after a retry or restart.</w:t>
      </w:r>
    </w:p>
    <w:p>
      <w:r>
        <w:t>Do not memorize File Storage and Upload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storage and upload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storage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File Storage and Upload,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storage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14 — Chat/Messaging System</w:t>
      </w:r>
    </w:p>
    <w:p>
      <w:pPr>
        <w:pStyle w:val="Heading2"/>
      </w:pPr>
      <w:r>
        <w:t>Mental model</w:t>
      </w:r>
    </w:p>
    <w:p>
      <w:r>
        <w:t>A useful mental model for Chat/Messaging System is to separate the problem into state, execution path, and failure recovery. The main concepts in this chapter — messaging, system, concepts — are easier to reason about when you first identify who owns the state and what must remain true after a retry or restart.</w:t>
      </w:r>
    </w:p>
    <w:p>
      <w:r>
        <w:t>Do not memorize Chat/Messaging System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messaging and system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messaging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Chat/Messaging System,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messaging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15 — Feed/Timeline System</w:t>
      </w:r>
    </w:p>
    <w:p>
      <w:pPr>
        <w:pStyle w:val="Heading2"/>
      </w:pPr>
      <w:r>
        <w:t>Mental model</w:t>
      </w:r>
    </w:p>
    <w:p>
      <w:r>
        <w:t>A useful mental model for Feed/Timeline System is to separate the problem into state, execution path, and failure recovery. The main concepts in this chapter — timeline, system, concepts — are easier to reason about when you first identify who owns the state and what must remain true after a retry or restart.</w:t>
      </w:r>
    </w:p>
    <w:p>
      <w:r>
        <w:t>Do not memorize Feed/Timeline System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timeline and system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timeline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Feed/Timeline System,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timeline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16 — Payment System</w:t>
      </w:r>
    </w:p>
    <w:p>
      <w:pPr>
        <w:pStyle w:val="Heading2"/>
      </w:pPr>
      <w:r>
        <w:t>Mental model</w:t>
      </w:r>
    </w:p>
    <w:p>
      <w:r>
        <w:t>A useful mental model for Payment System is to separate the problem into state, execution path, and failure recovery. The main concepts in this chapter — payment, system, concepts — are easier to reason about when you first identify who owns the state and what must remain true after a retry or restart.</w:t>
      </w:r>
    </w:p>
    <w:p>
      <w:r>
        <w:t>Do not memorize Payment System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payment and system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payment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Payment System,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payment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17 — Banking Ledger</w:t>
      </w:r>
    </w:p>
    <w:p>
      <w:pPr>
        <w:pStyle w:val="Heading2"/>
      </w:pPr>
      <w:r>
        <w:t>Mental model</w:t>
      </w:r>
    </w:p>
    <w:p>
      <w:r>
        <w:t>A useful mental model for Banking Ledger is to separate the problem into state, execution path, and failure recovery. The main concepts in this chapter — banking, ledger, concepts — are easier to reason about when you first identify who owns the state and what must remain true after a retry or restart.</w:t>
      </w:r>
    </w:p>
    <w:p>
      <w:r>
        <w:t>Do not memorize Banking Ledger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banking and ledger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banking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Banking Ledger,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banking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18 — Loan/Lending Platform</w:t>
      </w:r>
    </w:p>
    <w:p>
      <w:pPr>
        <w:pStyle w:val="Heading2"/>
      </w:pPr>
      <w:r>
        <w:t>Mental model</w:t>
      </w:r>
    </w:p>
    <w:p>
      <w:r>
        <w:t>A useful mental model for Loan/Lending Platform is to separate the problem into state, execution path, and failure recovery. The main concepts in this chapter — lending, platform, concepts — are easier to reason about when you first identify who owns the state and what must remain true after a retry or restart.</w:t>
      </w:r>
    </w:p>
    <w:p>
      <w:r>
        <w:t>Do not memorize Loan/Lending Platform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lending and platform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lending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Loan/Lending Platform,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lending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19 — Job Scheduler</w:t>
      </w:r>
    </w:p>
    <w:p>
      <w:pPr>
        <w:pStyle w:val="Heading2"/>
      </w:pPr>
      <w:r>
        <w:t>Mental model</w:t>
      </w:r>
    </w:p>
    <w:p>
      <w:r>
        <w:t>A useful mental model for Job Scheduler is to separate the problem into state, execution path, and failure recovery. The main concepts in this chapter — scheduler, concepts, conceptual — are easier to reason about when you first identify who owns the state and what must remain true after a retry or restart.</w:t>
      </w:r>
    </w:p>
    <w:p>
      <w:r>
        <w:t>Do not memorize Job Scheduler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scheduler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scheduler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Job Scheduler,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scheduler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20 — Batch Processing Platform</w:t>
      </w:r>
    </w:p>
    <w:p>
      <w:pPr>
        <w:pStyle w:val="Heading2"/>
      </w:pPr>
      <w:r>
        <w:t>Mental model</w:t>
      </w:r>
    </w:p>
    <w:p>
      <w:r>
        <w:t>A useful mental model for Batch Processing Platform is to separate the problem into state, execution path, and failure recovery. The main concepts in this chapter — batch, processing, platform — are easier to reason about when you first identify who owns the state and what must remain true after a retry or restart.</w:t>
      </w:r>
    </w:p>
    <w:p>
      <w:r>
        <w:t>Do not memorize Batch Processing Platform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batch and processing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platform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batch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Batch Processing Platform,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batch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21 — Metrics/Monitoring Platform</w:t>
      </w:r>
    </w:p>
    <w:p>
      <w:pPr>
        <w:pStyle w:val="Heading2"/>
      </w:pPr>
      <w:r>
        <w:t>Mental model</w:t>
      </w:r>
    </w:p>
    <w:p>
      <w:r>
        <w:t>A useful mental model for Metrics/Monitoring Platform is to separate the problem into state, execution path, and failure recovery. The main concepts in this chapter — metrics, monitoring, platform — are easier to reason about when you first identify who owns the state and what must remain true after a retry or restart.</w:t>
      </w:r>
    </w:p>
    <w:p>
      <w:r>
        <w:t>Do not memorize Metrics/Monitoring Platform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metrics and monitoring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platform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metrics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Metrics/Monitoring Platform,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metrics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22 — Feature Flag System</w:t>
      </w:r>
    </w:p>
    <w:p>
      <w:pPr>
        <w:pStyle w:val="Heading2"/>
      </w:pPr>
      <w:r>
        <w:t>Mental model</w:t>
      </w:r>
    </w:p>
    <w:p>
      <w:r>
        <w:t>A useful mental model for Feature Flag System is to separate the problem into state, execution path, and failure recovery. The main concepts in this chapter — feature, system, concepts — are easier to reason about when you first identify who owns the state and what must remain true after a retry or restart.</w:t>
      </w:r>
    </w:p>
    <w:p>
      <w:r>
        <w:t>Do not memorize Feature Flag System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feature and system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feature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Feature Flag System,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feature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23 — Multi-Tenant SaaS</w:t>
      </w:r>
    </w:p>
    <w:p>
      <w:pPr>
        <w:pStyle w:val="Heading2"/>
      </w:pPr>
      <w:r>
        <w:t>Mental model</w:t>
      </w:r>
    </w:p>
    <w:p>
      <w:r>
        <w:t>A useful mental model for Multi-Tenant SaaS is to separate the problem into state, execution path, and failure recovery. The main concepts in this chapter — multi-tenant, concepts, conceptual — are easier to reason about when you first identify who owns the state and what must remain true after a retry or restart.</w:t>
      </w:r>
    </w:p>
    <w:p>
      <w:r>
        <w:t>Do not memorize Multi-Tenant SaaS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multi-tenant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multi-tenant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Multi-Tenant SaaS,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multi-tenant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24 — Audit/Event History System</w:t>
      </w:r>
    </w:p>
    <w:p>
      <w:pPr>
        <w:pStyle w:val="Heading2"/>
      </w:pPr>
      <w:r>
        <w:t>Mental model</w:t>
      </w:r>
    </w:p>
    <w:p>
      <w:r>
        <w:t>A useful mental model for Audit/Event History System is to separate the problem into state, execution path, and failure recovery. The main concepts in this chapter — audit, event, history — are easier to reason about when you first identify who owns the state and what must remain true after a retry or restart.</w:t>
      </w:r>
    </w:p>
    <w:p>
      <w:r>
        <w:t>Do not memorize Audit/Event History System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audit and event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history or system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audit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Audit/Event History System,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audit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25 — Design Review and Trade-off Communication</w:t>
      </w:r>
    </w:p>
    <w:p>
      <w:pPr>
        <w:pStyle w:val="Heading2"/>
      </w:pPr>
      <w:r>
        <w:t>Mental model</w:t>
      </w:r>
    </w:p>
    <w:p>
      <w:r>
        <w:t>A useful mental model for Design Review and Trade-off Communication is to separate the problem into state, execution path, and failure recovery. The main concepts in this chapter — design, review, trade-off — are easier to reason about when you first identify who owns the state and what must remain true after a retry or restart.</w:t>
      </w:r>
    </w:p>
    <w:p>
      <w:r>
        <w:t>Do not memorize Design Review and Trade-off Communication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design and review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trade-off or communication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design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Design Review and Trade-off Communication,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design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sectPr w:rsidR="00FC693F" w:rsidRPr="0006063C" w:rsidSect="00034616">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34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ind w:left="317" w:right="216"/>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