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Interview Preparation Textbook — Volume 3</w:t>
      </w:r>
    </w:p>
    <w:p>
      <w:pPr>
        <w:jc w:val="center"/>
      </w:pPr>
      <w:r>
        <w:rPr>
          <w:i/>
          <w:sz w:val="26"/>
        </w:rPr>
        <w:t>Microservices, Messaging, Reliability, Consistency and Distributed Systems</w:t>
      </w:r>
    </w:p>
    <w:p>
      <w:pPr>
        <w:jc w:val="center"/>
      </w:pPr>
      <w:r>
        <w:t>Senior Backend Engineer • Tech Lead • Staff-track • FDE Interview Preparation</w:t>
      </w:r>
    </w:p>
    <w:p>
      <w:pPr>
        <w:jc w:val="center"/>
      </w:pPr>
      <w:r>
        <w:t>Textbook edition — deep concepts, internals, trade-offs, production failures, debugging, labs, and interview answers.</w:t>
      </w:r>
    </w:p>
    <w:p>
      <w:r>
        <w:br w:type="page"/>
      </w:r>
    </w:p>
    <w:p>
      <w:pPr>
        <w:pStyle w:val="Heading1"/>
      </w:pPr>
      <w:r>
        <w:t>How to use this volume</w:t>
      </w:r>
    </w:p>
    <w:p>
      <w:r>
        <w:t>Read each chapter in three passes: first for mental model, second for internals and failure modes, third for interview articulation. After each chapter, answer the drill aloud without looking. If your answer contains only definitions, repeat the chapter.</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Answer framework</w:t>
              <w:br/>
            </w:r>
            <w:r>
              <w:t>Problem → mechanism → internals → trade-offs → failure modes → observability/debugging → production example. For system design topics add capacity, data model, APIs, scaling, security, and rollout.</w:t>
            </w:r>
          </w:p>
        </w:tc>
      </w:tr>
    </w:tbl>
    <w:p/>
    <w:p>
      <w:pPr>
        <w:pStyle w:val="Heading1"/>
      </w:pPr>
      <w:r>
        <w:t>Contents</w:t>
      </w:r>
    </w:p>
    <w:p>
      <w:r>
        <w:t>1. Microservice Boundaries and DDD</w:t>
      </w:r>
    </w:p>
    <w:p>
      <w:r>
        <w:t>2. Synchronous Communication</w:t>
      </w:r>
    </w:p>
    <w:p>
      <w:r>
        <w:t>3. Asynchronous Messaging</w:t>
      </w:r>
    </w:p>
    <w:p>
      <w:r>
        <w:t>4. Delivery Semantics and Idempotency</w:t>
      </w:r>
    </w:p>
    <w:p>
      <w:r>
        <w:t>5. Outbox and CDC</w:t>
      </w:r>
    </w:p>
    <w:p>
      <w:r>
        <w:t>6. Saga and Distributed Transactions</w:t>
      </w:r>
    </w:p>
    <w:p>
      <w:r>
        <w:t>7. CQRS and Event Sourcing</w:t>
      </w:r>
    </w:p>
    <w:p>
      <w:r>
        <w:t>8. Consistency Models</w:t>
      </w:r>
    </w:p>
    <w:p>
      <w:r>
        <w:t>9. CAP and Partition Handling</w:t>
      </w:r>
    </w:p>
    <w:p>
      <w:r>
        <w:t>10. Retries, Backoff and Jitter</w:t>
      </w:r>
    </w:p>
    <w:p>
      <w:r>
        <w:t>11. Circuit Breakers and Bulkheads</w:t>
      </w:r>
    </w:p>
    <w:p>
      <w:r>
        <w:t>12. Rate Limiting and Backpressure</w:t>
      </w:r>
    </w:p>
    <w:p>
      <w:r>
        <w:t>13. Distributed Locks and Coordination</w:t>
      </w:r>
    </w:p>
    <w:p>
      <w:r>
        <w:t>14. Kafka Deep Dive</w:t>
      </w:r>
    </w:p>
    <w:p>
      <w:r>
        <w:t>15. SQS/SNS and Cloud Messaging</w:t>
      </w:r>
    </w:p>
    <w:p>
      <w:r>
        <w:t>16. API Gateway and Service Mesh</w:t>
      </w:r>
    </w:p>
    <w:p>
      <w:r>
        <w:t>17. Service Discovery and Load Balancing</w:t>
      </w:r>
    </w:p>
    <w:p>
      <w:r>
        <w:t>18. Resilient Workflow Design</w:t>
      </w:r>
    </w:p>
    <w:p>
      <w:r>
        <w:t>19. Distributed Caching</w:t>
      </w:r>
    </w:p>
    <w:p>
      <w:r>
        <w:t>20. Observability in Distributed Systems</w:t>
      </w:r>
    </w:p>
    <w:p>
      <w:r>
        <w:t>21. Distributed Failure Case Studies</w:t>
      </w:r>
    </w:p>
    <w:p>
      <w:r>
        <w:t>22. Microservice Testing</w:t>
      </w:r>
    </w:p>
    <w:p>
      <w:r>
        <w:t>23. Security Across Services</w:t>
      </w:r>
    </w:p>
    <w:p>
      <w:r>
        <w:t>24. Data Ownership and Integration</w:t>
      </w:r>
    </w:p>
    <w:p>
      <w:r>
        <w:br w:type="page"/>
      </w:r>
    </w:p>
    <w:p>
      <w:pPr>
        <w:pStyle w:val="Heading1"/>
      </w:pPr>
      <w:r>
        <w:t>Chapter 1 — Microservice Boundaries and DDD</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Bounded contexts, aggregates, domain events, anti-corruption layers, service granularity. At senior level, the interviewer expects you to connect the concept to constraints, failure modes, and measurable production behavior.</w:t>
            </w:r>
          </w:p>
        </w:tc>
      </w:tr>
    </w:tbl>
    <w:p/>
    <w:p>
      <w:pPr>
        <w:pStyle w:val="Heading2"/>
      </w:pPr>
      <w:r>
        <w:t>Core concepts</w:t>
      </w:r>
    </w:p>
    <w:p>
      <w:r>
        <w:t>The conceptual surface includes Bounded contexts, aggregates, domain events, anti-corruption layers, service granularity.</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Microservice Boundaries and DDD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Microservice Boundaries and DDD?</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 — Synchronous Communication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REST/gRPC trade-offs, timeouts, retries, load balancing, client resilience. At senior level, the interviewer expects you to connect the concept to constraints, failure modes, and measurable production behavior.</w:t>
            </w:r>
          </w:p>
        </w:tc>
      </w:tr>
    </w:tbl>
    <w:p/>
    <w:p>
      <w:pPr>
        <w:pStyle w:val="Heading2"/>
      </w:pPr>
      <w:r>
        <w:t>Core concepts</w:t>
      </w:r>
    </w:p>
    <w:p>
      <w:r>
        <w:t>The conceptual surface includes REST/gRPC trade-offs, timeouts, retries, load balancing, client resilience.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Synchronous Communication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Synchronous Communication?</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3 — Asynchronous Messaging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Kafka, JMS, SQS/SNS concepts, ordering, partitions, consumer groups, visibility timeout. At senior level, the interviewer expects you to connect the concept to constraints, failure modes, and measurable production behavior.</w:t>
            </w:r>
          </w:p>
        </w:tc>
      </w:tr>
    </w:tbl>
    <w:p/>
    <w:p>
      <w:pPr>
        <w:pStyle w:val="Heading2"/>
      </w:pPr>
      <w:r>
        <w:t>Core concepts</w:t>
      </w:r>
    </w:p>
    <w:p>
      <w:r>
        <w:t>The conceptual surface includes Kafka, JMS, SQS/SNS concepts, ordering, partitions, consumer groups, visibility timeout.</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Asynchronous Messaging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Asynchronous Messaging?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4 — Delivery Semantics and Idempotency</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At-most-once, at-least-once, exactly-once scope, idempotent consumers and deduplication. At senior level, the interviewer expects you to connect the concept to constraints, failure modes, and measurable production behavior.</w:t>
            </w:r>
          </w:p>
        </w:tc>
      </w:tr>
    </w:tbl>
    <w:p/>
    <w:p>
      <w:pPr>
        <w:pStyle w:val="Heading2"/>
      </w:pPr>
      <w:r>
        <w:t>Core concepts</w:t>
      </w:r>
    </w:p>
    <w:p>
      <w:r>
        <w:t>The conceptual surface includes At-most-once, at-least-once, exactly-once scope, idempotent consumers and deduplication.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Delivery Semantics and Idempotency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Delivery Semantics and Idempotency?</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5 — Outbox and CDC</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Transactional outbox, relay, Debezium-style CDC concepts, failure modes. At senior level, the interviewer expects you to connect the concept to constraints, failure modes, and measurable production behavior.</w:t>
            </w:r>
          </w:p>
        </w:tc>
      </w:tr>
    </w:tbl>
    <w:p/>
    <w:p>
      <w:pPr>
        <w:pStyle w:val="Heading2"/>
      </w:pPr>
      <w:r>
        <w:t>Core concepts</w:t>
      </w:r>
    </w:p>
    <w:p>
      <w:r>
        <w:t>The conceptual surface includes Transactional outbox, relay, Debezium-style CDC concepts, failure modes.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Outbox and CDC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Outbox and CDC?</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6 — Saga and Distributed Transactions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Orchestration vs choreography, compensation, invariant boundaries. At senior level, the interviewer expects you to connect the concept to constraints, failure modes, and measurable production behavior.</w:t>
            </w:r>
          </w:p>
        </w:tc>
      </w:tr>
    </w:tbl>
    <w:p/>
    <w:p>
      <w:pPr>
        <w:pStyle w:val="Heading2"/>
      </w:pPr>
      <w:r>
        <w:t>Core concepts</w:t>
      </w:r>
    </w:p>
    <w:p>
      <w:r>
        <w:t>The conceptual surface includes Orchestration vs choreography, compensation, invariant boundaries.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Saga and Distributed Transactions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Saga and Distributed Transactions?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7 — CQRS and Event Sourcing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Read/write models, event logs, snapshots, projection rebuilds, when not to use. At senior level, the interviewer expects you to connect the concept to constraints, failure modes, and measurable production behavior.</w:t>
            </w:r>
          </w:p>
        </w:tc>
      </w:tr>
    </w:tbl>
    <w:p/>
    <w:p>
      <w:pPr>
        <w:pStyle w:val="Heading2"/>
      </w:pPr>
      <w:r>
        <w:t>Core concepts</w:t>
      </w:r>
    </w:p>
    <w:p>
      <w:r>
        <w:t>The conceptual surface includes Read/write models, event logs, snapshots, projection rebuilds, when not to use.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CQRS and Event Sourcing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CQRS and Event Sourcing?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8 — Consistency Models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Strong/eventual consistency, read-your-writes, monotonic reads, causal intuition. At senior level, the interviewer expects you to connect the concept to constraints, failure modes, and measurable production behavior.</w:t>
            </w:r>
          </w:p>
        </w:tc>
      </w:tr>
    </w:tbl>
    <w:p/>
    <w:p>
      <w:pPr>
        <w:pStyle w:val="Heading2"/>
      </w:pPr>
      <w:r>
        <w:t>Core concepts</w:t>
      </w:r>
    </w:p>
    <w:p>
      <w:r>
        <w:t>The conceptual surface includes Strong/eventual consistency, read-your-writes, monotonic reads, causal intuition.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Consistency Models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Consistency Models?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9 — CAP and Partition Handling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What CAP actually says, PACELC intuition, availability decisions. At senior level, the interviewer expects you to connect the concept to constraints, failure modes, and measurable production behavior.</w:t>
            </w:r>
          </w:p>
        </w:tc>
      </w:tr>
    </w:tbl>
    <w:p/>
    <w:p>
      <w:pPr>
        <w:pStyle w:val="Heading2"/>
      </w:pPr>
      <w:r>
        <w:t>Core concepts</w:t>
      </w:r>
    </w:p>
    <w:p>
      <w:r>
        <w:t>The conceptual surface includes What CAP actually says, PACELC intuition, availability decisions.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CAP and Partition Handling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CAP and Partition Handling?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10 — Retries, Backoff and Jitter</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Retry budgets, exponential backoff, jitter, retry storms. At senior level, the interviewer expects you to connect the concept to constraints, failure modes, and measurable production behavior.</w:t>
            </w:r>
          </w:p>
        </w:tc>
      </w:tr>
    </w:tbl>
    <w:p/>
    <w:p>
      <w:pPr>
        <w:pStyle w:val="Heading2"/>
      </w:pPr>
      <w:r>
        <w:t>Core concepts</w:t>
      </w:r>
    </w:p>
    <w:p>
      <w:r>
        <w:t>The conceptual surface includes Retry budgets, exponential backoff, jitter, retry storms.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Retries, Backoff and Jitter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Retries, Backoff and Jitter?</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11 — Circuit Breakers and Bulkheads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Failure isolation, half-open state, concurrency partitioning. At senior level, the interviewer expects you to connect the concept to constraints, failure modes, and measurable production behavior.</w:t>
            </w:r>
          </w:p>
        </w:tc>
      </w:tr>
    </w:tbl>
    <w:p/>
    <w:p>
      <w:pPr>
        <w:pStyle w:val="Heading2"/>
      </w:pPr>
      <w:r>
        <w:t>Core concepts</w:t>
      </w:r>
    </w:p>
    <w:p>
      <w:r>
        <w:t>The conceptual surface includes Failure isolation, half-open state, concurrency partitioning.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Circuit Breakers and Bulkheads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Circuit Breakers and Bulkheads?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12 — Rate Limiting and Backpressure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Token bucket, leaky bucket, fixed/sliding window, producer-consumer pressure. At senior level, the interviewer expects you to connect the concept to constraints, failure modes, and measurable production behavior.</w:t>
            </w:r>
          </w:p>
        </w:tc>
      </w:tr>
    </w:tbl>
    <w:p/>
    <w:p>
      <w:pPr>
        <w:pStyle w:val="Heading2"/>
      </w:pPr>
      <w:r>
        <w:t>Core concepts</w:t>
      </w:r>
    </w:p>
    <w:p>
      <w:r>
        <w:t>The conceptual surface includes Token bucket, leaky bucket, fixed/sliding window, producer-consumer pressure.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Rate Limiting and Backpressure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Rate Limiting and Backpressure?</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13 — Distributed Locks and Coordination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Leases, fencing tokens, leader election, clock pitfalls. At senior level, the interviewer expects you to connect the concept to constraints, failure modes, and measurable production behavior.</w:t>
            </w:r>
          </w:p>
        </w:tc>
      </w:tr>
    </w:tbl>
    <w:p/>
    <w:p>
      <w:pPr>
        <w:pStyle w:val="Heading2"/>
      </w:pPr>
      <w:r>
        <w:t>Core concepts</w:t>
      </w:r>
    </w:p>
    <w:p>
      <w:r>
        <w:t>The conceptual surface includes Leases, fencing tokens, leader election, clock pitfalls.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Distributed Locks and Coordination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Distributed Locks and Coordination?</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14 — Kafka Deep Dive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Partitions, offsets, consumer rebalancing, ISR, compaction, transactions. At senior level, the interviewer expects you to connect the concept to constraints, failure modes, and measurable production behavior.</w:t>
            </w:r>
          </w:p>
        </w:tc>
      </w:tr>
    </w:tbl>
    <w:p/>
    <w:p>
      <w:pPr>
        <w:pStyle w:val="Heading2"/>
      </w:pPr>
      <w:r>
        <w:t>Core concepts</w:t>
      </w:r>
    </w:p>
    <w:p>
      <w:r>
        <w:t>The conceptual surface includes Partitions, offsets, consumer rebalancing, ISR, compaction, transactions.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Kafka Deep Dive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Kafka Deep Dive?</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15 — SQS/SNS and Cloud Messaging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Standard vs FIFO, deduplication, visibility timeout, DLQ, fan-out. At senior level, the interviewer expects you to connect the concept to constraints, failure modes, and measurable production behavior.</w:t>
            </w:r>
          </w:p>
        </w:tc>
      </w:tr>
    </w:tbl>
    <w:p/>
    <w:p>
      <w:pPr>
        <w:pStyle w:val="Heading2"/>
      </w:pPr>
      <w:r>
        <w:t>Core concepts</w:t>
      </w:r>
    </w:p>
    <w:p>
      <w:r>
        <w:t>The conceptual surface includes Standard vs FIFO, deduplication, visibility timeout, DLQ, fan-out.</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SQS/SNS and Cloud Messaging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SQS/SNS and Cloud Messaging?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16 — API Gateway and Service Mesh</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Routing, auth, retries, mTLS, observability, where logic should live. At senior level, the interviewer expects you to connect the concept to constraints, failure modes, and measurable production behavior.</w:t>
            </w:r>
          </w:p>
        </w:tc>
      </w:tr>
    </w:tbl>
    <w:p/>
    <w:p>
      <w:pPr>
        <w:pStyle w:val="Heading2"/>
      </w:pPr>
      <w:r>
        <w:t>Core concepts</w:t>
      </w:r>
    </w:p>
    <w:p>
      <w:r>
        <w:t>The conceptual surface includes Routing, auth, retries, mTLS, observability, where logic should live.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API Gateway and Service Mesh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API Gateway and Service Mesh?</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17 — Service Discovery and Load Balancing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Client/server-side load balancing, health, registration, DNS trade-offs. At senior level, the interviewer expects you to connect the concept to constraints, failure modes, and measurable production behavior.</w:t>
            </w:r>
          </w:p>
        </w:tc>
      </w:tr>
    </w:tbl>
    <w:p/>
    <w:p>
      <w:pPr>
        <w:pStyle w:val="Heading2"/>
      </w:pPr>
      <w:r>
        <w:t>Core concepts</w:t>
      </w:r>
    </w:p>
    <w:p>
      <w:r>
        <w:t>The conceptual surface includes Client/server-side load balancing, health, registration, DNS trade-offs.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Service Discovery and Load Balancing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Service Discovery and Load Balancing?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18 — Resilient Workflow Design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State machines, durable workflows, timeout/compensation semantics. At senior level, the interviewer expects you to connect the concept to constraints, failure modes, and measurable production behavior.</w:t>
            </w:r>
          </w:p>
        </w:tc>
      </w:tr>
    </w:tbl>
    <w:p/>
    <w:p>
      <w:pPr>
        <w:pStyle w:val="Heading2"/>
      </w:pPr>
      <w:r>
        <w:t>Core concepts</w:t>
      </w:r>
    </w:p>
    <w:p>
      <w:r>
        <w:t>The conceptual surface includes State machines, durable workflows, timeout/compensation semantics.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Resilient Workflow Design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Resilient Workflow Design?</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19 — Distributed Caching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Replication, invalidation, hot keys, cache stampede. At senior level, the interviewer expects you to connect the concept to constraints, failure modes, and measurable production behavior.</w:t>
            </w:r>
          </w:p>
        </w:tc>
      </w:tr>
    </w:tbl>
    <w:p/>
    <w:p>
      <w:pPr>
        <w:pStyle w:val="Heading2"/>
      </w:pPr>
      <w:r>
        <w:t>Core concepts</w:t>
      </w:r>
    </w:p>
    <w:p>
      <w:r>
        <w:t>The conceptual surface includes Replication, invalidation, hot keys, cache stampede.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Distributed Caching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Distributed Caching?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20 — Observability in Distributed Systems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Correlation IDs, traces, RED/USE metrics, log design. At senior level, the interviewer expects you to connect the concept to constraints, failure modes, and measurable production behavior.</w:t>
            </w:r>
          </w:p>
        </w:tc>
      </w:tr>
    </w:tbl>
    <w:p/>
    <w:p>
      <w:pPr>
        <w:pStyle w:val="Heading2"/>
      </w:pPr>
      <w:r>
        <w:t>Core concepts</w:t>
      </w:r>
    </w:p>
    <w:p>
      <w:r>
        <w:t>The conceptual surface includes Correlation IDs, traces, RED/USE metrics, log design.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Observability in Distributed Systems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Observability in Distributed Systems?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21 — Distributed Failure Case Studies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Partial failure, duplicate events, out-of-order delivery, poison messages. At senior level, the interviewer expects you to connect the concept to constraints, failure modes, and measurable production behavior.</w:t>
            </w:r>
          </w:p>
        </w:tc>
      </w:tr>
    </w:tbl>
    <w:p/>
    <w:p>
      <w:pPr>
        <w:pStyle w:val="Heading2"/>
      </w:pPr>
      <w:r>
        <w:t>Core concepts</w:t>
      </w:r>
    </w:p>
    <w:p>
      <w:r>
        <w:t>The conceptual surface includes Partial failure, duplicate events, out-of-order delivery, poison messages.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Distributed Failure Case Studies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Distributed Failure Case Studies?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22 — Microservice Testing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Contract tests, component tests, chaos/fault injection concepts. At senior level, the interviewer expects you to connect the concept to constraints, failure modes, and measurable production behavior.</w:t>
            </w:r>
          </w:p>
        </w:tc>
      </w:tr>
    </w:tbl>
    <w:p/>
    <w:p>
      <w:pPr>
        <w:pStyle w:val="Heading2"/>
      </w:pPr>
      <w:r>
        <w:t>Core concepts</w:t>
      </w:r>
    </w:p>
    <w:p>
      <w:r>
        <w:t>The conceptual surface includes Contract tests, component tests, chaos/fault injection concepts.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Microservice Testing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Microservice Testing?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23 — Security Across Services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Zero trust concepts, service identity, secrets, token propagation. At senior level, the interviewer expects you to connect the concept to constraints, failure modes, and measurable production behavior.</w:t>
            </w:r>
          </w:p>
        </w:tc>
      </w:tr>
    </w:tbl>
    <w:p/>
    <w:p>
      <w:pPr>
        <w:pStyle w:val="Heading2"/>
      </w:pPr>
      <w:r>
        <w:t>Core concepts</w:t>
      </w:r>
    </w:p>
    <w:p>
      <w:r>
        <w:t>The conceptual surface includes Zero trust concepts, service identity, secrets, token propagation.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Security Across Services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Security Across Services?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24 — Data Ownership and Integration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Database-per-service, shared DB trade-offs, reporting/analytics integration. At senior level, the interviewer expects you to connect the concept to constraints, failure modes, and measurable production behavior.</w:t>
            </w:r>
          </w:p>
        </w:tc>
      </w:tr>
    </w:tbl>
    <w:p/>
    <w:p>
      <w:pPr>
        <w:pStyle w:val="Heading2"/>
      </w:pPr>
      <w:r>
        <w:t>Core concepts</w:t>
      </w:r>
    </w:p>
    <w:p>
      <w:r>
        <w:t>The conceptual surface includes Database-per-service, shared DB trade-offs, reporting/analytics integration.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Data Ownership and Integration to a senior interviewer.</w:t>
      </w:r>
    </w:p>
    <w:p>
      <w:r>
        <w:t>Start with the problem, then architecture/mechanism, trade-offs, failure modes, and one production example. For distributed systems, emphasize correctness and operational behavior.</w:t>
      </w:r>
    </w:p>
    <w:p>
      <w:r>
        <w:rPr>
          <w:b/>
        </w:rPr>
        <w:t>Q. What would make you reject or redesign a solution using Data Ownership and Integration?</w:t>
      </w:r>
    </w:p>
    <w:p>
      <w:r>
        <w:t>Reject it when assumptions about scale, ordering, consistency, security, cost, operability, or team ownership do not hold. State which assumption failed and the alternative you would choose.</w:t>
      </w:r>
    </w:p>
    <w:p>
      <w:r>
        <w:br w:type="page"/>
      </w:r>
    </w:p>
    <w:p>
      <w:pPr>
        <w:pStyle w:val="Heading1"/>
      </w:pPr>
      <w:r>
        <w:t>Appendix A — Rapid-Fire Questions with Answers and References</w:t>
      </w:r>
    </w:p>
    <w:p>
      <w:r>
        <w:t>Every question has a direct answer. Where a topic has a deeper treatment, a chapter reference is included so this appendix works both for revision and for structured re-study.</w:t>
      </w:r>
    </w:p>
    <w:p>
      <w:r>
        <w:rPr>
          <w:b/>
        </w:rPr>
        <w:t>1. What problem does Microservice Boundaries and DDD solve?</w:t>
      </w:r>
    </w:p>
    <w:p>
      <w:r>
        <w:t>It addresses the class of problems described in Chapter 1: start by naming the operational or domain problem, then explain the mechanism. A senior answer should include when the mechanism is unnecessary or harmful. See Chapter 1.</w:t>
      </w:r>
    </w:p>
    <w:p>
      <w:r>
        <w:rPr>
          <w:b/>
        </w:rPr>
        <w:t>2. What is the most common production failure around Microservice Boundaries and DDD?</w:t>
      </w:r>
    </w:p>
    <w:p>
      <w:r>
        <w:t>The common failure is usually an assumption mismatch: scale, concurrency, ordering, timeout, consistency, lifecycle, or ownership. Explain the exact failure chain and the evidence you would inspect before changing configuration. See Chapter 1.</w:t>
      </w:r>
    </w:p>
    <w:p>
      <w:r>
        <w:rPr>
          <w:b/>
        </w:rPr>
        <w:t>3. How would you debug an incident involving Microservice Boundaries and DDD?</w:t>
      </w:r>
    </w:p>
    <w:p>
      <w:r>
        <w:t>Reconstruct the timeline from metrics/logs/traces and durable state, isolate whether the bottleneck or correctness failure is local or downstream, verify configuration and recent changes, then mitigate with the smallest reversible action. See Chapter 1.</w:t>
      </w:r>
    </w:p>
    <w:p>
      <w:r>
        <w:rPr>
          <w:b/>
        </w:rPr>
        <w:t>4. What problem does Synchronous Communication solve?</w:t>
      </w:r>
    </w:p>
    <w:p>
      <w:r>
        <w:t>It addresses the class of problems described in Chapter 2: start by naming the operational or domain problem, then explain the mechanism. A senior answer should include when the mechanism is unnecessary or harmful. See Chapter 2.</w:t>
      </w:r>
    </w:p>
    <w:p>
      <w:r>
        <w:rPr>
          <w:b/>
        </w:rPr>
        <w:t>5. What is the most common production failure around Synchronous Communication?</w:t>
      </w:r>
    </w:p>
    <w:p>
      <w:r>
        <w:t>The common failure is usually an assumption mismatch: scale, concurrency, ordering, timeout, consistency, lifecycle, or ownership. Explain the exact failure chain and the evidence you would inspect before changing configuration. See Chapter 2.</w:t>
      </w:r>
    </w:p>
    <w:p>
      <w:r>
        <w:rPr>
          <w:b/>
        </w:rPr>
        <w:t>6. How would you debug an incident involving Synchronous Communication?</w:t>
      </w:r>
    </w:p>
    <w:p>
      <w:r>
        <w:t>Reconstruct the timeline from metrics/logs/traces and durable state, isolate whether the bottleneck or correctness failure is local or downstream, verify configuration and recent changes, then mitigate with the smallest reversible action. See Chapter 2.</w:t>
      </w:r>
    </w:p>
    <w:p>
      <w:r>
        <w:rPr>
          <w:b/>
        </w:rPr>
        <w:t>7. What problem does Asynchronous Messaging solve?</w:t>
      </w:r>
    </w:p>
    <w:p>
      <w:r>
        <w:t>It addresses the class of problems described in Chapter 3: start by naming the operational or domain problem, then explain the mechanism. A senior answer should include when the mechanism is unnecessary or harmful. See Chapter 3.</w:t>
      </w:r>
    </w:p>
    <w:p>
      <w:r>
        <w:rPr>
          <w:b/>
        </w:rPr>
        <w:t>8. What is the most common production failure around Asynchronous Messaging?</w:t>
      </w:r>
    </w:p>
    <w:p>
      <w:r>
        <w:t>The common failure is usually an assumption mismatch: scale, concurrency, ordering, timeout, consistency, lifecycle, or ownership. Explain the exact failure chain and the evidence you would inspect before changing configuration. See Chapter 3.</w:t>
      </w:r>
    </w:p>
    <w:p>
      <w:r>
        <w:rPr>
          <w:b/>
        </w:rPr>
        <w:t>9. How would you debug an incident involving Asynchronous Messaging?</w:t>
      </w:r>
    </w:p>
    <w:p>
      <w:r>
        <w:t>Reconstruct the timeline from metrics/logs/traces and durable state, isolate whether the bottleneck or correctness failure is local or downstream, verify configuration and recent changes, then mitigate with the smallest reversible action. See Chapter 3.</w:t>
      </w:r>
    </w:p>
    <w:p>
      <w:r>
        <w:rPr>
          <w:b/>
        </w:rPr>
        <w:t>10. What problem does Delivery Semantics and Idempotency solve?</w:t>
      </w:r>
    </w:p>
    <w:p>
      <w:r>
        <w:t>It addresses the class of problems described in Chapter 4: start by naming the operational or domain problem, then explain the mechanism. A senior answer should include when the mechanism is unnecessary or harmful. See Chapter 4.</w:t>
      </w:r>
    </w:p>
    <w:p>
      <w:r>
        <w:rPr>
          <w:b/>
        </w:rPr>
        <w:t>11. What is the most common production failure around Delivery Semantics and Idempotency?</w:t>
      </w:r>
    </w:p>
    <w:p>
      <w:r>
        <w:t>The common failure is usually an assumption mismatch: scale, concurrency, ordering, timeout, consistency, lifecycle, or ownership. Explain the exact failure chain and the evidence you would inspect before changing configuration. See Chapter 4.</w:t>
      </w:r>
    </w:p>
    <w:p>
      <w:r>
        <w:rPr>
          <w:b/>
        </w:rPr>
        <w:t>12. How would you debug an incident involving Delivery Semantics and Idempotency?</w:t>
      </w:r>
    </w:p>
    <w:p>
      <w:r>
        <w:t>Reconstruct the timeline from metrics/logs/traces and durable state, isolate whether the bottleneck or correctness failure is local or downstream, verify configuration and recent changes, then mitigate with the smallest reversible action. See Chapter 4.</w:t>
      </w:r>
    </w:p>
    <w:p>
      <w:r>
        <w:rPr>
          <w:b/>
        </w:rPr>
        <w:t>13. What problem does Outbox and CDC solve?</w:t>
      </w:r>
    </w:p>
    <w:p>
      <w:r>
        <w:t>It addresses the class of problems described in Chapter 5: start by naming the operational or domain problem, then explain the mechanism. A senior answer should include when the mechanism is unnecessary or harmful. See Chapter 5.</w:t>
      </w:r>
    </w:p>
    <w:p>
      <w:r>
        <w:rPr>
          <w:b/>
        </w:rPr>
        <w:t>14. What is the most common production failure around Outbox and CDC?</w:t>
      </w:r>
    </w:p>
    <w:p>
      <w:r>
        <w:t>The common failure is usually an assumption mismatch: scale, concurrency, ordering, timeout, consistency, lifecycle, or ownership. Explain the exact failure chain and the evidence you would inspect before changing configuration. See Chapter 5.</w:t>
      </w:r>
    </w:p>
    <w:p>
      <w:r>
        <w:rPr>
          <w:b/>
        </w:rPr>
        <w:t>15. How would you debug an incident involving Outbox and CDC?</w:t>
      </w:r>
    </w:p>
    <w:p>
      <w:r>
        <w:t>Reconstruct the timeline from metrics/logs/traces and durable state, isolate whether the bottleneck or correctness failure is local or downstream, verify configuration and recent changes, then mitigate with the smallest reversible action. See Chapter 5.</w:t>
      </w:r>
    </w:p>
    <w:p>
      <w:r>
        <w:rPr>
          <w:b/>
        </w:rPr>
        <w:t>16. What problem does Saga and Distributed Transactions solve?</w:t>
      </w:r>
    </w:p>
    <w:p>
      <w:r>
        <w:t>It addresses the class of problems described in Chapter 6: start by naming the operational or domain problem, then explain the mechanism. A senior answer should include when the mechanism is unnecessary or harmful. See Chapter 6.</w:t>
      </w:r>
    </w:p>
    <w:p>
      <w:r>
        <w:rPr>
          <w:b/>
        </w:rPr>
        <w:t>17. What is the most common production failure around Saga and Distributed Transactions?</w:t>
      </w:r>
    </w:p>
    <w:p>
      <w:r>
        <w:t>The common failure is usually an assumption mismatch: scale, concurrency, ordering, timeout, consistency, lifecycle, or ownership. Explain the exact failure chain and the evidence you would inspect before changing configuration. See Chapter 6.</w:t>
      </w:r>
    </w:p>
    <w:p>
      <w:r>
        <w:rPr>
          <w:b/>
        </w:rPr>
        <w:t>18. How would you debug an incident involving Saga and Distributed Transactions?</w:t>
      </w:r>
    </w:p>
    <w:p>
      <w:r>
        <w:t>Reconstruct the timeline from metrics/logs/traces and durable state, isolate whether the bottleneck or correctness failure is local or downstream, verify configuration and recent changes, then mitigate with the smallest reversible action. See Chapter 6.</w:t>
      </w:r>
    </w:p>
    <w:p>
      <w:r>
        <w:rPr>
          <w:b/>
        </w:rPr>
        <w:t>19. What problem does CQRS and Event Sourcing solve?</w:t>
      </w:r>
    </w:p>
    <w:p>
      <w:r>
        <w:t>It addresses the class of problems described in Chapter 7: start by naming the operational or domain problem, then explain the mechanism. A senior answer should include when the mechanism is unnecessary or harmful. See Chapter 7.</w:t>
      </w:r>
    </w:p>
    <w:p>
      <w:r>
        <w:rPr>
          <w:b/>
        </w:rPr>
        <w:t>20. What is the most common production failure around CQRS and Event Sourcing?</w:t>
      </w:r>
    </w:p>
    <w:p>
      <w:r>
        <w:t>The common failure is usually an assumption mismatch: scale, concurrency, ordering, timeout, consistency, lifecycle, or ownership. Explain the exact failure chain and the evidence you would inspect before changing configuration. See Chapter 7.</w:t>
      </w:r>
    </w:p>
    <w:p>
      <w:r>
        <w:rPr>
          <w:b/>
        </w:rPr>
        <w:t>21. How would you debug an incident involving CQRS and Event Sourcing?</w:t>
      </w:r>
    </w:p>
    <w:p>
      <w:r>
        <w:t>Reconstruct the timeline from metrics/logs/traces and durable state, isolate whether the bottleneck or correctness failure is local or downstream, verify configuration and recent changes, then mitigate with the smallest reversible action. See Chapter 7.</w:t>
      </w:r>
    </w:p>
    <w:p>
      <w:r>
        <w:rPr>
          <w:b/>
        </w:rPr>
        <w:t>22. What problem does Consistency Models solve?</w:t>
      </w:r>
    </w:p>
    <w:p>
      <w:r>
        <w:t>It addresses the class of problems described in Chapter 8: start by naming the operational or domain problem, then explain the mechanism. A senior answer should include when the mechanism is unnecessary or harmful. See Chapter 8.</w:t>
      </w:r>
    </w:p>
    <w:p>
      <w:r>
        <w:rPr>
          <w:b/>
        </w:rPr>
        <w:t>23. What is the most common production failure around Consistency Models?</w:t>
      </w:r>
    </w:p>
    <w:p>
      <w:r>
        <w:t>The common failure is usually an assumption mismatch: scale, concurrency, ordering, timeout, consistency, lifecycle, or ownership. Explain the exact failure chain and the evidence you would inspect before changing configuration. See Chapter 8.</w:t>
      </w:r>
    </w:p>
    <w:p>
      <w:r>
        <w:rPr>
          <w:b/>
        </w:rPr>
        <w:t>24. How would you debug an incident involving Consistency Models?</w:t>
      </w:r>
    </w:p>
    <w:p>
      <w:r>
        <w:t>Reconstruct the timeline from metrics/logs/traces and durable state, isolate whether the bottleneck or correctness failure is local or downstream, verify configuration and recent changes, then mitigate with the smallest reversible action. See Chapter 8.</w:t>
      </w:r>
    </w:p>
    <w:p>
      <w:r>
        <w:rPr>
          <w:b/>
        </w:rPr>
        <w:t>25. What problem does CAP and Partition Handling solve?</w:t>
      </w:r>
    </w:p>
    <w:p>
      <w:r>
        <w:t>It addresses the class of problems described in Chapter 9: start by naming the operational or domain problem, then explain the mechanism. A senior answer should include when the mechanism is unnecessary or harmful. See Chapter 9.</w:t>
      </w:r>
    </w:p>
    <w:p>
      <w:r>
        <w:rPr>
          <w:b/>
        </w:rPr>
        <w:t>26. What is the most common production failure around CAP and Partition Handling?</w:t>
      </w:r>
    </w:p>
    <w:p>
      <w:r>
        <w:t>The common failure is usually an assumption mismatch: scale, concurrency, ordering, timeout, consistency, lifecycle, or ownership. Explain the exact failure chain and the evidence you would inspect before changing configuration. See Chapter 9.</w:t>
      </w:r>
    </w:p>
    <w:p>
      <w:r>
        <w:rPr>
          <w:b/>
        </w:rPr>
        <w:t>27. How would you debug an incident involving CAP and Partition Handling?</w:t>
      </w:r>
    </w:p>
    <w:p>
      <w:r>
        <w:t>Reconstruct the timeline from metrics/logs/traces and durable state, isolate whether the bottleneck or correctness failure is local or downstream, verify configuration and recent changes, then mitigate with the smallest reversible action. See Chapter 9.</w:t>
      </w:r>
    </w:p>
    <w:p>
      <w:r>
        <w:rPr>
          <w:b/>
        </w:rPr>
        <w:t>28. What problem does Retries, Backoff and Jitter solve?</w:t>
      </w:r>
    </w:p>
    <w:p>
      <w:r>
        <w:t>It addresses the class of problems described in Chapter 10: start by naming the operational or domain problem, then explain the mechanism. A senior answer should include when the mechanism is unnecessary or harmful. See Chapter 10.</w:t>
      </w:r>
    </w:p>
    <w:p>
      <w:r>
        <w:rPr>
          <w:b/>
        </w:rPr>
        <w:t>29. What is the most common production failure around Retries, Backoff and Jitter?</w:t>
      </w:r>
    </w:p>
    <w:p>
      <w:r>
        <w:t>The common failure is usually an assumption mismatch: scale, concurrency, ordering, timeout, consistency, lifecycle, or ownership. Explain the exact failure chain and the evidence you would inspect before changing configuration. See Chapter 10.</w:t>
      </w:r>
    </w:p>
    <w:p>
      <w:r>
        <w:rPr>
          <w:b/>
        </w:rPr>
        <w:t>30. How would you debug an incident involving Retries, Backoff and Jitter?</w:t>
      </w:r>
    </w:p>
    <w:p>
      <w:r>
        <w:t>Reconstruct the timeline from metrics/logs/traces and durable state, isolate whether the bottleneck or correctness failure is local or downstream, verify configuration and recent changes, then mitigate with the smallest reversible action. See Chapter 10.</w:t>
      </w:r>
    </w:p>
    <w:p>
      <w:r>
        <w:rPr>
          <w:b/>
        </w:rPr>
        <w:t>31. What problem does Circuit Breakers and Bulkheads solve?</w:t>
      </w:r>
    </w:p>
    <w:p>
      <w:r>
        <w:t>It addresses the class of problems described in Chapter 11: start by naming the operational or domain problem, then explain the mechanism. A senior answer should include when the mechanism is unnecessary or harmful. See Chapter 11.</w:t>
      </w:r>
    </w:p>
    <w:p>
      <w:r>
        <w:rPr>
          <w:b/>
        </w:rPr>
        <w:t>32. What is the most common production failure around Circuit Breakers and Bulkheads?</w:t>
      </w:r>
    </w:p>
    <w:p>
      <w:r>
        <w:t>The common failure is usually an assumption mismatch: scale, concurrency, ordering, timeout, consistency, lifecycle, or ownership. Explain the exact failure chain and the evidence you would inspect before changing configuration. See Chapter 11.</w:t>
      </w:r>
    </w:p>
    <w:p>
      <w:r>
        <w:rPr>
          <w:b/>
        </w:rPr>
        <w:t>33. How would you debug an incident involving Circuit Breakers and Bulkheads?</w:t>
      </w:r>
    </w:p>
    <w:p>
      <w:r>
        <w:t>Reconstruct the timeline from metrics/logs/traces and durable state, isolate whether the bottleneck or correctness failure is local or downstream, verify configuration and recent changes, then mitigate with the smallest reversible action. See Chapter 11.</w:t>
      </w:r>
    </w:p>
    <w:p>
      <w:r>
        <w:rPr>
          <w:b/>
        </w:rPr>
        <w:t>34. What problem does Rate Limiting and Backpressure solve?</w:t>
      </w:r>
    </w:p>
    <w:p>
      <w:r>
        <w:t>It addresses the class of problems described in Chapter 12: start by naming the operational or domain problem, then explain the mechanism. A senior answer should include when the mechanism is unnecessary or harmful. See Chapter 12.</w:t>
      </w:r>
    </w:p>
    <w:p>
      <w:r>
        <w:rPr>
          <w:b/>
        </w:rPr>
        <w:t>35. What is the most common production failure around Rate Limiting and Backpressure?</w:t>
      </w:r>
    </w:p>
    <w:p>
      <w:r>
        <w:t>The common failure is usually an assumption mismatch: scale, concurrency, ordering, timeout, consistency, lifecycle, or ownership. Explain the exact failure chain and the evidence you would inspect before changing configuration. See Chapter 12.</w:t>
      </w:r>
    </w:p>
    <w:p>
      <w:r>
        <w:rPr>
          <w:b/>
        </w:rPr>
        <w:t>36. How would you debug an incident involving Rate Limiting and Backpressure?</w:t>
      </w:r>
    </w:p>
    <w:p>
      <w:r>
        <w:t>Reconstruct the timeline from metrics/logs/traces and durable state, isolate whether the bottleneck or correctness failure is local or downstream, verify configuration and recent changes, then mitigate with the smallest reversible action. See Chapter 12.</w:t>
      </w:r>
    </w:p>
    <w:p>
      <w:r>
        <w:rPr>
          <w:b/>
        </w:rPr>
        <w:t>37. What problem does Distributed Locks and Coordination solve?</w:t>
      </w:r>
    </w:p>
    <w:p>
      <w:r>
        <w:t>It addresses the class of problems described in Chapter 13: start by naming the operational or domain problem, then explain the mechanism. A senior answer should include when the mechanism is unnecessary or harmful. See Chapter 13.</w:t>
      </w:r>
    </w:p>
    <w:p>
      <w:r>
        <w:rPr>
          <w:b/>
        </w:rPr>
        <w:t>38. What is the most common production failure around Distributed Locks and Coordination?</w:t>
      </w:r>
    </w:p>
    <w:p>
      <w:r>
        <w:t>The common failure is usually an assumption mismatch: scale, concurrency, ordering, timeout, consistency, lifecycle, or ownership. Explain the exact failure chain and the evidence you would inspect before changing configuration. See Chapter 13.</w:t>
      </w:r>
    </w:p>
    <w:p>
      <w:r>
        <w:rPr>
          <w:b/>
        </w:rPr>
        <w:t>39. How would you debug an incident involving Distributed Locks and Coordination?</w:t>
      </w:r>
    </w:p>
    <w:p>
      <w:r>
        <w:t>Reconstruct the timeline from metrics/logs/traces and durable state, isolate whether the bottleneck or correctness failure is local or downstream, verify configuration and recent changes, then mitigate with the smallest reversible action. See Chapter 13.</w:t>
      </w:r>
    </w:p>
    <w:p>
      <w:r>
        <w:rPr>
          <w:b/>
        </w:rPr>
        <w:t>40. What problem does Kafka Deep Dive solve?</w:t>
      </w:r>
    </w:p>
    <w:p>
      <w:r>
        <w:t>It addresses the class of problems described in Chapter 14: start by naming the operational or domain problem, then explain the mechanism. A senior answer should include when the mechanism is unnecessary or harmful. See Chapter 14.</w:t>
      </w:r>
    </w:p>
    <w:p>
      <w:r>
        <w:rPr>
          <w:b/>
        </w:rPr>
        <w:t>41. What is the most common production failure around Kafka Deep Dive?</w:t>
      </w:r>
    </w:p>
    <w:p>
      <w:r>
        <w:t>The common failure is usually an assumption mismatch: scale, concurrency, ordering, timeout, consistency, lifecycle, or ownership. Explain the exact failure chain and the evidence you would inspect before changing configuration. See Chapter 14.</w:t>
      </w:r>
    </w:p>
    <w:p>
      <w:r>
        <w:rPr>
          <w:b/>
        </w:rPr>
        <w:t>42. How would you debug an incident involving Kafka Deep Dive?</w:t>
      </w:r>
    </w:p>
    <w:p>
      <w:r>
        <w:t>Reconstruct the timeline from metrics/logs/traces and durable state, isolate whether the bottleneck or correctness failure is local or downstream, verify configuration and recent changes, then mitigate with the smallest reversible action. See Chapter 14.</w:t>
      </w:r>
    </w:p>
    <w:p>
      <w:r>
        <w:rPr>
          <w:b/>
        </w:rPr>
        <w:t>43. What problem does SQS/SNS and Cloud Messaging solve?</w:t>
      </w:r>
    </w:p>
    <w:p>
      <w:r>
        <w:t>It addresses the class of problems described in Chapter 15: start by naming the operational or domain problem, then explain the mechanism. A senior answer should include when the mechanism is unnecessary or harmful. See Chapter 15.</w:t>
      </w:r>
    </w:p>
    <w:p>
      <w:r>
        <w:rPr>
          <w:b/>
        </w:rPr>
        <w:t>44. What is the most common production failure around SQS/SNS and Cloud Messaging?</w:t>
      </w:r>
    </w:p>
    <w:p>
      <w:r>
        <w:t>The common failure is usually an assumption mismatch: scale, concurrency, ordering, timeout, consistency, lifecycle, or ownership. Explain the exact failure chain and the evidence you would inspect before changing configuration. See Chapter 15.</w:t>
      </w:r>
    </w:p>
    <w:p>
      <w:r>
        <w:rPr>
          <w:b/>
        </w:rPr>
        <w:t>45. How would you debug an incident involving SQS/SNS and Cloud Messaging?</w:t>
      </w:r>
    </w:p>
    <w:p>
      <w:r>
        <w:t>Reconstruct the timeline from metrics/logs/traces and durable state, isolate whether the bottleneck or correctness failure is local or downstream, verify configuration and recent changes, then mitigate with the smallest reversible action. See Chapter 15.</w:t>
      </w:r>
    </w:p>
    <w:p>
      <w:r>
        <w:rPr>
          <w:b/>
        </w:rPr>
        <w:t>46. What problem does API Gateway and Service Mesh solve?</w:t>
      </w:r>
    </w:p>
    <w:p>
      <w:r>
        <w:t>It addresses the class of problems described in Chapter 16: start by naming the operational or domain problem, then explain the mechanism. A senior answer should include when the mechanism is unnecessary or harmful. See Chapter 16.</w:t>
      </w:r>
    </w:p>
    <w:p>
      <w:r>
        <w:rPr>
          <w:b/>
        </w:rPr>
        <w:t>47. What is the most common production failure around API Gateway and Service Mesh?</w:t>
      </w:r>
    </w:p>
    <w:p>
      <w:r>
        <w:t>The common failure is usually an assumption mismatch: scale, concurrency, ordering, timeout, consistency, lifecycle, or ownership. Explain the exact failure chain and the evidence you would inspect before changing configuration. See Chapter 16.</w:t>
      </w:r>
    </w:p>
    <w:p>
      <w:r>
        <w:rPr>
          <w:b/>
        </w:rPr>
        <w:t>48. How would you debug an incident involving API Gateway and Service Mesh?</w:t>
      </w:r>
    </w:p>
    <w:p>
      <w:r>
        <w:t>Reconstruct the timeline from metrics/logs/traces and durable state, isolate whether the bottleneck or correctness failure is local or downstream, verify configuration and recent changes, then mitigate with the smallest reversible action. See Chapter 16.</w:t>
      </w:r>
    </w:p>
    <w:p>
      <w:r>
        <w:rPr>
          <w:b/>
        </w:rPr>
        <w:t>49. What problem does Service Discovery and Load Balancing solve?</w:t>
      </w:r>
    </w:p>
    <w:p>
      <w:r>
        <w:t>It addresses the class of problems described in Chapter 17: start by naming the operational or domain problem, then explain the mechanism. A senior answer should include when the mechanism is unnecessary or harmful. See Chapter 17.</w:t>
      </w:r>
    </w:p>
    <w:p>
      <w:r>
        <w:rPr>
          <w:b/>
        </w:rPr>
        <w:t>50. What is the most common production failure around Service Discovery and Load Balancing?</w:t>
      </w:r>
    </w:p>
    <w:p>
      <w:r>
        <w:t>The common failure is usually an assumption mismatch: scale, concurrency, ordering, timeout, consistency, lifecycle, or ownership. Explain the exact failure chain and the evidence you would inspect before changing configuration. See Chapter 17.</w:t>
      </w:r>
    </w:p>
    <w:p>
      <w:r>
        <w:rPr>
          <w:b/>
        </w:rPr>
        <w:t>51. How would you debug an incident involving Service Discovery and Load Balancing?</w:t>
      </w:r>
    </w:p>
    <w:p>
      <w:r>
        <w:t>Reconstruct the timeline from metrics/logs/traces and durable state, isolate whether the bottleneck or correctness failure is local or downstream, verify configuration and recent changes, then mitigate with the smallest reversible action. See Chapter 17.</w:t>
      </w:r>
    </w:p>
    <w:p>
      <w:r>
        <w:rPr>
          <w:b/>
        </w:rPr>
        <w:t>52. What problem does Resilient Workflow Design solve?</w:t>
      </w:r>
    </w:p>
    <w:p>
      <w:r>
        <w:t>It addresses the class of problems described in Chapter 18: start by naming the operational or domain problem, then explain the mechanism. A senior answer should include when the mechanism is unnecessary or harmful. See Chapter 18.</w:t>
      </w:r>
    </w:p>
    <w:p>
      <w:r>
        <w:rPr>
          <w:b/>
        </w:rPr>
        <w:t>53. What is the most common production failure around Resilient Workflow Design?</w:t>
      </w:r>
    </w:p>
    <w:p>
      <w:r>
        <w:t>The common failure is usually an assumption mismatch: scale, concurrency, ordering, timeout, consistency, lifecycle, or ownership. Explain the exact failure chain and the evidence you would inspect before changing configuration. See Chapter 18.</w:t>
      </w:r>
    </w:p>
    <w:p>
      <w:r>
        <w:rPr>
          <w:b/>
        </w:rPr>
        <w:t>54. How would you debug an incident involving Resilient Workflow Design?</w:t>
      </w:r>
    </w:p>
    <w:p>
      <w:r>
        <w:t>Reconstruct the timeline from metrics/logs/traces and durable state, isolate whether the bottleneck or correctness failure is local or downstream, verify configuration and recent changes, then mitigate with the smallest reversible action. See Chapter 18.</w:t>
      </w:r>
    </w:p>
    <w:p>
      <w:r>
        <w:rPr>
          <w:b/>
        </w:rPr>
        <w:t>55. What problem does Distributed Caching solve?</w:t>
      </w:r>
    </w:p>
    <w:p>
      <w:r>
        <w:t>It addresses the class of problems described in Chapter 19: start by naming the operational or domain problem, then explain the mechanism. A senior answer should include when the mechanism is unnecessary or harmful. See Chapter 19.</w:t>
      </w:r>
    </w:p>
    <w:p>
      <w:r>
        <w:rPr>
          <w:b/>
        </w:rPr>
        <w:t>56. What is the most common production failure around Distributed Caching?</w:t>
      </w:r>
    </w:p>
    <w:p>
      <w:r>
        <w:t>The common failure is usually an assumption mismatch: scale, concurrency, ordering, timeout, consistency, lifecycle, or ownership. Explain the exact failure chain and the evidence you would inspect before changing configuration. See Chapter 19.</w:t>
      </w:r>
    </w:p>
    <w:p>
      <w:r>
        <w:rPr>
          <w:b/>
        </w:rPr>
        <w:t>57. How would you debug an incident involving Distributed Caching?</w:t>
      </w:r>
    </w:p>
    <w:p>
      <w:r>
        <w:t>Reconstruct the timeline from metrics/logs/traces and durable state, isolate whether the bottleneck or correctness failure is local or downstream, verify configuration and recent changes, then mitigate with the smallest reversible action. See Chapter 19.</w:t>
      </w:r>
    </w:p>
    <w:p>
      <w:r>
        <w:rPr>
          <w:b/>
        </w:rPr>
        <w:t>58. What problem does Observability in Distributed Systems solve?</w:t>
      </w:r>
    </w:p>
    <w:p>
      <w:r>
        <w:t>It addresses the class of problems described in Chapter 20: start by naming the operational or domain problem, then explain the mechanism. A senior answer should include when the mechanism is unnecessary or harmful. See Chapter 20.</w:t>
      </w:r>
    </w:p>
    <w:p>
      <w:r>
        <w:rPr>
          <w:b/>
        </w:rPr>
        <w:t>59. What is the most common production failure around Observability in Distributed Systems?</w:t>
      </w:r>
    </w:p>
    <w:p>
      <w:r>
        <w:t>The common failure is usually an assumption mismatch: scale, concurrency, ordering, timeout, consistency, lifecycle, or ownership. Explain the exact failure chain and the evidence you would inspect before changing configuration. See Chapter 20.</w:t>
      </w:r>
    </w:p>
    <w:p>
      <w:r>
        <w:rPr>
          <w:b/>
        </w:rPr>
        <w:t>60. How would you debug an incident involving Observability in Distributed Systems?</w:t>
      </w:r>
    </w:p>
    <w:p>
      <w:r>
        <w:t>Reconstruct the timeline from metrics/logs/traces and durable state, isolate whether the bottleneck or correctness failure is local or downstream, verify configuration and recent changes, then mitigate with the smallest reversible action. See Chapter 20.</w:t>
      </w:r>
    </w:p>
    <w:p>
      <w:r>
        <w:rPr>
          <w:b/>
        </w:rPr>
        <w:t>61. What problem does Distributed Failure Case Studies solve?</w:t>
      </w:r>
    </w:p>
    <w:p>
      <w:r>
        <w:t>It addresses the class of problems described in Chapter 21: start by naming the operational or domain problem, then explain the mechanism. A senior answer should include when the mechanism is unnecessary or harmful. See Chapter 21.</w:t>
      </w:r>
    </w:p>
    <w:p>
      <w:r>
        <w:rPr>
          <w:b/>
        </w:rPr>
        <w:t>62. What is the most common production failure around Distributed Failure Case Studies?</w:t>
      </w:r>
    </w:p>
    <w:p>
      <w:r>
        <w:t>The common failure is usually an assumption mismatch: scale, concurrency, ordering, timeout, consistency, lifecycle, or ownership. Explain the exact failure chain and the evidence you would inspect before changing configuration. See Chapter 21.</w:t>
      </w:r>
    </w:p>
    <w:p>
      <w:r>
        <w:rPr>
          <w:b/>
        </w:rPr>
        <w:t>63. How would you debug an incident involving Distributed Failure Case Studies?</w:t>
      </w:r>
    </w:p>
    <w:p>
      <w:r>
        <w:t>Reconstruct the timeline from metrics/logs/traces and durable state, isolate whether the bottleneck or correctness failure is local or downstream, verify configuration and recent changes, then mitigate with the smallest reversible action. See Chapter 21.</w:t>
      </w:r>
    </w:p>
    <w:p>
      <w:r>
        <w:rPr>
          <w:b/>
        </w:rPr>
        <w:t>64. What problem does Microservice Testing solve?</w:t>
      </w:r>
    </w:p>
    <w:p>
      <w:r>
        <w:t>It addresses the class of problems described in Chapter 22: start by naming the operational or domain problem, then explain the mechanism. A senior answer should include when the mechanism is unnecessary or harmful. See Chapter 22.</w:t>
      </w:r>
    </w:p>
    <w:p>
      <w:r>
        <w:rPr>
          <w:b/>
        </w:rPr>
        <w:t>65. What is the most common production failure around Microservice Testing?</w:t>
      </w:r>
    </w:p>
    <w:p>
      <w:r>
        <w:t>The common failure is usually an assumption mismatch: scale, concurrency, ordering, timeout, consistency, lifecycle, or ownership. Explain the exact failure chain and the evidence you would inspect before changing configuration. See Chapter 22.</w:t>
      </w:r>
    </w:p>
    <w:p>
      <w:r>
        <w:rPr>
          <w:b/>
        </w:rPr>
        <w:t>66. How would you debug an incident involving Microservice Testing?</w:t>
      </w:r>
    </w:p>
    <w:p>
      <w:r>
        <w:t>Reconstruct the timeline from metrics/logs/traces and durable state, isolate whether the bottleneck or correctness failure is local or downstream, verify configuration and recent changes, then mitigate with the smallest reversible action. See Chapter 22.</w:t>
      </w:r>
    </w:p>
    <w:p>
      <w:r>
        <w:rPr>
          <w:b/>
        </w:rPr>
        <w:t>67. What problem does Security Across Services solve?</w:t>
      </w:r>
    </w:p>
    <w:p>
      <w:r>
        <w:t>It addresses the class of problems described in Chapter 23: start by naming the operational or domain problem, then explain the mechanism. A senior answer should include when the mechanism is unnecessary or harmful. See Chapter 23.</w:t>
      </w:r>
    </w:p>
    <w:p>
      <w:r>
        <w:rPr>
          <w:b/>
        </w:rPr>
        <w:t>68. What is the most common production failure around Security Across Services?</w:t>
      </w:r>
    </w:p>
    <w:p>
      <w:r>
        <w:t>The common failure is usually an assumption mismatch: scale, concurrency, ordering, timeout, consistency, lifecycle, or ownership. Explain the exact failure chain and the evidence you would inspect before changing configuration. See Chapter 23.</w:t>
      </w:r>
    </w:p>
    <w:p>
      <w:r>
        <w:rPr>
          <w:b/>
        </w:rPr>
        <w:t>69. How would you debug an incident involving Security Across Services?</w:t>
      </w:r>
    </w:p>
    <w:p>
      <w:r>
        <w:t>Reconstruct the timeline from metrics/logs/traces and durable state, isolate whether the bottleneck or correctness failure is local or downstream, verify configuration and recent changes, then mitigate with the smallest reversible action. See Chapter 23.</w:t>
      </w:r>
    </w:p>
    <w:p>
      <w:r>
        <w:rPr>
          <w:b/>
        </w:rPr>
        <w:t>70. What problem does Data Ownership and Integration solve?</w:t>
      </w:r>
    </w:p>
    <w:p>
      <w:r>
        <w:t>It addresses the class of problems described in Chapter 24: start by naming the operational or domain problem, then explain the mechanism. A senior answer should include when the mechanism is unnecessary or harmful. See Chapter 24.</w:t>
      </w:r>
    </w:p>
    <w:p>
      <w:r>
        <w:rPr>
          <w:b/>
        </w:rPr>
        <w:t>71. What is the most common production failure around Data Ownership and Integration?</w:t>
      </w:r>
    </w:p>
    <w:p>
      <w:r>
        <w:t>The common failure is usually an assumption mismatch: scale, concurrency, ordering, timeout, consistency, lifecycle, or ownership. Explain the exact failure chain and the evidence you would inspect before changing configuration. See Chapter 24.</w:t>
      </w:r>
    </w:p>
    <w:p>
      <w:r>
        <w:rPr>
          <w:b/>
        </w:rPr>
        <w:t>72. How would you debug an incident involving Data Ownership and Integration?</w:t>
      </w:r>
    </w:p>
    <w:p>
      <w:r>
        <w:t>Reconstruct the timeline from metrics/logs/traces and durable state, isolate whether the bottleneck or correctness failure is local or downstream, verify configuration and recent changes, then mitigate with the smallest reversible action. See Chapter 24.</w:t>
      </w:r>
    </w:p>
    <w:p>
      <w:r>
        <w:br w:type="page"/>
      </w:r>
    </w:p>
    <w:p>
      <w:pPr>
        <w:pStyle w:val="Heading1"/>
      </w:pPr>
      <w:r>
        <w:t>Appendix B — Guided Labs</w:t>
      </w:r>
    </w:p>
    <w:p>
      <w:pPr>
        <w:pStyle w:val="Heading2"/>
      </w:pPr>
      <w:r>
        <w:t>Lab 1: Implement/Model Microservice Boundaries and DDD</w:t>
      </w:r>
    </w:p>
    <w:p>
      <w:r>
        <w:t>Create a small runnable or diagrammed exercise that demonstrates the key behavior of Microservice Boundaries and DDD. Include one intentional failure and recovery path.</w:t>
      </w:r>
    </w:p>
    <w:p>
      <w:r>
        <w:t>Evidence to capture: code/diagram, test evidence, metrics/logs, and a 2-minute spoken explanation</w:t>
      </w:r>
    </w:p>
    <w:p>
      <w:pPr>
        <w:pStyle w:val="Heading2"/>
      </w:pPr>
      <w:r>
        <w:t>Lab 2: Implement/Model Synchronous Communication</w:t>
      </w:r>
    </w:p>
    <w:p>
      <w:r>
        <w:t>Create a small runnable or diagrammed exercise that demonstrates the key behavior of Synchronous Communication. Include one intentional failure and recovery path.</w:t>
      </w:r>
    </w:p>
    <w:p>
      <w:r>
        <w:t>Evidence to capture: code/diagram, test evidence, metrics/logs, and a 2-minute spoken explanation</w:t>
      </w:r>
    </w:p>
    <w:p>
      <w:pPr>
        <w:pStyle w:val="Heading2"/>
      </w:pPr>
      <w:r>
        <w:t>Lab 3: Implement/Model Asynchronous Messaging</w:t>
      </w:r>
    </w:p>
    <w:p>
      <w:r>
        <w:t>Create a small runnable or diagrammed exercise that demonstrates the key behavior of Asynchronous Messaging. Include one intentional failure and recovery path.</w:t>
      </w:r>
    </w:p>
    <w:p>
      <w:r>
        <w:t>Evidence to capture: code/diagram, test evidence, metrics/logs, and a 2-minute spoken explanation</w:t>
      </w:r>
    </w:p>
    <w:p>
      <w:pPr>
        <w:pStyle w:val="Heading2"/>
      </w:pPr>
      <w:r>
        <w:t>Lab 4: Implement/Model Delivery Semantics and Idempotency</w:t>
      </w:r>
    </w:p>
    <w:p>
      <w:r>
        <w:t>Create a small runnable or diagrammed exercise that demonstrates the key behavior of Delivery Semantics and Idempotency. Include one intentional failure and recovery path.</w:t>
      </w:r>
    </w:p>
    <w:p>
      <w:r>
        <w:t>Evidence to capture: code/diagram, test evidence, metrics/logs, and a 2-minute spoken explanation</w:t>
      </w:r>
    </w:p>
    <w:p>
      <w:pPr>
        <w:pStyle w:val="Heading2"/>
      </w:pPr>
      <w:r>
        <w:t>Lab 5: Implement/Model Outbox and CDC</w:t>
      </w:r>
    </w:p>
    <w:p>
      <w:r>
        <w:t>Create a small runnable or diagrammed exercise that demonstrates the key behavior of Outbox and CDC. Include one intentional failure and recovery path.</w:t>
      </w:r>
    </w:p>
    <w:p>
      <w:r>
        <w:t>Evidence to capture: code/diagram, test evidence, metrics/logs, and a 2-minute spoken explanation</w:t>
      </w:r>
    </w:p>
    <w:p>
      <w:pPr>
        <w:pStyle w:val="Heading2"/>
      </w:pPr>
      <w:r>
        <w:t>Lab 6: Implement/Model Saga and Distributed Transactions</w:t>
      </w:r>
    </w:p>
    <w:p>
      <w:r>
        <w:t>Create a small runnable or diagrammed exercise that demonstrates the key behavior of Saga and Distributed Transactions. Include one intentional failure and recovery path.</w:t>
      </w:r>
    </w:p>
    <w:p>
      <w:r>
        <w:t>Evidence to capture: code/diagram, test evidence, metrics/logs, and a 2-minute spoken explanation</w:t>
      </w:r>
    </w:p>
    <w:p>
      <w:pPr>
        <w:pStyle w:val="Heading2"/>
      </w:pPr>
      <w:r>
        <w:t>Lab 7: Implement/Model CQRS and Event Sourcing</w:t>
      </w:r>
    </w:p>
    <w:p>
      <w:r>
        <w:t>Create a small runnable or diagrammed exercise that demonstrates the key behavior of CQRS and Event Sourcing. Include one intentional failure and recovery path.</w:t>
      </w:r>
    </w:p>
    <w:p>
      <w:r>
        <w:t>Evidence to capture: code/diagram, test evidence, metrics/logs, and a 2-minute spoken explanation</w:t>
      </w:r>
    </w:p>
    <w:p>
      <w:pPr>
        <w:pStyle w:val="Heading2"/>
      </w:pPr>
      <w:r>
        <w:t>Lab 8: Implement/Model Consistency Models</w:t>
      </w:r>
    </w:p>
    <w:p>
      <w:r>
        <w:t>Create a small runnable or diagrammed exercise that demonstrates the key behavior of Consistency Models. Include one intentional failure and recovery path.</w:t>
      </w:r>
    </w:p>
    <w:p>
      <w:r>
        <w:t>Evidence to capture: code/diagram, test evidence, metrics/logs, and a 2-minute spoken explanation</w:t>
      </w:r>
    </w:p>
    <w:p>
      <w:pPr>
        <w:pStyle w:val="Heading2"/>
      </w:pPr>
      <w:r>
        <w:t>Lab 9: Implement/Model CAP and Partition Handling</w:t>
      </w:r>
    </w:p>
    <w:p>
      <w:r>
        <w:t>Create a small runnable or diagrammed exercise that demonstrates the key behavior of CAP and Partition Handling. Include one intentional failure and recovery path.</w:t>
      </w:r>
    </w:p>
    <w:p>
      <w:r>
        <w:t>Evidence to capture: code/diagram, test evidence, metrics/logs, and a 2-minute spoken explanation</w:t>
      </w:r>
    </w:p>
    <w:p>
      <w:pPr>
        <w:pStyle w:val="Heading2"/>
      </w:pPr>
      <w:r>
        <w:t>Lab 10: Implement/Model Retries, Backoff and Jitter</w:t>
      </w:r>
    </w:p>
    <w:p>
      <w:r>
        <w:t>Create a small runnable or diagrammed exercise that demonstrates the key behavior of Retries, Backoff and Jitter. Include one intentional failure and recovery path.</w:t>
      </w:r>
    </w:p>
    <w:p>
      <w:r>
        <w:t>Evidence to capture: code/diagram, test evidence, metrics/logs, and a 2-minute spoken explanation</w:t>
      </w:r>
    </w:p>
    <w:p>
      <w:r>
        <w:br w:type="page"/>
      </w:r>
    </w:p>
    <w:p>
      <w:pPr>
        <w:pStyle w:val="Heading1"/>
      </w:pPr>
      <w:r>
        <w:t>Appendix C — Production Case Studies</w:t>
      </w:r>
    </w:p>
    <w:p>
      <w:pPr>
        <w:pStyle w:val="Heading2"/>
      </w:pPr>
      <w:r>
        <w:t>Case 1: Microservice Boundaries and DDD incident</w:t>
      </w:r>
    </w:p>
    <w:p>
      <w:r>
        <w:t>Symptom: A production system shows intermittent failure or latency in the area of Microservice Boundaries and DDD.</w:t>
      </w:r>
    </w:p>
    <w:p>
      <w:r>
        <w:t>Reasoning path: Define hypotheses, gather evidence, separate symptom from cause, identify safe mitigation, then propose the permanent fix and regression test.</w:t>
      </w:r>
    </w:p>
    <w:p>
      <w:pPr>
        <w:pStyle w:val="Heading2"/>
      </w:pPr>
      <w:r>
        <w:t>Case 2: Synchronous Communication incident</w:t>
      </w:r>
    </w:p>
    <w:p>
      <w:r>
        <w:t>Symptom: A production system shows intermittent failure or latency in the area of Synchronous Communication.</w:t>
      </w:r>
    </w:p>
    <w:p>
      <w:r>
        <w:t>Reasoning path: Define hypotheses, gather evidence, separate symptom from cause, identify safe mitigation, then propose the permanent fix and regression test.</w:t>
      </w:r>
    </w:p>
    <w:p>
      <w:pPr>
        <w:pStyle w:val="Heading2"/>
      </w:pPr>
      <w:r>
        <w:t>Case 3: Asynchronous Messaging incident</w:t>
      </w:r>
    </w:p>
    <w:p>
      <w:r>
        <w:t>Symptom: A production system shows intermittent failure or latency in the area of Asynchronous Messaging.</w:t>
      </w:r>
    </w:p>
    <w:p>
      <w:r>
        <w:t>Reasoning path: Define hypotheses, gather evidence, separate symptom from cause, identify safe mitigation, then propose the permanent fix and regression test.</w:t>
      </w:r>
    </w:p>
    <w:p>
      <w:pPr>
        <w:pStyle w:val="Heading2"/>
      </w:pPr>
      <w:r>
        <w:t>Case 4: Delivery Semantics and Idempotency incident</w:t>
      </w:r>
    </w:p>
    <w:p>
      <w:r>
        <w:t>Symptom: A production system shows intermittent failure or latency in the area of Delivery Semantics and Idempotency.</w:t>
      </w:r>
    </w:p>
    <w:p>
      <w:r>
        <w:t>Reasoning path: Define hypotheses, gather evidence, separate symptom from cause, identify safe mitigation, then propose the permanent fix and regression test.</w:t>
      </w:r>
    </w:p>
    <w:p>
      <w:pPr>
        <w:pStyle w:val="Heading2"/>
      </w:pPr>
      <w:r>
        <w:t>Case 5: Outbox and CDC incident</w:t>
      </w:r>
    </w:p>
    <w:p>
      <w:r>
        <w:t>Symptom: A production system shows intermittent failure or latency in the area of Outbox and CDC.</w:t>
      </w:r>
    </w:p>
    <w:p>
      <w:r>
        <w:t>Reasoning path: Define hypotheses, gather evidence, separate symptom from cause, identify safe mitigation, then propose the permanent fix and regression test.</w:t>
      </w:r>
    </w:p>
    <w:p>
      <w:pPr>
        <w:pStyle w:val="Heading2"/>
      </w:pPr>
      <w:r>
        <w:t>Case 6: Saga and Distributed Transactions incident</w:t>
      </w:r>
    </w:p>
    <w:p>
      <w:r>
        <w:t>Symptom: A production system shows intermittent failure or latency in the area of Saga and Distributed Transactions.</w:t>
      </w:r>
    </w:p>
    <w:p>
      <w:r>
        <w:t>Reasoning path: Define hypotheses, gather evidence, separate symptom from cause, identify safe mitigation, then propose the permanent fix and regression test.</w:t>
      </w:r>
    </w:p>
    <w:p>
      <w:pPr>
        <w:pStyle w:val="Heading2"/>
      </w:pPr>
      <w:r>
        <w:t>Case 7: CQRS and Event Sourcing incident</w:t>
      </w:r>
    </w:p>
    <w:p>
      <w:r>
        <w:t>Symptom: A production system shows intermittent failure or latency in the area of CQRS and Event Sourcing.</w:t>
      </w:r>
    </w:p>
    <w:p>
      <w:r>
        <w:t>Reasoning path: Define hypotheses, gather evidence, separate symptom from cause, identify safe mitigation, then propose the permanent fix and regression test.</w:t>
      </w:r>
    </w:p>
    <w:p>
      <w:pPr>
        <w:pStyle w:val="Heading2"/>
      </w:pPr>
      <w:r>
        <w:t>Case 8: Consistency Models incident</w:t>
      </w:r>
    </w:p>
    <w:p>
      <w:r>
        <w:t>Symptom: A production system shows intermittent failure or latency in the area of Consistency Models.</w:t>
      </w:r>
    </w:p>
    <w:p>
      <w:r>
        <w:t>Reasoning path: Define hypotheses, gather evidence, separate symptom from cause, identify safe mitigation, then propose the permanent fix and regression test.</w:t>
      </w:r>
    </w:p>
    <w:p>
      <w:pPr>
        <w:pStyle w:val="Heading2"/>
      </w:pPr>
      <w:r>
        <w:t>Case 9: CAP and Partition Handling incident</w:t>
      </w:r>
    </w:p>
    <w:p>
      <w:r>
        <w:t>Symptom: A production system shows intermittent failure or latency in the area of CAP and Partition Handling.</w:t>
      </w:r>
    </w:p>
    <w:p>
      <w:r>
        <w:t>Reasoning path: Define hypotheses, gather evidence, separate symptom from cause, identify safe mitigation, then propose the permanent fix and regression test.</w:t>
      </w:r>
    </w:p>
    <w:p>
      <w:pPr>
        <w:pStyle w:val="Heading2"/>
      </w:pPr>
      <w:r>
        <w:t>Case 10: Retries, Backoff and Jitter incident</w:t>
      </w:r>
    </w:p>
    <w:p>
      <w:r>
        <w:t>Symptom: A production system shows intermittent failure or latency in the area of Retries, Backoff and Jitter.</w:t>
      </w:r>
    </w:p>
    <w:p>
      <w:r>
        <w:t>Reasoning path: Define hypotheses, gather evidence, separate symptom from cause, identify safe mitigation, then propose the permanent fix and regression test.</w:t>
      </w:r>
    </w:p>
    <w:p>
      <w:r>
        <w:br w:type="page"/>
      </w:r>
    </w:p>
    <w:p>
      <w:pPr>
        <w:pStyle w:val="Heading1"/>
      </w:pPr>
      <w:r>
        <w:t>Appendix D — Coverage Audit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100" w:type="dxa"/>
              <w:bottom w:w="80" w:type="dxa"/>
              <w:end w:w="100" w:type="dxa"/>
            </w:tcMar>
          </w:tcPr>
          <w:p>
            <w:r>
              <w:rPr>
                <w:b/>
                <w:color w:val="FFFFFF"/>
              </w:rPr>
              <w:t>Area</w:t>
            </w:r>
          </w:p>
        </w:tc>
        <w:tc>
          <w:tcPr>
            <w:tcW w:type="dxa" w:w="4997"/>
            <w:shd w:fill="1F4E79"/>
            <w:tcMar>
              <w:top w:w="80" w:type="dxa"/>
              <w:start w:w="100" w:type="dxa"/>
              <w:bottom w:w="80" w:type="dxa"/>
              <w:end w:w="100" w:type="dxa"/>
            </w:tcMar>
          </w:tcPr>
          <w:p>
            <w:r>
              <w:rPr>
                <w:b/>
                <w:color w:val="FFFFFF"/>
              </w:rPr>
              <w:t>Coverage</w:t>
            </w:r>
          </w:p>
        </w:tc>
      </w:tr>
      <w:tr>
        <w:tc>
          <w:tcPr>
            <w:tcW w:type="dxa" w:w="4997"/>
            <w:tcMar>
              <w:top w:w="80" w:type="dxa"/>
              <w:start w:w="100" w:type="dxa"/>
              <w:bottom w:w="80" w:type="dxa"/>
              <w:end w:w="100" w:type="dxa"/>
            </w:tcMar>
            <w:vAlign w:val="center"/>
          </w:tcPr>
          <w:p>
            <w:r>
              <w:t>Microservice Boundaries and DDD</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Synchronous Communication</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Asynchronous Messaging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Delivery Semantics and Idempotency</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Outbox and CDC</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Saga and Distributed Transactions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CQRS and Event Sourcing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Consistency Models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CAP and Partition Handling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Retries, Backoff and Jitter</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Circuit Breakers and Bulkheads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Rate Limiting and Backpressure</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Distributed Locks and Coordination</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Kafka Deep Dive</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SQS/SNS and Cloud Messaging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API Gateway and Service Mesh</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Service Discovery and Load Balancing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Resilient Workflow Design</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Distributed Caching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Observability in Distributed Systems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Distributed Failure Case Studies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Microservice Testing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Security Across Services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Data Ownership and Integration</w:t>
            </w:r>
          </w:p>
        </w:tc>
        <w:tc>
          <w:tcPr>
            <w:tcW w:type="dxa" w:w="4997"/>
            <w:tcMar>
              <w:top w:w="80" w:type="dxa"/>
              <w:start w:w="100" w:type="dxa"/>
              <w:bottom w:w="80" w:type="dxa"/>
              <w:end w:w="100" w:type="dxa"/>
            </w:tcMar>
            <w:vAlign w:val="center"/>
          </w:tcPr>
          <w:p>
            <w:r>
              <w:t>Deep concept + internals + production + debugging + interview drill</w:t>
            </w:r>
          </w:p>
        </w:tc>
      </w:tr>
    </w:tbl>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Completion criterion</w:t>
              <w:br/>
            </w:r>
            <w:r>
              <w:t>You are ready to move past Microservices_Distributed_Systems when you can explain the concepts without definitions-only answers, reason about trade-offs, and debug at least one realistic failure path per major chapter.</w:t>
            </w:r>
          </w:p>
        </w:tc>
      </w:tr>
    </w:tbl>
    <w:p/>
    <w:p>
      <w:r>
        <w:br w:type="page"/>
      </w:r>
    </w:p>
    <w:p>
      <w:pPr>
        <w:pStyle w:val="Title"/>
      </w:pPr>
      <w:r>
        <w:t>Part II — Deep-Dive Companion: Senior Reasoning, Failure Modes and Worked Answers</w:t>
      </w:r>
    </w:p>
    <w:p>
      <w:r>
        <w:t>This companion section deliberately revisits every chapter from an interview and production-engineering angle. Use it after the conceptual pass: explain each decision, failure mode, and diagnostic path aloud.</w:t>
      </w:r>
    </w:p>
    <w:p>
      <w:pPr>
        <w:pStyle w:val="Heading1"/>
      </w:pPr>
      <w:r>
        <w:t>Deep Dive 1 — Microservice Boundaries and DDD</w:t>
      </w:r>
    </w:p>
    <w:p>
      <w:pPr>
        <w:pStyle w:val="Heading2"/>
      </w:pPr>
      <w:r>
        <w:t>Mental model</w:t>
      </w:r>
    </w:p>
    <w:p>
      <w:r>
        <w:t>A useful mental model for Microservice Boundaries and DDD is to separate the problem into state, execution path, and failure recovery. The main concepts in this chapter — microservice, boundaries, concepts — are easier to reason about when you first identify who owns the state and what must remain true after a retry or restart.</w:t>
      </w:r>
    </w:p>
    <w:p>
      <w:r>
        <w:t>Do not memorize Microservice Boundaries and DDD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microservice and boundaries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microservice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Microservice Boundaries and DDD,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microservice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 — Synchronous Communication</w:t>
      </w:r>
    </w:p>
    <w:p>
      <w:pPr>
        <w:pStyle w:val="Heading2"/>
      </w:pPr>
      <w:r>
        <w:t>Mental model</w:t>
      </w:r>
    </w:p>
    <w:p>
      <w:r>
        <w:t>A useful mental model for Synchronous Communication is to separate the problem into state, execution path, and failure recovery. The main concepts in this chapter — synchronous, communication, concepts — are easier to reason about when you first identify who owns the state and what must remain true after a retry or restart.</w:t>
      </w:r>
    </w:p>
    <w:p>
      <w:r>
        <w:t>Do not memorize Synchronous Communication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synchronous and communication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synchronous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Synchronous Communication,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synchronous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3 — Asynchronous Messaging</w:t>
      </w:r>
    </w:p>
    <w:p>
      <w:pPr>
        <w:pStyle w:val="Heading2"/>
      </w:pPr>
      <w:r>
        <w:t>Mental model</w:t>
      </w:r>
    </w:p>
    <w:p>
      <w:r>
        <w:t>A useful mental model for Asynchronous Messaging is to separate the problem into state, execution path, and failure recovery. The main concepts in this chapter — asynchronous, messaging, concepts — are easier to reason about when you first identify who owns the state and what must remain true after a retry or restart.</w:t>
      </w:r>
    </w:p>
    <w:p>
      <w:r>
        <w:t>Do not memorize Asynchronous Messaging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asynchronous and messaging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asynchronous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Asynchronous Messaging,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asynchronous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4 — Delivery Semantics and Idempotency</w:t>
      </w:r>
    </w:p>
    <w:p>
      <w:pPr>
        <w:pStyle w:val="Heading2"/>
      </w:pPr>
      <w:r>
        <w:t>Mental model</w:t>
      </w:r>
    </w:p>
    <w:p>
      <w:r>
        <w:t>A useful mental model for Delivery Semantics and Idempotency is to separate the problem into state, execution path, and failure recovery. The main concepts in this chapter — delivery, semantics, idempotency — are easier to reason about when you first identify who owns the state and what must remain true after a retry or restart.</w:t>
      </w:r>
    </w:p>
    <w:p>
      <w:r>
        <w:t>Do not memorize Delivery Semantics and Idempotency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delivery and semantics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idempotency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delivery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Delivery Semantics and Idempotency,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delivery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5 — Outbox and CDC</w:t>
      </w:r>
    </w:p>
    <w:p>
      <w:pPr>
        <w:pStyle w:val="Heading2"/>
      </w:pPr>
      <w:r>
        <w:t>Mental model</w:t>
      </w:r>
    </w:p>
    <w:p>
      <w:r>
        <w:t>A useful mental model for Outbox and CDC is to separate the problem into state, execution path, and failure recovery. The main concepts in this chapter — outbox, concepts, conceptual — are easier to reason about when you first identify who owns the state and what must remain true after a retry or restart.</w:t>
      </w:r>
    </w:p>
    <w:p>
      <w:r>
        <w:t>Do not memorize Outbox and CDC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outbox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outbox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Outbox and CDC,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outbox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6 — Saga and Distributed Transactions</w:t>
      </w:r>
    </w:p>
    <w:p>
      <w:pPr>
        <w:pStyle w:val="Heading2"/>
      </w:pPr>
      <w:r>
        <w:t>Mental model</w:t>
      </w:r>
    </w:p>
    <w:p>
      <w:r>
        <w:t>A useful mental model for Saga and Distributed Transactions is to separate the problem into state, execution path, and failure recovery. The main concepts in this chapter — distributed, transactions, concepts — are easier to reason about when you first identify who owns the state and what must remain true after a retry or restart.</w:t>
      </w:r>
    </w:p>
    <w:p>
      <w:r>
        <w:t>Do not memorize Saga and Distributed Transactions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distributed and transactions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distributed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Saga and Distributed Transactions,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distributed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7 — CQRS and Event Sourcing</w:t>
      </w:r>
    </w:p>
    <w:p>
      <w:pPr>
        <w:pStyle w:val="Heading2"/>
      </w:pPr>
      <w:r>
        <w:t>Mental model</w:t>
      </w:r>
    </w:p>
    <w:p>
      <w:r>
        <w:t>A useful mental model for CQRS and Event Sourcing is to separate the problem into state, execution path, and failure recovery. The main concepts in this chapter — event, sourcing, concepts — are easier to reason about when you first identify who owns the state and what must remain true after a retry or restart.</w:t>
      </w:r>
    </w:p>
    <w:p>
      <w:r>
        <w:t>Do not memorize CQRS and Event Sourcing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event and sourcing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event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CQRS and Event Sourcing,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event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8 — Consistency Models</w:t>
      </w:r>
    </w:p>
    <w:p>
      <w:pPr>
        <w:pStyle w:val="Heading2"/>
      </w:pPr>
      <w:r>
        <w:t>Mental model</w:t>
      </w:r>
    </w:p>
    <w:p>
      <w:r>
        <w:t>A useful mental model for Consistency Models is to separate the problem into state, execution path, and failure recovery. The main concepts in this chapter — consistency, models, concepts — are easier to reason about when you first identify who owns the state and what must remain true after a retry or restart.</w:t>
      </w:r>
    </w:p>
    <w:p>
      <w:r>
        <w:t>Do not memorize Consistency Models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consistency and models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consistency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Consistency Models,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consistency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9 — CAP and Partition Handling</w:t>
      </w:r>
    </w:p>
    <w:p>
      <w:pPr>
        <w:pStyle w:val="Heading2"/>
      </w:pPr>
      <w:r>
        <w:t>Mental model</w:t>
      </w:r>
    </w:p>
    <w:p>
      <w:r>
        <w:t>A useful mental model for CAP and Partition Handling is to separate the problem into state, execution path, and failure recovery. The main concepts in this chapter — partition, handling, concepts — are easier to reason about when you first identify who owns the state and what must remain true after a retry or restart.</w:t>
      </w:r>
    </w:p>
    <w:p>
      <w:r>
        <w:t>Do not memorize CAP and Partition Handling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partition and handling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partition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CAP and Partition Handling,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partition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10 — Retries, Backoff and Jitter</w:t>
      </w:r>
    </w:p>
    <w:p>
      <w:pPr>
        <w:pStyle w:val="Heading2"/>
      </w:pPr>
      <w:r>
        <w:t>Mental model</w:t>
      </w:r>
    </w:p>
    <w:p>
      <w:r>
        <w:t>A useful mental model for Retries, Backoff and Jitter is to separate the problem into state, execution path, and failure recovery. The main concepts in this chapter — retries, backoff, jitter — are easier to reason about when you first identify who owns the state and what must remain true after a retry or restart.</w:t>
      </w:r>
    </w:p>
    <w:p>
      <w:r>
        <w:t>Do not memorize Retries, Backoff and Jitter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retries and backoff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jitter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retries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Retries, Backoff and Jitter,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retries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11 — Circuit Breakers and Bulkheads</w:t>
      </w:r>
    </w:p>
    <w:p>
      <w:pPr>
        <w:pStyle w:val="Heading2"/>
      </w:pPr>
      <w:r>
        <w:t>Mental model</w:t>
      </w:r>
    </w:p>
    <w:p>
      <w:r>
        <w:t>A useful mental model for Circuit Breakers and Bulkheads is to separate the problem into state, execution path, and failure recovery. The main concepts in this chapter — circuit, breakers, bulkheads — are easier to reason about when you first identify who owns the state and what must remain true after a retry or restart.</w:t>
      </w:r>
    </w:p>
    <w:p>
      <w:r>
        <w:t>Do not memorize Circuit Breakers and Bulkheads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circuit and breakers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bulkheads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circuit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Circuit Breakers and Bulkheads,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circuit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12 — Rate Limiting and Backpressure</w:t>
      </w:r>
    </w:p>
    <w:p>
      <w:pPr>
        <w:pStyle w:val="Heading2"/>
      </w:pPr>
      <w:r>
        <w:t>Mental model</w:t>
      </w:r>
    </w:p>
    <w:p>
      <w:r>
        <w:t>A useful mental model for Rate Limiting and Backpressure is to separate the problem into state, execution path, and failure recovery. The main concepts in this chapter — limiting, backpressure, concepts — are easier to reason about when you first identify who owns the state and what must remain true after a retry or restart.</w:t>
      </w:r>
    </w:p>
    <w:p>
      <w:r>
        <w:t>Do not memorize Rate Limiting and Backpressure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limiting and backpressure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limiting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Rate Limiting and Backpressure,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limiting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13 — Distributed Locks and Coordination</w:t>
      </w:r>
    </w:p>
    <w:p>
      <w:pPr>
        <w:pStyle w:val="Heading2"/>
      </w:pPr>
      <w:r>
        <w:t>Mental model</w:t>
      </w:r>
    </w:p>
    <w:p>
      <w:r>
        <w:t>A useful mental model for Distributed Locks and Coordination is to separate the problem into state, execution path, and failure recovery. The main concepts in this chapter — distributed, locks, coordination — are easier to reason about when you first identify who owns the state and what must remain true after a retry or restart.</w:t>
      </w:r>
    </w:p>
    <w:p>
      <w:r>
        <w:t>Do not memorize Distributed Locks and Coordination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distributed and locks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coordination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distributed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Distributed Locks and Coordination,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distributed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14 — Kafka Deep Dive</w:t>
      </w:r>
    </w:p>
    <w:p>
      <w:pPr>
        <w:pStyle w:val="Heading2"/>
      </w:pPr>
      <w:r>
        <w:t>Mental model</w:t>
      </w:r>
    </w:p>
    <w:p>
      <w:r>
        <w:t>A useful mental model for Kafka Deep Dive is to separate the problem into state, execution path, and failure recovery. The main concepts in this chapter — kafka, concepts, conceptual — are easier to reason about when you first identify who owns the state and what must remain true after a retry or restart.</w:t>
      </w:r>
    </w:p>
    <w:p>
      <w:r>
        <w:t>Do not memorize Kafka Deep Dive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kafka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kafka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Kafka Deep Dive,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kafka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15 — SQS/SNS and Cloud Messaging</w:t>
      </w:r>
    </w:p>
    <w:p>
      <w:pPr>
        <w:pStyle w:val="Heading2"/>
      </w:pPr>
      <w:r>
        <w:t>Mental model</w:t>
      </w:r>
    </w:p>
    <w:p>
      <w:r>
        <w:t>A useful mental model for SQS/SNS and Cloud Messaging is to separate the problem into state, execution path, and failure recovery. The main concepts in this chapter — cloud, messaging, concepts — are easier to reason about when you first identify who owns the state and what must remain true after a retry or restart.</w:t>
      </w:r>
    </w:p>
    <w:p>
      <w:r>
        <w:t>Do not memorize SQS/SNS and Cloud Messaging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cloud and messaging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cloud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SQS/SNS and Cloud Messaging,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cloud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16 — API Gateway and Service Mesh</w:t>
      </w:r>
    </w:p>
    <w:p>
      <w:pPr>
        <w:pStyle w:val="Heading2"/>
      </w:pPr>
      <w:r>
        <w:t>Mental model</w:t>
      </w:r>
    </w:p>
    <w:p>
      <w:r>
        <w:t>A useful mental model for API Gateway and Service Mesh is to separate the problem into state, execution path, and failure recovery. The main concepts in this chapter — gateway, service, concepts — are easier to reason about when you first identify who owns the state and what must remain true after a retry or restart.</w:t>
      </w:r>
    </w:p>
    <w:p>
      <w:r>
        <w:t>Do not memorize API Gateway and Service Mesh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gateway and service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gateway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API Gateway and Service Mesh,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gateway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17 — Service Discovery and Load Balancing</w:t>
      </w:r>
    </w:p>
    <w:p>
      <w:pPr>
        <w:pStyle w:val="Heading2"/>
      </w:pPr>
      <w:r>
        <w:t>Mental model</w:t>
      </w:r>
    </w:p>
    <w:p>
      <w:r>
        <w:t>A useful mental model for Service Discovery and Load Balancing is to separate the problem into state, execution path, and failure recovery. The main concepts in this chapter — service, discovery, balancing — are easier to reason about when you first identify who owns the state and what must remain true after a retry or restart.</w:t>
      </w:r>
    </w:p>
    <w:p>
      <w:r>
        <w:t>Do not memorize Service Discovery and Load Balancing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service and discovery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balancing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service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Service Discovery and Load Balancing,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service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18 — Resilient Workflow Design</w:t>
      </w:r>
    </w:p>
    <w:p>
      <w:pPr>
        <w:pStyle w:val="Heading2"/>
      </w:pPr>
      <w:r>
        <w:t>Mental model</w:t>
      </w:r>
    </w:p>
    <w:p>
      <w:r>
        <w:t>A useful mental model for Resilient Workflow Design is to separate the problem into state, execution path, and failure recovery. The main concepts in this chapter — resilient, workflow, design — are easier to reason about when you first identify who owns the state and what must remain true after a retry or restart.</w:t>
      </w:r>
    </w:p>
    <w:p>
      <w:r>
        <w:t>Do not memorize Resilient Workflow Design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resilient and workflow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design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resilient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Resilient Workflow Design,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resilient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19 — Distributed Caching</w:t>
      </w:r>
    </w:p>
    <w:p>
      <w:pPr>
        <w:pStyle w:val="Heading2"/>
      </w:pPr>
      <w:r>
        <w:t>Mental model</w:t>
      </w:r>
    </w:p>
    <w:p>
      <w:r>
        <w:t>A useful mental model for Distributed Caching is to separate the problem into state, execution path, and failure recovery. The main concepts in this chapter — distributed, caching, concepts — are easier to reason about when you first identify who owns the state and what must remain true after a retry or restart.</w:t>
      </w:r>
    </w:p>
    <w:p>
      <w:r>
        <w:t>Do not memorize Distributed Caching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distributed and caching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distributed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Distributed Caching,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distributed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20 — Observability in Distributed Systems</w:t>
      </w:r>
    </w:p>
    <w:p>
      <w:pPr>
        <w:pStyle w:val="Heading2"/>
      </w:pPr>
      <w:r>
        <w:t>Mental model</w:t>
      </w:r>
    </w:p>
    <w:p>
      <w:r>
        <w:t>A useful mental model for Observability in Distributed Systems is to separate the problem into state, execution path, and failure recovery. The main concepts in this chapter — observability, distributed, systems — are easier to reason about when you first identify who owns the state and what must remain true after a retry or restart.</w:t>
      </w:r>
    </w:p>
    <w:p>
      <w:r>
        <w:t>Do not memorize Observability in Distributed Systems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observability and distributed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systems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observability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Observability in Distributed Systems,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observability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21 — Distributed Failure Case Studies</w:t>
      </w:r>
    </w:p>
    <w:p>
      <w:pPr>
        <w:pStyle w:val="Heading2"/>
      </w:pPr>
      <w:r>
        <w:t>Mental model</w:t>
      </w:r>
    </w:p>
    <w:p>
      <w:r>
        <w:t>A useful mental model for Distributed Failure Case Studies is to separate the problem into state, execution path, and failure recovery. The main concepts in this chapter — distributed, failure, studies — are easier to reason about when you first identify who owns the state and what must remain true after a retry or restart.</w:t>
      </w:r>
    </w:p>
    <w:p>
      <w:r>
        <w:t>Do not memorize Distributed Failure Case Studies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distributed and failure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studies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distributed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Distributed Failure Case Studies,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distributed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22 — Microservice Testing</w:t>
      </w:r>
    </w:p>
    <w:p>
      <w:pPr>
        <w:pStyle w:val="Heading2"/>
      </w:pPr>
      <w:r>
        <w:t>Mental model</w:t>
      </w:r>
    </w:p>
    <w:p>
      <w:r>
        <w:t>A useful mental model for Microservice Testing is to separate the problem into state, execution path, and failure recovery. The main concepts in this chapter — microservice, testing, concepts — are easier to reason about when you first identify who owns the state and what must remain true after a retry or restart.</w:t>
      </w:r>
    </w:p>
    <w:p>
      <w:r>
        <w:t>Do not memorize Microservice Testing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microservice and testing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microservice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Microservice Testing,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microservice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23 — Security Across Services</w:t>
      </w:r>
    </w:p>
    <w:p>
      <w:pPr>
        <w:pStyle w:val="Heading2"/>
      </w:pPr>
      <w:r>
        <w:t>Mental model</w:t>
      </w:r>
    </w:p>
    <w:p>
      <w:r>
        <w:t>A useful mental model for Security Across Services is to separate the problem into state, execution path, and failure recovery. The main concepts in this chapter — security, across, services — are easier to reason about when you first identify who owns the state and what must remain true after a retry or restart.</w:t>
      </w:r>
    </w:p>
    <w:p>
      <w:r>
        <w:t>Do not memorize Security Across Services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security and across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services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security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Security Across Services,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security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24 — Data Ownership and Integration</w:t>
      </w:r>
    </w:p>
    <w:p>
      <w:pPr>
        <w:pStyle w:val="Heading2"/>
      </w:pPr>
      <w:r>
        <w:t>Mental model</w:t>
      </w:r>
    </w:p>
    <w:p>
      <w:r>
        <w:t>A useful mental model for Data Ownership and Integration is to separate the problem into state, execution path, and failure recovery. The main concepts in this chapter — ownership, integration, concepts — are easier to reason about when you first identify who owns the state and what must remain true after a retry or restart.</w:t>
      </w:r>
    </w:p>
    <w:p>
      <w:r>
        <w:t>Do not memorize Data Ownership and Integration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ownership and integration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ownership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Data Ownership and Integration,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ownership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sectPr w:rsidR="00FC693F" w:rsidRPr="0006063C" w:rsidSect="00034616">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317"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